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OPSI 해외 정책사례 수집 절차 (인수인계 문서)</w:t>
      </w:r>
    </w:p>
    <w:p>
      <w:r>
        <w:rPr>
          <w:i/>
        </w:rPr>
        <w:t>대상: 이 작업을 이어받는 코덱스(코딩 에이전트)/사람.</w:t>
      </w:r>
    </w:p>
    <w:p>
      <w:r>
        <w:rPr>
          <w:i/>
        </w:rPr>
        <w:t>이 문서 하나만으로 대화 기록 없이 처음부터 끝까지 수행할 수 있게 작성했다.</w:t>
      </w:r>
    </w:p>
    <w:p/>
    <w:p>
      <w:pPr>
        <w:pStyle w:val="Heading1"/>
      </w:pPr>
      <w:r>
        <w:t>0. 목적</w:t>
      </w:r>
    </w:p>
    <w:p>
      <w:r>
        <w:t>KDI 정책 아이디어 평가 시스템의 "선례 조사(축 B)" 에는 국내 3소스</w:t>
      </w:r>
    </w:p>
    <w:p>
      <w:r>
        <w:t>(재정·PRISM·국회 의안)에 더해 해외 소스가 있다. 그 해외 소스는</w:t>
      </w:r>
    </w:p>
    <w:p>
      <w:r>
        <w:t>OECD OPSI(Observatory of Public Sector Innovation, &lt;https://oecd-opsi.org&gt;)의</w:t>
      </w:r>
    </w:p>
    <w:p>
      <w:r>
        <w:t>공공부문 혁신 사례(Case Study)다.</w:t>
      </w:r>
    </w:p>
    <w:p>
      <w:r>
        <w:t>목표: OPSI의 케이스들을 로컬 DB(overseas/opsi_policies.db)에 채워 넣는다.</w:t>
      </w:r>
    </w:p>
    <w:p>
      <w:r>
        <w:t>DB가 채워지면 평가 축 B의 해외 근거가 자동으로 켜진다(아래 3장).</w:t>
      </w:r>
    </w:p>
    <w:p>
      <w:r>
        <w:t>대상 목록(예): 중앙정부 사례 약 580건</w:t>
      </w:r>
    </w:p>
    <w:p>
      <w:r>
        <w:t>https://oecd-opsi.org/case_type/opsi/?_level_of_government=central</w:t>
      </w:r>
    </w:p>
    <w:p/>
    <w:p>
      <w:pPr>
        <w:pStyle w:val="Heading1"/>
      </w:pPr>
      <w:r>
        <w:t>1. 원칙과 제약 (반드시 지킬 것 — 반복 실패 방지)</w:t>
      </w:r>
    </w:p>
    <w:p>
      <w:pPr>
        <w:pStyle w:val="ListNumber"/>
      </w:pPr>
      <w:r>
        <w:t>**봇 우회/스텔스 금지.** OPSI는 Cloudflare로 보호된다. KDI(국가기관)가</w:t>
      </w:r>
    </w:p>
    <w:p>
      <w:r>
        <w:t xml:space="preserve">   봇 우회로 데이터를 긁는 모양새는 부적절하다. **사람이 정상적으로 연</w:t>
      </w:r>
    </w:p>
    <w:p>
      <w:r>
        <w:t xml:space="preserve">   브라우저 세션에서 화면에 렌더링된 데이터를 읽어오는 것만** 한다.</w:t>
      </w:r>
    </w:p>
    <w:p>
      <w:r>
        <w:t xml:space="preserve">   → requests/헤드리스 스크래핑/헤더 위조 fetch 모두 금지(그리고 실제로 403으로 막힌다, 8장).</w:t>
      </w:r>
    </w:p>
    <w:p>
      <w:pPr>
        <w:pStyle w:val="ListNumber"/>
      </w:pPr>
      <w:r>
        <w:t>**정부 API 키는 커밋 금지.** (이 작업과 직접 관련은 없으나 저장소 규칙.)</w:t>
      </w:r>
    </w:p>
    <w:p>
      <w:pPr>
        <w:pStyle w:val="ListNumber"/>
      </w:pPr>
      <w:r>
        <w:t>**DB 파일은 커밋 금지.** `.gitignore`에 `overseas/*.db` 등록됨.</w:t>
      </w:r>
    </w:p>
    <w:p>
      <w:pPr>
        <w:pStyle w:val="ListNumber"/>
      </w:pPr>
      <w:r>
        <w:t>수집한 데이터는 **원본 URL을 id로** UPSERT → 몇 번을 돌려도 중복이 안 쌓인다.</w:t>
      </w:r>
    </w:p>
    <w:p/>
    <w:p>
      <w:pPr>
        <w:pStyle w:val="Heading1"/>
      </w:pPr>
      <w:r>
        <w:t>2. 최종 산출물과 데이터 스키마</w:t>
      </w:r>
    </w:p>
    <w:p>
      <w:r>
        <w:t>수집의 최종 형태는 JSON 배열 파일이다. 각 레코드:</w:t>
      </w:r>
    </w:p>
    <w:p>
      <w:pPr>
        <w:ind w:left="240"/>
      </w:pPr>
      <w:r>
        <w:rPr>
          <w:rFonts w:ascii="Consolas" w:hAnsi="Consolas"/>
          <w:color w:val="222266"/>
          <w:sz w:val="17"/>
        </w:rPr>
        <w:t>[</w:t>
        <w:br/>
        <w:t xml:space="preserve">  {</w:t>
        <w:br/>
        <w:t xml:space="preserve">    "source_url": "https://oecd-opsi.org/innovations/....",   // 필수(= id)</w:t>
        <w:br/>
        <w:t xml:space="preserve">    "title": "정책·혁신 이름",                                  // 필수</w:t>
        <w:br/>
        <w:t xml:space="preserve">    "country": "United Kingdom",                              // 선택</w:t>
        <w:br/>
        <w:t xml:space="preserve">    "level_of_government": "central",                         // 선택</w:t>
        <w:br/>
        <w:t xml:space="preserve">    "year": 2022,                                            // 선택</w:t>
        <w:br/>
        <w:t xml:space="preserve">    "sector": "문화, 복지",                                   // 선택(분야·태그)</w:t>
        <w:br/>
        <w:t xml:space="preserve">    "problem": "해결하려는 문제",                             // 선택(본문)</w:t>
        <w:br/>
        <w:t xml:space="preserve">    "solution": "무엇을 어떻게 했는가",                        // 선택(본문)</w:t>
        <w:br/>
        <w:t xml:space="preserve">    "results": "성과·영향",                                   // 선택(본문)</w:t>
        <w:br/>
        <w:t xml:space="preserve">    "organization": "주관 기관"                               // 선택</w:t>
        <w:br/>
        <w:t xml:space="preserve">  }</w:t>
        <w:br/>
        <w:t>]</w:t>
      </w:r>
    </w:p>
    <w:p>
      <w:pPr>
        <w:pStyle w:val="ListBullet"/>
      </w:pPr>
      <w:r>
        <w:t>**필수는 `source_url`과 `title`뿐.** 나머지는 있으면 좋고 없어도 임포트된다.</w:t>
      </w:r>
    </w:p>
    <w:p>
      <w:pPr>
        <w:pStyle w:val="ListBullet"/>
      </w:pPr>
      <w:r>
        <w:t>1단계 수집(목록)에서는 `source_url + title (+ country)` 만 얻는다.</w:t>
      </w:r>
    </w:p>
    <w:p>
      <w:pPr>
        <w:pStyle w:val="ListBullet"/>
      </w:pPr>
      <w:r>
        <w:t>본문(`problem/solution/results`)은 **2단계(선택, 7장)** 에서 각 상세 페이지를 열어 보강.</w:t>
      </w:r>
    </w:p>
    <w:p>
      <w:r>
        <w:t>임포터는 source_url의 마지막 슬러그를 id로 쓰고, title/problem/solution/results를</w:t>
      </w:r>
    </w:p>
    <w:p>
      <w:r>
        <w:t>합쳐 검색용 cleaned_content를 만든다(채점기가 이 텍스트로 대조한다).</w:t>
      </w:r>
    </w:p>
    <w:p/>
    <w:p>
      <w:pPr>
        <w:pStyle w:val="Heading1"/>
      </w:pPr>
      <w:r>
        <w:t>3. 저장 위치 / 축 B 자동 연동</w:t>
      </w:r>
    </w:p>
    <w:p>
      <w:pPr>
        <w:pStyle w:val="ListBullet"/>
      </w:pPr>
      <w:r>
        <w:t>DB 경로:</w:t>
      </w:r>
    </w:p>
    <w:p>
      <w:pPr>
        <w:pStyle w:val="ListBullet"/>
      </w:pPr>
      <w:r>
        <w:t>터널(로컬 FastAPI): `overseas/opsi_policies.db` (`webapp/app.py`의 `OPSI_DB`)</w:t>
      </w:r>
    </w:p>
    <w:p>
      <w:pPr>
        <w:pStyle w:val="ListBullet"/>
      </w:pPr>
      <w:r>
        <w:t>Vercel: `web/api/opsi_policies.db` (`web/api/evaluate.py`의 `OPSI_DB`)</w:t>
      </w:r>
    </w:p>
    <w:p>
      <w:pPr>
        <w:pStyle w:val="ListBullet"/>
      </w:pPr>
      <w:r>
        <w:t>연동 코드: `_opsi_available()`이 `cases` 테이블 건수 &gt; 0 이면 축 B의</w:t>
      </w:r>
    </w:p>
    <w:p>
      <w:r>
        <w:t xml:space="preserve">  해외 조회 함수(_opsi_lookup)를 자동으로 활성화한다. 별도 설정 불필요.</w:t>
      </w:r>
    </w:p>
    <w:p>
      <w:pPr>
        <w:pStyle w:val="ListBullet"/>
      </w:pPr>
      <w:r>
        <w:t>`_opsi_lookup(query)`: 명세의 영어 질의어 토큰으로 `title/cleaned_content/country`를</w:t>
      </w:r>
    </w:p>
    <w:p>
      <w:r>
        <w:t xml:space="preserve">  LIKE 검색 → 상위 5건을 A급 해외 근거로 채점기에 전달.</w:t>
      </w:r>
    </w:p>
    <w:p>
      <w:r>
        <w:rPr>
          <w:i/>
        </w:rPr>
        <w:t>즉, DB에 사례를 넣기만 하면 평가 화면에 해외 근거가 뜬다. 코드 수정 불필요.</w:t>
      </w:r>
    </w:p>
    <w:p/>
    <w:p>
      <w:pPr>
        <w:pStyle w:val="Heading1"/>
      </w:pPr>
      <w:r>
        <w:t>4. 수집 방법 (실제로 작동하는 것)</w:t>
      </w:r>
    </w:p>
    <w:p>
      <w:r>
        <w:t>핵심 제약: OPSI 목록은 10건씩 AJAX(load-more) 로 불러오는데, 자동으로</w:t>
      </w:r>
    </w:p>
    <w:p>
      <w:r>
        <w:t>약 6회(≈60건) 요청하면 Cloudflare가 세션을 차단한다(403). 그래서 아래 두 길을 쓴다.</w:t>
      </w:r>
    </w:p>
    <w:p>
      <w:r>
        <w:t>방법 A가 성공하면 거의 한 번에 끝난다.</w:t>
      </w:r>
    </w:p>
    <w:p>
      <w:pPr>
        <w:pStyle w:val="Heading2"/>
      </w:pPr>
      <w:r>
        <w:t>방법 A — 사이트맵 (권장, 거의 한 번에)</w:t>
      </w:r>
    </w:p>
    <w:p>
      <w:r>
        <w:t>WordPress 사이트맵은 페이징이 아니라 한 페이지에 수백 개 URL이 들어있어</w:t>
      </w:r>
    </w:p>
    <w:p>
      <w:r>
        <w:t>load-more가 필요 없다. 사람이 브라우저로 여는 정상 내비게이션이라 Cloudflare도 통과한다.</w:t>
      </w:r>
    </w:p>
    <w:p>
      <w:pPr>
        <w:pStyle w:val="ListNumber"/>
      </w:pPr>
      <w:r>
        <w:t>크롬에서 `https://oecd-opsi.org/wp-sitemap.xml` 로 이동.</w:t>
      </w:r>
    </w:p>
    <w:p>
      <w:r>
        <w:t xml:space="preserve">   (404면 sitemap.xml 또는 sitemap_index.xml 시도)</w:t>
      </w:r>
    </w:p>
    <w:p>
      <w:pPr>
        <w:pStyle w:val="ListNumber"/>
      </w:pPr>
      <w:r>
        <w:t>하위 사이트맵 목록에서 **`innovation`/`case`** 가 든 줄</w:t>
      </w:r>
    </w:p>
    <w:p>
      <w:r>
        <w:t xml:space="preserve">   (예: wp-sitemap-posts-innovations-1.xml)을 연다. 여러 개면 하나씩.</w:t>
      </w:r>
    </w:p>
    <w:p>
      <w:pPr>
        <w:pStyle w:val="ListNumber"/>
      </w:pPr>
      <w:r>
        <w:t>그 XML 페이지에서 **F12 → Console**에 부록 A-1 스니펫을 붙여넣고 Enter.</w:t>
      </w:r>
    </w:p>
    <w:p>
      <w:pPr>
        <w:pStyle w:val="ListNumber"/>
      </w:pPr>
      <w:r>
        <w:t>`opsi_sitemap_NNN.json` 이 Downloads에 저장된다 → 5장으로 임포트.</w:t>
      </w:r>
    </w:p>
    <w:p>
      <w:r>
        <w:t>한계: 제목이 URL 슬러그에서 유도되어 다소 거칠고, 국가·본문은 없다(제목·URL만).</w:t>
      </w:r>
    </w:p>
    <w:p>
      <w:r>
        <w:t>채점기는 제목 단어로 매칭하므로 작동한다. 본문은 7장에서 보강.</w:t>
      </w:r>
    </w:p>
    <w:p>
      <w:pPr>
        <w:pStyle w:val="Heading2"/>
      </w:pPr>
      <w:r>
        <w:t>방법 B — 필터 슬라이스 + 자동 load-more (확실, 반복 필요)</w:t>
      </w:r>
    </w:p>
    <w:p>
      <w:r>
        <w:t>사이트맵이 막히면 이걸로. 목록을 60건 미만으로 좁혀 각 조각을 자동 수집.</w:t>
      </w:r>
    </w:p>
    <w:p>
      <w:pPr>
        <w:pStyle w:val="ListNumber"/>
      </w:pPr>
      <w:r>
        <w:t>OPSI 목록 왼쪽 **필터에서 연도(또는 국가·분야)를 하나** 선택 → 60건 미만이 됨.</w:t>
      </w:r>
    </w:p>
    <w:p>
      <w:pPr>
        <w:pStyle w:val="ListNumber"/>
      </w:pPr>
      <w:r>
        <w:t>**F12 → Console**에 부록 A-2 스니펫(자동 load-more 수집기)을 붙여넣고 Enter.</w:t>
      </w:r>
    </w:p>
    <w:p>
      <w:pPr>
        <w:pStyle w:val="ListBullet"/>
      </w:pPr>
      <w:r>
        <w:t>"Load more"를 3.5초 간격으로 끝까지 눌러 그 조각을 DOM에 다 올린 뒤 수확.</w:t>
      </w:r>
    </w:p>
    <w:p>
      <w:pPr>
        <w:pStyle w:val="ListBullet"/>
      </w:pPr>
      <w:r>
        <w:t>끝나면 `opsi_cases_NN.json` 을 Downloads에 자동 저장.</w:t>
      </w:r>
    </w:p>
    <w:p>
      <w:pPr>
        <w:pStyle w:val="ListNumber"/>
      </w:pPr>
      <w:r>
        <w:t>필터 값을 바꿔(다음 연도) 1~2 반복.</w:t>
      </w:r>
    </w:p>
    <w:p>
      <w:pPr>
        <w:pStyle w:val="ListNumber"/>
      </w:pPr>
      <w:r>
        <w:t>다 모은 뒤 5장에서 **와일드카드로 한꺼번에** 임포트.</w:t>
      </w:r>
    </w:p>
    <w:p>
      <w:r>
        <w:rPr>
          <w:i/>
        </w:rPr>
        <w:t>연도 필터로 쪼개면 대략 10~15회면 전체가 모인다. 중복은 UPSERT로 자동 정리.</w:t>
      </w:r>
    </w:p>
    <w:p>
      <w:pPr>
        <w:pStyle w:val="Heading2"/>
      </w:pPr>
      <w:r>
        <w:t>공통 원칙: 파일 다운로드 → 임포트 (클립보드 쓰지 말 것)</w:t>
      </w:r>
    </w:p>
    <w:p>
      <w:pPr>
        <w:pStyle w:val="ListBullet"/>
      </w:pPr>
      <w:r>
        <w:t>초기엔 `copy()` + `--watch-clip`(클립보드 자동 임포트)을 썼으나 **클립보드가 불안정**했다.</w:t>
      </w:r>
    </w:p>
    <w:p>
      <w:r>
        <w:t xml:space="preserve">  (콘솔 포커스 없으면 copy() 실패, 빈 클립보드로 임포트 시 JSON 에러.)</w:t>
      </w:r>
    </w:p>
    <w:p>
      <w:pPr>
        <w:pStyle w:val="ListBullet"/>
      </w:pPr>
      <w:r>
        <w:t>**결론: 스니펫이 JSON 파일을 자동 다운로드하게 하고, 그 파일을 임포트**한다. 가장 확실.</w:t>
      </w:r>
    </w:p>
    <w:p/>
    <w:p>
      <w:pPr>
        <w:pStyle w:val="Heading1"/>
      </w:pPr>
      <w:r>
        <w:t>5. 임포트 명령 (Windows cmd 기준)</w:t>
      </w:r>
    </w:p>
    <w:p>
      <w:r>
        <w:t>프로젝트 루트(PYCON2017)에서 실행. 임포터: overseas/import_cases.py.</w:t>
      </w:r>
    </w:p>
    <w:p>
      <w:pPr>
        <w:ind w:left="240"/>
      </w:pPr>
      <w:r>
        <w:rPr>
          <w:rFonts w:ascii="Consolas" w:hAnsi="Consolas"/>
          <w:color w:val="222266"/>
          <w:sz w:val="17"/>
        </w:rPr>
        <w:t>REM 파일 하나</w:t>
        <w:br/>
        <w:t>python overseas\import_cases.py %USERPROFILE%\Downloads\opsi_sitemap_580.json</w:t>
        <w:br/>
        <w:br/>
        <w:t>REM 여러 파일을 와일드카드로 한꺼번에 (cmd가 안 풀어도 스크립트가 glob 처리)</w:t>
        <w:br/>
        <w:t>python overseas\import_cases.py "%USERPROFILE%\Downloads\opsi_cases_*.json"</w:t>
        <w:br/>
        <w:br/>
        <w:t>REM 폴더 통째로 (그 폴더의 *.json 전부)</w:t>
        <w:br/>
        <w:t>python overseas\import_cases.py %USERPROFILE%\Downloads</w:t>
      </w:r>
    </w:p>
    <w:p>
      <w:r>
        <w:t>성공 출력 예:</w:t>
      </w:r>
    </w:p>
    <w:p>
      <w:pPr>
        <w:ind w:left="240"/>
      </w:pPr>
      <w:r>
        <w:rPr>
          <w:rFonts w:ascii="Consolas" w:hAnsi="Consolas"/>
          <w:color w:val="222266"/>
          <w:sz w:val="17"/>
        </w:rPr>
        <w:t xml:space="preserve">  ...\opsi_sitemap_580.json: 580건 반영</w:t>
        <w:br/>
        <w:t>완료: 이번 580건 UPSERT · DB 전체 580건 · ...\overseas\opsi_policies.db</w:t>
      </w:r>
    </w:p>
    <w:p>
      <w:r>
        <w:t>임포터 기타 모드: --clip(클립보드에서), --stdin(표준입력), --watch-clip(클립보드 감시</w:t>
      </w:r>
    </w:p>
    <w:p>
      <w:r>
        <w:t>자동 임포트). 파일 방식이 가장 안정적이므로 기본으로 파일을 쓴다.</w:t>
      </w:r>
    </w:p>
    <w:p/>
    <w:p>
      <w:pPr>
        <w:pStyle w:val="Heading1"/>
      </w:pPr>
      <w:r>
        <w:t>6. 검증</w:t>
      </w:r>
    </w:p>
    <w:p>
      <w:pPr>
        <w:ind w:left="240"/>
      </w:pPr>
      <w:r>
        <w:rPr>
          <w:rFonts w:ascii="Consolas" w:hAnsi="Consolas"/>
          <w:color w:val="222266"/>
          <w:sz w:val="17"/>
        </w:rPr>
        <w:t>REM DB 건수 확인</w:t>
        <w:br/>
        <w:t>python -c "import sqlite3;print(sqlite3.connect(r'overseas\opsi_policies.db').execute('select count(*) from cases').fetchone()[0])"</w:t>
      </w:r>
    </w:p>
    <w:p>
      <w:r>
        <w:t>그다음 평가 화면(터널 /policy 또는 Vercel)에서 아무 정책 아이디어를 평가하면</w:t>
      </w:r>
    </w:p>
    <w:p>
      <w:r>
        <w:t>축 B에 해외(OPSI) 근거가 A급으로 렌더링되는지 확인한다.</w:t>
      </w:r>
    </w:p>
    <w:p/>
    <w:p>
      <w:pPr>
        <w:pStyle w:val="Heading1"/>
      </w:pPr>
      <w:r>
        <w:t>7. (선택) 2단계: 상세 본문 보강</w:t>
      </w:r>
    </w:p>
    <w:p>
      <w:r>
        <w:t>1단계는 목록에서 url + title만 얻는다. 매칭 품질을 높이려면 각 상세 페이지의</w:t>
      </w:r>
    </w:p>
    <w:p>
      <w:r>
        <w:t>문제/해법/성과 본문을 채운다.</w:t>
      </w:r>
    </w:p>
    <w:p>
      <w:pPr>
        <w:pStyle w:val="ListBullet"/>
      </w:pPr>
      <w:r>
        <w:t>사람이 상세 페이지를 브라우저로 연 상태에서 부록 A-3 스니펫으로 본문을 추출 →</w:t>
      </w:r>
    </w:p>
    <w:p>
      <w:r>
        <w:t xml:space="preserve">  같은 스키마(problem/solution/results/country/year/sector/organization 포함)로</w:t>
      </w:r>
    </w:p>
    <w:p>
      <w:r>
        <w:t xml:space="preserve">  파일 저장 → 5장으로 재임포트(같은 source_url이라 UPSERT로 덮어씀).</w:t>
      </w:r>
    </w:p>
    <w:p>
      <w:pPr>
        <w:pStyle w:val="ListBullet"/>
      </w:pPr>
      <w:r>
        <w:t>580건 전부는 부담이므로, **실제 평가에서 자주 매칭되는 사례부터** 우선 보강해도 된다.</w:t>
      </w:r>
    </w:p>
    <w:p/>
    <w:p>
      <w:pPr>
        <w:pStyle w:val="Heading1"/>
      </w:pPr>
      <w:r>
        <w:t>8. 실패한 접근 (다시 시도하지 말 것)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시도</w:t>
            </w:r>
          </w:p>
        </w:tc>
        <w:tc>
          <w:tcPr>
            <w:tcW w:type="dxa" w:w="4320"/>
          </w:tcPr>
          <w:p>
            <w:r>
              <w:t>결과</w:t>
            </w:r>
          </w:p>
        </w:tc>
      </w:tr>
      <w:tr>
        <w:tc>
          <w:tcPr>
            <w:tcW w:type="dxa" w:w="4320"/>
          </w:tcPr>
          <w:p>
            <w:r>
              <w:t>`requests` + WordPress REST/AJAX</w:t>
            </w:r>
          </w:p>
        </w:tc>
        <w:tc>
          <w:tcPr>
            <w:tcW w:type="dxa" w:w="4320"/>
          </w:tcPr>
          <w:p>
            <w:r>
              <w:t>403 (Cloudflare "Just a moment")</w:t>
            </w:r>
          </w:p>
        </w:tc>
      </w:tr>
      <w:tr>
        <w:tc>
          <w:tcPr>
            <w:tcW w:type="dxa" w:w="4320"/>
          </w:tcPr>
          <w:p>
            <w:r>
              <w:t>Playwright 헤드리스</w:t>
            </w:r>
          </w:p>
        </w:tc>
        <w:tc>
          <w:tcPr>
            <w:tcW w:type="dxa" w:w="4320"/>
          </w:tcPr>
          <w:p>
            <w:r>
              <w:t>Cloudflare Turnstile 차단</w:t>
            </w:r>
          </w:p>
        </w:tc>
      </w:tr>
      <w:tr>
        <w:tc>
          <w:tcPr>
            <w:tcW w:type="dxa" w:w="4320"/>
          </w:tcPr>
          <w:p>
            <w:r>
              <w:t>Playwright 헤드풀(자동 브라우저)</w:t>
            </w:r>
          </w:p>
        </w:tc>
        <w:tc>
          <w:tcPr>
            <w:tcW w:type="dxa" w:w="4320"/>
          </w:tcPr>
          <w:p>
            <w:r>
              <w:t>Turnstile가 자동 브라우저 감지, 무한 회전</w:t>
            </w:r>
          </w:p>
        </w:tc>
      </w:tr>
      <w:tr>
        <w:tc>
          <w:tcPr>
            <w:tcW w:type="dxa" w:w="4320"/>
          </w:tcPr>
          <w:p>
            <w:r>
              <w:t>콘솔에서 손으로 만든 `fetch()` (헤더 위조)</w:t>
            </w:r>
          </w:p>
        </w:tc>
        <w:tc>
          <w:tcPr>
            <w:tcW w:type="dxa" w:w="4320"/>
          </w:tcPr>
          <w:p>
            <w:r>
              <w:t>403, 응답이 HTML(`&lt;!DOCTYPE`) → JSON 파싱 에러</w:t>
            </w:r>
          </w:p>
        </w:tc>
      </w:tr>
      <w:tr>
        <w:tc>
          <w:tcPr>
            <w:tcW w:type="dxa" w:w="4320"/>
          </w:tcPr>
          <w:p>
            <w:r>
              <w:t>자동 load-more 6회 초과</w:t>
            </w:r>
          </w:p>
        </w:tc>
        <w:tc>
          <w:tcPr>
            <w:tcW w:type="dxa" w:w="4320"/>
          </w:tcPr>
          <w:p>
            <w:r>
              <w:t>Cloudflare가 세션 차단(403), FacetWP `TypeError`</w:t>
            </w:r>
          </w:p>
        </w:tc>
      </w:tr>
      <w:tr>
        <w:tc>
          <w:tcPr>
            <w:tcW w:type="dxa" w:w="4320"/>
          </w:tcPr>
          <w:p>
            <w:r>
              <w:t>클립보드(`copy()` + `--watch-clip`)</w:t>
            </w:r>
          </w:p>
        </w:tc>
        <w:tc>
          <w:tcPr>
            <w:tcW w:type="dxa" w:w="4320"/>
          </w:tcPr>
          <w:p>
            <w:r>
              <w:t>포커스/빈 클립보드로 불안정</w:t>
            </w:r>
          </w:p>
        </w:tc>
      </w:tr>
    </w:tbl>
    <w:p>
      <w:r>
        <w:t>교훈: 네트워크 요청을 새로 만들지 말고, **사람이 정상적으로 렌더링한 화면의</w:t>
      </w:r>
    </w:p>
    <w:p>
      <w:r>
        <w:t>DOM(또는 사이트맵 XML)만 읽어** 파일로 저장한 뒤 임포트한다.</w:t>
      </w:r>
    </w:p>
    <w:p/>
    <w:p>
      <w:pPr>
        <w:pStyle w:val="Heading1"/>
      </w:pPr>
      <w:r>
        <w:t>부록: 콘솔 스니펫 전문</w:t>
      </w:r>
    </w:p>
    <w:p>
      <w:r>
        <w:t>브라우저 콘솔(F12 → Console)에 통째로 붙여넣고 Enter. 저장소 파일</w:t>
      </w:r>
    </w:p>
    <w:p>
      <w:r>
        <w:t>overseas/collect_console.js(방법 B)도 동일 내용이다.</w:t>
      </w:r>
    </w:p>
    <w:p>
      <w:pPr>
        <w:pStyle w:val="Heading2"/>
      </w:pPr>
      <w:r>
        <w:t>A-1. 사이트맵에서 URL 일괄 수집 (방법 A)</w:t>
      </w:r>
    </w:p>
    <w:p>
      <w:pPr>
        <w:ind w:left="240"/>
      </w:pPr>
      <w:r>
        <w:rPr>
          <w:rFonts w:ascii="Consolas" w:hAnsi="Consolas"/>
          <w:color w:val="222266"/>
          <w:sz w:val="17"/>
        </w:rPr>
        <w:t>(() =&gt; {</w:t>
        <w:br/>
        <w:t xml:space="preserve">  const urls = [...new Set((document.body.innerText.match(/https?:\/\/oecd-opsi\.org\/innovations\/[^\s"&lt;]+/g) || []))].map(u =&gt; u.replace(/\/$/, ''));</w:t>
        <w:br/>
        <w:t xml:space="preserve">  const cases = urls.map(u =&gt; {</w:t>
        <w:br/>
        <w:t xml:space="preserve">    const slug = u.split('/').filter(Boolean).pop();</w:t>
        <w:br/>
        <w:t xml:space="preserve">    const title = slug.replace(/[-_]+/g, ' ').replace(/\b\w/g, c =&gt; c.toUpperCase());</w:t>
        <w:br/>
        <w:t xml:space="preserve">    return { source_url: u, title, level_of_government: 'central' };</w:t>
        <w:br/>
        <w:t xml:space="preserve">  });</w:t>
        <w:br/>
        <w:t xml:space="preserve">  console.log('✅ URL 수집:', cases.length, '건');</w:t>
        <w:br/>
        <w:t xml:space="preserve">  const blob = new Blob([JSON.stringify(cases, null, 2)], { type: 'application/json' });</w:t>
        <w:br/>
        <w:t xml:space="preserve">  const a = document.createElement('a'); a.href = URL.createObjectURL(blob);</w:t>
        <w:br/>
        <w:t xml:space="preserve">  a.download = 'opsi_sitemap_' + cases.length + '.json'; document.body.appendChild(a); a.click(); a.remove();</w:t>
        <w:br/>
        <w:t xml:space="preserve">  window.__opsi = cases; return cases.length;</w:t>
        <w:br/>
        <w:t>})();</w:t>
      </w:r>
    </w:p>
    <w:p>
      <w:pPr>
        <w:pStyle w:val="Heading2"/>
      </w:pPr>
      <w:r>
        <w:t>A-2. 목록에서 자동 load-more 수집 (방법 B)</w:t>
      </w:r>
    </w:p>
    <w:p>
      <w:pPr>
        <w:ind w:left="240"/>
      </w:pPr>
      <w:r>
        <w:rPr>
          <w:rFonts w:ascii="Consolas" w:hAnsi="Consolas"/>
          <w:color w:val="222266"/>
          <w:sz w:val="17"/>
        </w:rPr>
        <w:t>(async () =&gt; {</w:t>
        <w:br/>
        <w:t xml:space="preserve">  const sleep = (ms) =&gt; new Promise((r) =&gt; setTimeout(r, ms));</w:t>
        <w:br/>
        <w:t xml:space="preserve">  const collect = () =&gt; {</w:t>
        <w:br/>
        <w:t xml:space="preserve">    const byUrl = new Map();</w:t>
        <w:br/>
        <w:t xml:space="preserve">    document.querySelectorAll('a[href*="/innovations/"]').forEach((a) =&gt; {</w:t>
        <w:br/>
        <w:t xml:space="preserve">      const url = a.href.split('#')[0].split('?')[0].replace(/\/$/, '');</w:t>
        <w:br/>
        <w:t xml:space="preserve">      let title = (a.textContent || '').replace(/\s+/g, ' ').trim();</w:t>
        <w:br/>
        <w:t xml:space="preserve">      if (!url) return;</w:t>
        <w:br/>
        <w:t xml:space="preserve">      const card = a.closest('article, li, .fwpl-result, [class*="result"], .card') || a.parentElement;</w:t>
        <w:br/>
        <w:t xml:space="preserve">      let country = '';</w:t>
        <w:br/>
        <w:t xml:space="preserve">      if (card) {</w:t>
        <w:br/>
        <w:t xml:space="preserve">        const c = card.querySelector('[class*="country"], [class*="Country"]');</w:t>
        <w:br/>
        <w:t xml:space="preserve">        if (c) country = (c.textContent || '').replace(/\s+/g, ' ').trim();</w:t>
        <w:br/>
        <w:t xml:space="preserve">        if (!country) { const img = card.querySelector('img[alt]'); if (img &amp;&amp; /^[A-Z]/.test(img.alt) &amp;&amp; img.alt.length &lt; 40) country = img.alt.trim(); }</w:t>
        <w:br/>
        <w:t xml:space="preserve">      }</w:t>
        <w:br/>
        <w:t xml:space="preserve">      const prev = byUrl.get(url);</w:t>
        <w:br/>
        <w:t xml:space="preserve">      if (!prev) byUrl.set(url, { source_url: url, title, country, level_of_government: 'central' });</w:t>
        <w:br/>
        <w:t xml:space="preserve">      else { if (title.length &gt; (prev.title || '').length) prev.title = title; if (!prev.country &amp;&amp; country) prev.country = country; }</w:t>
        <w:br/>
        <w:t xml:space="preserve">    });</w:t>
        <w:br/>
        <w:t xml:space="preserve">    return [...byUrl.values()].filter((c) =&gt; (c.title || '').length &gt;= 6);</w:t>
        <w:br/>
        <w:t xml:space="preserve">  };</w:t>
        <w:br/>
        <w:t xml:space="preserve">  const findMore = () =&gt;</w:t>
        <w:br/>
        <w:t xml:space="preserve">    [...document.querySelectorAll('.facetwp-load-more, a.facetwp-load-more, button, a')]</w:t>
        <w:br/>
        <w:t xml:space="preserve">      .find((b) =&gt; /load more|더\s*보기|더보기|show more/i.test(b.textContent || '') &amp;&amp; b.offsetParent !== null);</w:t>
        <w:br/>
        <w:t xml:space="preserve">  let guard = 0, lastLinks = -1, stall = 0;</w:t>
        <w:br/>
        <w:t xml:space="preserve">  console.log('▶ Load more 자동 클릭 시작(3.5초 간격)…');</w:t>
        <w:br/>
        <w:t xml:space="preserve">  while (guard++ &lt; 300) {</w:t>
        <w:br/>
        <w:t xml:space="preserve">    const btn = findMore();</w:t>
        <w:br/>
        <w:t xml:space="preserve">    if (!btn) { console.log('· Load more 버튼 없음(끝 또는 차단).'); break; }</w:t>
        <w:br/>
        <w:t xml:space="preserve">    btn.click();</w:t>
        <w:br/>
        <w:t xml:space="preserve">    await sleep(3500);</w:t>
        <w:br/>
        <w:t xml:space="preserve">    let w = 0;</w:t>
        <w:br/>
        <w:t xml:space="preserve">    while (document.querySelector('.facetwp-loading, .facetwp-load-more.loading') &amp;&amp; w++ &lt; 40) await sleep(300);</w:t>
        <w:br/>
        <w:t xml:space="preserve">    const n = document.querySelectorAll('a[href*="/innovations/"]').length;</w:t>
        <w:br/>
        <w:t xml:space="preserve">    window.__opsi = collect();</w:t>
        <w:br/>
        <w:t xml:space="preserve">    if (n === lastLinks) { if (++stall &gt;= 3) { console.log('· 더 안 늘어남(끝).'); break; } }</w:t>
        <w:br/>
        <w:t xml:space="preserve">    else { stall = 0; lastLinks = n; console.log('  …링크', n, '개 · 케이스', window.__opsi.length, '건'); }</w:t>
        <w:br/>
        <w:t xml:space="preserve">  }</w:t>
        <w:br/>
        <w:t xml:space="preserve">  const cases = collect(); window.__opsi = cases;</w:t>
        <w:br/>
        <w:t xml:space="preserve">  console.log('✅ 최종 수집:', cases.length, '건');</w:t>
        <w:br/>
        <w:t xml:space="preserve">  try {</w:t>
        <w:br/>
        <w:t xml:space="preserve">    const blob = new Blob([JSON.stringify(cases, null, 2)], { type: 'application/json' });</w:t>
        <w:br/>
        <w:t xml:space="preserve">    const a = document.createElement('a'); a.href = URL.createObjectURL(blob);</w:t>
        <w:br/>
        <w:t xml:space="preserve">    a.download = 'opsi_cases_' + cases.length + '.json'; document.body.appendChild(a); a.click(); a.remove();</w:t>
        <w:br/>
        <w:t xml:space="preserve">    console.log('💾 Downloads\\' + a.download + ' 저장됨');</w:t>
        <w:br/>
        <w:t xml:space="preserve">  } catch (e) { console.log('다운로드 실패:', e); }</w:t>
        <w:br/>
        <w:t xml:space="preserve">  return cases.length;</w:t>
        <w:br/>
        <w:t>})();</w:t>
      </w:r>
    </w:p>
    <w:p>
      <w:pPr>
        <w:pStyle w:val="Heading2"/>
      </w:pPr>
      <w:r>
        <w:t>A-3. 상세 페이지에서 본문 추출 (2단계, 선택)</w:t>
      </w:r>
    </w:p>
    <w:p>
      <w:r>
        <w:t>상세 페이지(/innovations/...)를 연 상태에서 실행. 셀렉터는 페이지 구조에 맞게 조정.</w:t>
      </w:r>
    </w:p>
    <w:p>
      <w:pPr>
        <w:ind w:left="240"/>
      </w:pPr>
      <w:r>
        <w:rPr>
          <w:rFonts w:ascii="Consolas" w:hAnsi="Consolas"/>
          <w:color w:val="222266"/>
          <w:sz w:val="17"/>
        </w:rPr>
        <w:t>(() =&gt; {</w:t>
        <w:br/>
        <w:t xml:space="preserve">  const txt = (sel) =&gt; (document.querySelector(sel)?.innerText || '').replace(/\s+/g, ' ').trim();</w:t>
        <w:br/>
        <w:t xml:space="preserve">  const rec = {</w:t>
        <w:br/>
        <w:t xml:space="preserve">    source_url: location.href.split('#')[0].split('?')[0].replace(/\/$/, ''),</w:t>
        <w:br/>
        <w:t xml:space="preserve">    title: txt('h1') || document.title,</w:t>
        <w:br/>
        <w:t xml:space="preserve">    country: txt('[class*="country"]'),</w:t>
        <w:br/>
        <w:t xml:space="preserve">    // 아래 셀렉터는 실제 페이지에서 F12로 확인해 채운다:</w:t>
        <w:br/>
        <w:t xml:space="preserve">    problem: txt('.problem, [id*="problem"], [class*="challenge"]'),</w:t>
        <w:br/>
        <w:t xml:space="preserve">    solution: txt('.solution, [id*="solution"], [class*="approach"]'),</w:t>
        <w:br/>
        <w:t xml:space="preserve">    results: txt('.results, [id*="result"], [class*="impact"]'),</w:t>
        <w:br/>
        <w:t xml:space="preserve">    level_of_government: 'central',</w:t>
        <w:br/>
        <w:t xml:space="preserve">  };</w:t>
        <w:br/>
        <w:t xml:space="preserve">  const cases = [rec];</w:t>
        <w:br/>
        <w:t xml:space="preserve">  const blob = new Blob([JSON.stringify(cases, null, 2)], { type: 'application/json' });</w:t>
        <w:br/>
        <w:t xml:space="preserve">  const a = document.createElement('a'); a.href = URL.createObjectURL(blob);</w:t>
        <w:br/>
        <w:t xml:space="preserve">  a.download = 'opsi_detail.json'; document.body.appendChild(a); a.click(); a.remove();</w:t>
        <w:br/>
        <w:t xml:space="preserve">  return rec.title;</w:t>
        <w:br/>
        <w:t>})();</w:t>
      </w:r>
    </w:p>
    <w:p/>
    <w:p>
      <w:pPr>
        <w:pStyle w:val="Heading1"/>
      </w:pPr>
      <w:r>
        <w:t>부록 B: 관련 파일</w:t>
      </w:r>
    </w:p>
    <w:p>
      <w:pPr>
        <w:pStyle w:val="ListBullet"/>
      </w:pPr>
      <w:r>
        <w:t>`overseas/import_cases.py` — JSON → DB 임포터(파일/글롭/폴더/`--clip`/`--stdin`/`--watch-clip`).</w:t>
      </w:r>
    </w:p>
    <w:p>
      <w:pPr>
        <w:pStyle w:val="ListBullet"/>
      </w:pPr>
      <w:r>
        <w:t>`overseas/collect_console.js` — 방법 B 콘솔 수집기(A-2와 동일).</w:t>
      </w:r>
    </w:p>
    <w:p>
      <w:pPr>
        <w:pStyle w:val="ListBullet"/>
      </w:pPr>
      <w:r>
        <w:t>`overseas/opsi_policies.db` — 로컬 DB(커밋 안 함).</w:t>
      </w:r>
    </w:p>
    <w:p>
      <w:pPr>
        <w:pStyle w:val="ListBullet"/>
      </w:pPr>
      <w:r>
        <w:t>`webapp/app.py` / `web/api/evaluate.py` — `_opsi_available` / `_opsi_lookup` 축 B 연동.</w:t>
      </w:r>
    </w:p>
    <w:p>
      <w:pPr>
        <w:pStyle w:val="ListBullet"/>
      </w:pPr>
      <w:r>
        <w:t>`socratic/prompts/originality_grader_system.md` — 해외 근거 A급/B급 판정 규칙.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