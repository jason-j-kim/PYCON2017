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spacing w:after="0" w:before="0" w:line="330" w:lineRule="exact"/>
      </w:pPr>
    </w:p>
    <w:p>
      <w:pPr>
        <w:keepLines/>
        <w:spacing w:after="0" w:before="0" w:line="330" w:lineRule="exact"/>
      </w:pPr>
    </w:p>
    <w:p>
      <w:pPr>
        <w:keepLines/>
        <w:spacing w:after="0" w:before="0" w:line="330" w:lineRule="exact"/>
      </w:pPr>
    </w:p>
    <w:p>
      <w:pPr>
        <w:keepLines/>
        <w:spacing w:after="0" w:before="0" w:line="330" w:lineRule="exact"/>
      </w:pPr>
    </w:p>
    <w:p>
      <w:pPr>
        <w:keepLines/>
        <w:spacing w:after="200" w:before="0" w:line="330" w:lineRule="exact"/>
        <w:jc w:val="center"/>
      </w:pPr>
      <w:r>
        <w:rPr>
          <w:rFonts w:ascii="맑은 고딕" w:hAnsi="맑은 고딕" w:eastAsia="맑은 고딕"/>
          <w:b w:val="0"/>
          <w:i w:val="0"/>
          <w:color w:val="000000"/>
          <w:sz w:val="19"/>
        </w:rPr>
        <w:t>정책 아이디어 평가 시스템</w:t>
      </w:r>
    </w:p>
    <w:p>
      <w:pPr>
        <w:keepLines/>
        <w:spacing w:after="160" w:before="0" w:line="330" w:lineRule="exact"/>
        <w:jc w:val="center"/>
      </w:pPr>
      <w:r>
        <w:rPr>
          <w:rFonts w:ascii="맑은 고딕" w:hAnsi="맑은 고딕" w:eastAsia="맑은 고딕"/>
          <w:b/>
          <w:i w:val="0"/>
          <w:color w:val="000000"/>
          <w:sz w:val="24"/>
        </w:rPr>
        <w:t>설치와 실행 안내</w:t>
      </w:r>
    </w:p>
    <w:p>
      <w:pPr>
        <w:keepLines/>
        <w:spacing w:after="80" w:before="0" w:line="330" w:lineRule="exact"/>
        <w:jc w:val="center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프로그램을 다뤄 본 적이 없는 분을 위해</w:t>
      </w:r>
    </w:p>
    <w:p>
      <w:pPr>
        <w:keepLines/>
        <w:spacing w:after="800" w:before="0" w:line="330" w:lineRule="exact"/>
        <w:jc w:val="center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누르는 곳과 치는 글자까지 적었습니다</w:t>
      </w:r>
    </w:p>
    <w:p>
      <w:pPr>
        <w:keepLines/>
        <w:spacing w:after="120" w:before="0" w:line="330" w:lineRule="exact"/>
        <w:jc w:val="center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개인용 판  ―  각자 자기 Claude 계정으로 씁니다</w:t>
      </w:r>
    </w:p>
    <w:p>
      <w:pPr>
        <w:keepLines/>
        <w:spacing w:after="0" w:before="0" w:line="330" w:lineRule="exact"/>
      </w:pPr>
    </w:p>
    <w:p>
      <w:pPr>
        <w:keepLines/>
        <w:spacing w:after="0" w:before="0" w:line="330" w:lineRule="exact"/>
      </w:pPr>
    </w:p>
    <w:p>
      <w:pPr>
        <w:keepLines/>
        <w:spacing w:after="0" w:before="0" w:line="330" w:lineRule="exact"/>
      </w:pPr>
    </w:p>
    <w:p>
      <w:pPr>
        <w:keepLines/>
        <w:spacing w:after="0" w:before="0" w:line="330" w:lineRule="exact"/>
      </w:pPr>
    </w:p>
    <w:p>
      <w:pPr>
        <w:keepLines/>
        <w:spacing w:after="0" w:before="0" w:line="330" w:lineRule="exact"/>
      </w:pPr>
    </w:p>
    <w:p>
      <w:pPr>
        <w:keepLines/>
        <w:spacing w:after="0" w:before="0" w:line="330" w:lineRule="exact"/>
      </w:pPr>
    </w:p>
    <w:p>
      <w:pPr>
        <w:keepLines/>
        <w:spacing w:after="480" w:before="0" w:line="330" w:lineRule="exact"/>
        <w:jc w:val="center"/>
      </w:pPr>
      <w:r>
        <w:rPr>
          <w:rFonts w:ascii="맑은 고딕" w:hAnsi="맑은 고딕" w:eastAsia="맑은 고딕"/>
          <w:b/>
          <w:i w:val="0"/>
          <w:color w:val="000000"/>
          <w:sz w:val="24"/>
        </w:rPr>
        <w:t>국민대학교  김재준</w:t>
      </w:r>
    </w:p>
    <w:p>
      <w:pPr>
        <w:keepLines/>
        <w:spacing w:after="130" w:before="0" w:line="330" w:lineRule="exact"/>
        <w:jc w:val="center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2026</w:t>
      </w:r>
    </w:p>
    <w:p>
      <w:pPr>
        <w:keepNext/>
        <w:keepLines/>
        <w:pageBreakBefore/>
        <w:spacing w:after="180" w:before="300" w:line="330" w:lineRule="exact"/>
      </w:pPr>
      <w:r>
        <w:rPr>
          <w:rFonts w:ascii="맑은 고딕" w:hAnsi="맑은 고딕" w:eastAsia="맑은 고딕"/>
          <w:b/>
          <w:i w:val="0"/>
          <w:color w:val="000000"/>
          <w:sz w:val="24"/>
        </w:rPr>
        <w:t>이 안내서를 읽기 전에 — 전체 그림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처음 한 번만 준비가 필요하고, 그다음부터는 파일 하나를 두 번 눌러 여는 것이 전부입니다. 준비까지 포함해 20분 안팎입니다. 대부분은 프로그램을 내려받아 설치되기를 기다리는 시간입니다.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 w:space="0"/>
          <w:bottom w:val="single" w:sz="4" w:color="000000" w:space="0"/>
          <w:left w:val="single" w:sz="2" w:color="000000" w:space="0"/>
          <w:right w:val="single" w:sz="2" w:color="000000" w:space="0"/>
          <w:insideH w:val="single" w:sz="2" w:color="000000" w:space="0"/>
          <w:insideV w:val="single" w:sz="2" w:color="000000" w:space="0"/>
        </w:tblBorders>
      </w:tblPr>
      <w:tblGrid>
        <w:gridCol w:w="1100"/>
        <w:gridCol w:w="6100"/>
        <w:gridCol w:w="1000"/>
      </w:tblGrid>
      <w:tr>
        <w:trPr>
          <w:cantSplit/>
          <w:tblHeader/>
        </w:trPr>
        <w:tc>
          <w:tcPr>
            <w:tcW w:type="dxa" w:w="11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</w:r>
          </w:p>
        </w:tc>
        <w:tc>
          <w:tcPr>
            <w:tcW w:type="dxa" w:w="61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무엇을</w:t>
            </w:r>
          </w:p>
        </w:tc>
        <w:tc>
          <w:tcPr>
            <w:tcW w:type="dxa" w:w="10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얼마나</w:t>
            </w:r>
          </w:p>
        </w:tc>
      </w:tr>
      <w:tr>
        <w:trPr>
          <w:cantSplit/>
        </w:trPr>
        <w:tc>
          <w:tcPr>
            <w:tcW w:type="dxa" w:w="11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준비</w:t>
            </w:r>
          </w:p>
        </w:tc>
        <w:tc>
          <w:tcPr>
            <w:tcW w:type="dxa" w:w="61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Claude 를 부를 방법을 하나 정합니다.</w:t>
            </w:r>
          </w:p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Anthropic API 키를 만들거나, 이미 쓰는 Claude Pro 구독으로 로그인합니다.</w:t>
            </w:r>
          </w:p>
        </w:tc>
        <w:tc>
          <w:tcPr>
            <w:tcW w:type="dxa" w:w="10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10분</w:t>
            </w:r>
          </w:p>
        </w:tc>
      </w:tr>
      <w:tr>
        <w:trPr>
          <w:cantSplit/>
        </w:trPr>
        <w:tc>
          <w:tcPr>
            <w:tcW w:type="dxa" w:w="11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1단계</w:t>
            </w:r>
          </w:p>
        </w:tc>
        <w:tc>
          <w:tcPr>
            <w:tcW w:type="dxa" w:w="61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받으신 zip 파일의 압축을 풉니다.</w:t>
            </w:r>
          </w:p>
        </w:tc>
        <w:tc>
          <w:tcPr>
            <w:tcW w:type="dxa" w:w="10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1분</w:t>
            </w:r>
          </w:p>
        </w:tc>
      </w:tr>
      <w:tr>
        <w:trPr>
          <w:cantSplit/>
        </w:trPr>
        <w:tc>
          <w:tcPr>
            <w:tcW w:type="dxa" w:w="11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2단계</w:t>
            </w:r>
          </w:p>
        </w:tc>
        <w:tc>
          <w:tcPr>
            <w:tcW w:type="dxa" w:w="61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1_설치.bat 을 두 번 누릅니다. 처음 한 번만.</w:t>
            </w:r>
          </w:p>
        </w:tc>
        <w:tc>
          <w:tcPr>
            <w:tcW w:type="dxa" w:w="10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3분</w:t>
            </w:r>
          </w:p>
        </w:tc>
      </w:tr>
      <w:tr>
        <w:trPr>
          <w:cantSplit/>
        </w:trPr>
        <w:tc>
          <w:tcPr>
            <w:tcW w:type="dxa" w:w="1100"/>
          </w:tcPr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3단계</w:t>
            </w:r>
          </w:p>
        </w:tc>
        <w:tc>
          <w:tcPr>
            <w:tcW w:type="dxa" w:w="6100"/>
          </w:tcPr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2_실행.bat 을 두 번 누릅니다. 브라우저가 알아서 열립니다.</w:t>
            </w:r>
          </w:p>
        </w:tc>
        <w:tc>
          <w:tcPr>
            <w:tcW w:type="dxa" w:w="1000"/>
          </w:tcPr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1분</w:t>
            </w:r>
          </w:p>
        </w:tc>
      </w:tr>
    </w:tbl>
    <w:p>
      <w:pPr>
        <w:keepLines/>
        <w:spacing w:after="200" w:before="0" w:line="330" w:lineRule="exact"/>
      </w:pP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두 번째부터는 3단계 하나뿐입니다. 2_실행.bat 을 두 번 누르면 됩니다.</w:t>
      </w:r>
    </w:p>
    <w:p>
      <w:pPr>
        <w:keepNext/>
        <w:keepLines/>
        <w:spacing w:after="100" w:before="260" w:line="330" w:lineRule="exact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>그 전에 — 파이썬이 깔려 있어야 합니다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 xml:space="preserve">이 프로그램은 파이썬(Python) 위에서 돕니다. </w:t>
      </w:r>
      <w:r>
        <w:rPr>
          <w:rFonts w:ascii="맑은 고딕" w:hAnsi="맑은 고딕" w:eastAsia="맑은 고딕"/>
          <w:b/>
          <w:i w:val="0"/>
          <w:color w:val="000000"/>
          <w:sz w:val="21"/>
        </w:rPr>
        <w:t>3.10 이상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>이 필요합니다. 이미 쓰고 계시면 그대로 두시면 됩니다.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 xml:space="preserve">없으시면 python.org 에서 받아 설치하시되, 설치 창 </w:t>
      </w:r>
      <w:r>
        <w:rPr>
          <w:rFonts w:ascii="맑은 고딕" w:hAnsi="맑은 고딕" w:eastAsia="맑은 고딕"/>
          <w:b/>
          <w:i w:val="0"/>
          <w:color w:val="000000"/>
          <w:sz w:val="21"/>
        </w:rPr>
        <w:t>맨 아래의 「Add python.exe to PATH」 에 반드시 체크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>하십시오. 이 한 칸을 빠뜨리면 나중에 배치 파일을 눌렀을 때 검은 창이 떴다가 순식간에 사라집니다 — 이 프로그램에서 막히는 경우의 대부분이 이것입니다.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 xml:space="preserve">확인하시려면 명령창(윈도우 키 + R → cmd → Enter)에서 </w:t>
      </w:r>
      <w:r>
        <w:rPr>
          <w:rFonts w:ascii="맑은 고딕" w:hAnsi="맑은 고딕" w:eastAsia="맑은 고딕"/>
          <w:b/>
          <w:i w:val="0"/>
          <w:color w:val="000000"/>
          <w:sz w:val="21"/>
        </w:rPr>
        <w:t>python --version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 xml:space="preserve"> 을 쳐 보십시오. 버전이 찍히면 된 것입니다. 창은 </w:t>
      </w:r>
      <w:r>
        <w:rPr>
          <w:rFonts w:ascii="맑은 고딕" w:hAnsi="맑은 고딕" w:eastAsia="맑은 고딕"/>
          <w:b/>
          <w:i w:val="0"/>
          <w:color w:val="000000"/>
          <w:sz w:val="21"/>
        </w:rPr>
        <w:t>exit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 xml:space="preserve"> 를 치고 Enter 로 닫습니다.</w:t>
      </w:r>
    </w:p>
    <w:p>
      <w:pPr>
        <w:keepNext/>
        <w:keepLines/>
        <w:spacing w:after="100" w:before="260" w:line="330" w:lineRule="exact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>먼저 알아 두시면 편한 것 세 가지</w:t>
      </w:r>
    </w:p>
    <w:p>
      <w:pPr>
        <w:keepLines/>
        <w:spacing w:after="130" w:before="0" w:line="330" w:lineRule="exact"/>
        <w:ind w:left="283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 xml:space="preserve">첫째, 검은 창이 뜹니다. 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>이 프로그램은 처음 켤 때 글자만 나오는 검은 창을 띄웁니다. 고장이 아니라 원래 그렇습니다. 그 창은 서버가 돌아가는 동안 계속 열려 있어야 합니다. 닫으면 프로그램이 꺼집니다. 최소화해서 작업표시줄에 내려 두시면 됩니다.</w:t>
      </w:r>
    </w:p>
    <w:p>
      <w:pPr>
        <w:keepLines/>
        <w:spacing w:after="130" w:before="0" w:line="330" w:lineRule="exact"/>
        <w:ind w:left="283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 xml:space="preserve">둘째, 검은 창에서 빠져나오는 말은 </w:t>
      </w:r>
      <w:r>
        <w:rPr>
          <w:rFonts w:ascii="맑은 고딕" w:hAnsi="맑은 고딕" w:eastAsia="맑은 고딕"/>
          <w:b/>
          <w:i w:val="0"/>
          <w:color w:val="000000"/>
          <w:sz w:val="21"/>
        </w:rPr>
        <w:t>exit</w:t>
      </w:r>
      <w:r>
        <w:rPr>
          <w:rFonts w:ascii="맑은 고딕" w:hAnsi="맑은 고딕" w:eastAsia="맑은 고딕"/>
          <w:b/>
          <w:i w:val="0"/>
          <w:color w:val="000000"/>
          <w:sz w:val="21"/>
        </w:rPr>
        <w:t xml:space="preserve"> 입니다. 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 xml:space="preserve">검은 창은 마우스로 닫는 것보다 글자 네 개 </w:t>
      </w:r>
      <w:r>
        <w:rPr>
          <w:rFonts w:ascii="맑은 고딕" w:hAnsi="맑은 고딕" w:eastAsia="맑은 고딕"/>
          <w:b/>
          <w:i w:val="0"/>
          <w:color w:val="000000"/>
          <w:sz w:val="21"/>
        </w:rPr>
        <w:t>exit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 xml:space="preserve"> 를 치고 Enter 를 누르는 편이 확실합니다. 이 안내서에서 검은 창에 무언가를 치라고 할 때마다, 마지막에 빠져나오는 방법도 같이 적어 두었습니다.</w:t>
      </w:r>
    </w:p>
    <w:p>
      <w:pPr>
        <w:keepLines/>
        <w:spacing w:after="130" w:before="0" w:line="330" w:lineRule="exact"/>
        <w:ind w:left="283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 xml:space="preserve">셋째, 파일을 열거나 고칠 일이 없습니다. 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>압축을 푼 폴더 안에는 파일이 많이 들어 있지만, 손대실 것은 앞에 숫자가 붙은 것 몇 개뿐입니다. 나머지는 프로그램이 알아서 씁니다.</w:t>
      </w:r>
    </w:p>
    <w:p>
      <w:pPr>
        <w:keepNext/>
        <w:keepLines/>
        <w:pageBreakBefore/>
        <w:spacing w:after="180" w:before="300" w:line="330" w:lineRule="exact"/>
      </w:pPr>
      <w:r>
        <w:rPr>
          <w:rFonts w:ascii="맑은 고딕" w:hAnsi="맑은 고딕" w:eastAsia="맑은 고딕"/>
          <w:b/>
          <w:i w:val="0"/>
          <w:color w:val="000000"/>
          <w:sz w:val="24"/>
        </w:rPr>
        <w:t>준비 — Claude 를 부를 방법 하나 정하기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이 프로그램은 스스로 판단하지 않습니다. 질문을 만들고 답을 채점하는 일은 Claude 가 합니다. 그래서 Claude 를 부를 방법이 하나 있어야 합니다.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두 갈래입니다. 둘 중 하나만 고르시면 됩니다.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 w:space="0"/>
          <w:bottom w:val="single" w:sz="4" w:color="000000" w:space="0"/>
          <w:left w:val="single" w:sz="2" w:color="000000" w:space="0"/>
          <w:right w:val="single" w:sz="2" w:color="000000" w:space="0"/>
          <w:insideH w:val="single" w:sz="2" w:color="000000" w:space="0"/>
          <w:insideV w:val="single" w:sz="2" w:color="000000" w:space="0"/>
        </w:tblBorders>
      </w:tblPr>
      <w:tblGrid>
        <w:gridCol w:w="1300"/>
        <w:gridCol w:w="3450"/>
        <w:gridCol w:w="3450"/>
      </w:tblGrid>
      <w:tr>
        <w:trPr>
          <w:cantSplit/>
          <w:tblHeader/>
        </w:trPr>
        <w:tc>
          <w:tcPr>
            <w:tcW w:type="dxa" w:w="13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</w:r>
          </w:p>
        </w:tc>
        <w:tc>
          <w:tcPr>
            <w:tcW w:type="dxa" w:w="345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갈래 A — API 키</w:t>
            </w:r>
          </w:p>
        </w:tc>
        <w:tc>
          <w:tcPr>
            <w:tcW w:type="dxa" w:w="345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갈래 B — Claude 구독 로그인</w:t>
            </w:r>
          </w:p>
        </w:tc>
      </w:tr>
      <w:tr>
        <w:trPr>
          <w:cantSplit/>
        </w:trPr>
        <w:tc>
          <w:tcPr>
            <w:tcW w:type="dxa" w:w="13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누구에게 맞나</w:t>
            </w:r>
          </w:p>
        </w:tc>
        <w:tc>
          <w:tcPr>
            <w:tcW w:type="dxa" w:w="345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대부분의 경우. 특히 기관 서버나 폐쇄망.</w:t>
            </w:r>
          </w:p>
        </w:tc>
        <w:tc>
          <w:tcPr>
            <w:tcW w:type="dxa" w:w="345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이미 Claude Pro 또는 Max 를 쓰고 계신 분.</w:t>
            </w:r>
          </w:p>
        </w:tc>
      </w:tr>
      <w:tr>
        <w:trPr>
          <w:cantSplit/>
        </w:trPr>
        <w:tc>
          <w:tcPr>
            <w:tcW w:type="dxa" w:w="13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미리 있어야 할 것</w:t>
            </w:r>
          </w:p>
        </w:tc>
        <w:tc>
          <w:tcPr>
            <w:tcW w:type="dxa" w:w="345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신용카드 한 장.</w:t>
            </w:r>
          </w:p>
        </w:tc>
        <w:tc>
          <w:tcPr>
            <w:tcW w:type="dxa" w:w="345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Claude Pro(월 20달러) 이상 구독.</w:t>
            </w:r>
          </w:p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무료 계정으로는 안 됩니다.</w:t>
            </w:r>
          </w:p>
        </w:tc>
      </w:tr>
      <w:tr>
        <w:trPr>
          <w:cantSplit/>
        </w:trPr>
        <w:tc>
          <w:tcPr>
            <w:tcW w:type="dxa" w:w="13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더 설치할 것</w:t>
            </w:r>
          </w:p>
        </w:tc>
        <w:tc>
          <w:tcPr>
            <w:tcW w:type="dxa" w:w="345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없습니다.</w:t>
            </w:r>
          </w:p>
        </w:tc>
        <w:tc>
          <w:tcPr>
            <w:tcW w:type="dxa" w:w="345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Node.js 를 하나 더 설치해야 합니다.</w:t>
            </w:r>
          </w:p>
        </w:tc>
      </w:tr>
      <w:tr>
        <w:trPr>
          <w:cantSplit/>
        </w:trPr>
        <w:tc>
          <w:tcPr>
            <w:tcW w:type="dxa" w:w="13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비용</w:t>
            </w:r>
          </w:p>
        </w:tc>
        <w:tc>
          <w:tcPr>
            <w:tcW w:type="dxa" w:w="345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쓴 만큼. 아이디어 한 건에 대략 300~600원.</w:t>
            </w:r>
          </w:p>
        </w:tc>
        <w:tc>
          <w:tcPr>
            <w:tcW w:type="dxa" w:w="345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추가 과금 없음. 구독료 안에서.</w:t>
            </w:r>
          </w:p>
        </w:tc>
      </w:tr>
      <w:tr>
        <w:trPr>
          <w:cantSplit/>
        </w:trPr>
        <w:tc>
          <w:tcPr>
            <w:tcW w:type="dxa" w:w="13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걸리는 시간</w:t>
            </w:r>
          </w:p>
        </w:tc>
        <w:tc>
          <w:tcPr>
            <w:tcW w:type="dxa" w:w="345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10분</w:t>
            </w:r>
          </w:p>
        </w:tc>
        <w:tc>
          <w:tcPr>
            <w:tcW w:type="dxa" w:w="345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10분</w:t>
            </w:r>
          </w:p>
        </w:tc>
      </w:tr>
      <w:tr>
        <w:trPr>
          <w:cantSplit/>
        </w:trPr>
        <w:tc>
          <w:tcPr>
            <w:tcW w:type="dxa" w:w="1300"/>
          </w:tcPr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원격 참여자</w:t>
            </w:r>
          </w:p>
        </w:tc>
        <w:tc>
          <w:tcPr>
            <w:tcW w:type="dxa" w:w="3450"/>
          </w:tcPr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각자 자기 키로 쓸 수 있습니다.</w:t>
            </w:r>
          </w:p>
        </w:tc>
        <w:tc>
          <w:tcPr>
            <w:tcW w:type="dxa" w:w="3450"/>
          </w:tcPr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쓸 수 없습니다. 뒤쪽에 이유를 적었습니다.</w:t>
            </w:r>
          </w:p>
        </w:tc>
      </w:tr>
    </w:tbl>
    <w:p>
      <w:pPr>
        <w:keepLines/>
        <w:spacing w:after="200" w:before="0" w:line="330" w:lineRule="exact"/>
      </w:pP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 xml:space="preserve">Claude Pro 를 이미 결제하고 계셔도 API 키는 따로 돈이 듭니다. 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>구독료와 API 요금은 서로 다른 지갑입니다. 헷갈리기 쉬운 부분이라 미리 적어 둡니다. 구독료를 내고 계시다고 해서 API 키가 공짜로 따라오지 않습니다.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어느 쪽인지 정하셨으면 해당하는 절만 읽으시면 됩니다.</w:t>
      </w:r>
    </w:p>
    <w:p>
      <w:pPr>
        <w:keepNext/>
        <w:keepLines/>
        <w:pageBreakBefore/>
        <w:spacing w:after="180" w:before="300" w:line="330" w:lineRule="exact"/>
      </w:pPr>
      <w:r>
        <w:rPr>
          <w:rFonts w:ascii="맑은 고딕" w:hAnsi="맑은 고딕" w:eastAsia="맑은 고딕"/>
          <w:b/>
          <w:i w:val="0"/>
          <w:color w:val="000000"/>
          <w:sz w:val="24"/>
        </w:rPr>
        <w:t>갈래 A — Anthropic API 키 만들기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API 키는 sk-ant- 로 시작하는 아주 긴 글자열입니다. 은행 계좌의 비밀번호처럼 다루셔야 합니다 — 이 글자열을 가진 사람은 누구든 그 계정에 요금을 발생시킬 수 있습니다.</w:t>
      </w:r>
    </w:p>
    <w:p>
      <w:pPr>
        <w:keepNext/>
        <w:keepLines/>
        <w:spacing w:after="100" w:before="260" w:line="330" w:lineRule="exact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>1. 계정 만들기</w:t>
      </w:r>
    </w:p>
    <w:p>
      <w:pPr>
        <w:keepLines/>
        <w:spacing w:after="100" w:before="0" w:line="330" w:lineRule="exact"/>
        <w:ind w:left="425" w:hanging="425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 xml:space="preserve">1  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>인터넷 창에 다음 주소를 칩니다.</w:t>
      </w:r>
    </w:p>
    <w:p>
      <w:pPr>
        <w:keepLines/>
        <w:spacing w:after="0" w:before="0" w:line="260" w:lineRule="exact"/>
        <w:ind w:left="907"/>
      </w:pPr>
      <w:r>
        <w:rPr>
          <w:rFonts w:ascii="맑은 고딕" w:hAnsi="맑은 고딕" w:eastAsia="맑은 고딕"/>
          <w:b w:val="0"/>
          <w:i w:val="0"/>
          <w:color w:val="000000"/>
          <w:sz w:val="18"/>
        </w:rPr>
        <w:t>https://console.anthropic.com</w:t>
      </w:r>
    </w:p>
    <w:p>
      <w:pPr>
        <w:keepLines/>
        <w:spacing w:after="100" w:before="0" w:line="330" w:lineRule="exact"/>
      </w:pPr>
    </w:p>
    <w:p>
      <w:pPr>
        <w:keepLines/>
        <w:spacing w:after="130" w:before="0" w:line="330" w:lineRule="exact"/>
        <w:ind w:left="425" w:hanging="425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 xml:space="preserve">2  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>「Sign in」 또는 「Sign up」 을 누릅니다. 구글 계정으로 들어가시거나, 이메일 주소를 넣고 받은 숫자 여섯 자리를 입력하시면 됩니다.</w:t>
      </w:r>
    </w:p>
    <w:p>
      <w:pPr>
        <w:keepLines/>
        <w:spacing w:after="130" w:before="0" w:line="330" w:lineRule="exact"/>
        <w:ind w:left="425" w:hanging="425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 xml:space="preserve">3  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>처음 들어가면 조직(Organization) 이름을 물어봅니다. 아무 이름이나 괜찮습니다. 본인 이름이나 소속을 넣으시면 됩니다. 나중에 바꿀 수 있습니다.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 xml:space="preserve">이 화면은 claude.ai 와 다른 곳입니다. 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>같은 회사가 만든 다른 서비스입니다. 같은 이메일로 들어가실 수 있지만, 로그인이 됐다고 해서 결제까지 된 것은 아닙니다.</w:t>
      </w:r>
    </w:p>
    <w:p>
      <w:pPr>
        <w:keepNext/>
        <w:keepLines/>
        <w:spacing w:after="100" w:before="260" w:line="330" w:lineRule="exact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>2. 결제 수단 등록하기 — 이걸 안 하면 키를 만들어도 거부됩니다</w:t>
      </w:r>
    </w:p>
    <w:p>
      <w:pPr>
        <w:keepLines/>
        <w:spacing w:after="100" w:before="0" w:line="330" w:lineRule="exact"/>
        <w:ind w:left="425" w:hanging="425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 xml:space="preserve">1  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>왼쪽 메뉴에서 [Billing](청구) 을 누릅니다. 왼쪽 메뉴가 안 보이면 왼쪽 위 줄 세 개(≡) 를 누르십시오.</w:t>
      </w:r>
    </w:p>
    <w:p>
      <w:pPr>
        <w:keepLines/>
        <w:spacing w:after="100" w:before="0" w:line="330" w:lineRule="exact"/>
        <w:ind w:left="425" w:hanging="425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 xml:space="preserve">2  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>[Add payment method](결제 수단 추가) 또는 [Buy credits](크레딧 구매) 를 누릅니다.</w:t>
      </w:r>
    </w:p>
    <w:p>
      <w:pPr>
        <w:keepLines/>
        <w:spacing w:after="100" w:before="0" w:line="330" w:lineRule="exact"/>
        <w:ind w:left="425" w:hanging="425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 xml:space="preserve">3  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>카드 번호를 넣습니다. 그다음 선불 금액을 정합니다. 최소 금액은 5달러입니다. 처음이시면 5달러로 시작하셔도 충분합니다 — 아이디어 10건 남짓 평가할 수 있는 금액입니다.</w:t>
      </w:r>
    </w:p>
    <w:p>
      <w:pPr>
        <w:keepLines/>
        <w:spacing w:after="130" w:before="0" w:line="330" w:lineRule="exact"/>
        <w:ind w:left="283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여기서 넣은 돈은 미리 채워 두는 방식입니다. 다 쓰면 그 시점에 멈추고, 자동으로 더 청구되지 않습니다. 그래서 처음에 적게 넣어 두시는 편이 안전합니다.</w:t>
      </w:r>
    </w:p>
    <w:p>
      <w:pPr>
        <w:keepNext/>
        <w:keepLines/>
        <w:spacing w:after="100" w:before="260" w:line="330" w:lineRule="exact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>3. 사용 한도 걸기 — 권합니다</w:t>
      </w:r>
    </w:p>
    <w:p>
      <w:pPr>
        <w:keepLines/>
        <w:spacing w:after="100" w:before="0" w:line="330" w:lineRule="exact"/>
        <w:ind w:left="425" w:hanging="425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 xml:space="preserve">1  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>왼쪽 메뉴에서 [Limits](한도) 를 누릅니다.</w:t>
      </w:r>
    </w:p>
    <w:p>
      <w:pPr>
        <w:keepLines/>
        <w:spacing w:after="100" w:before="0" w:line="330" w:lineRule="exact"/>
        <w:ind w:left="425" w:hanging="425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 xml:space="preserve">2  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>월 사용 한도(monthly spend limit)를 정합니다. 예를 들어 20달러로 걸어 두시면, 무슨 일이 있어도 한 달에 그 이상 나가지 않습니다.</w:t>
      </w:r>
    </w:p>
    <w:p>
      <w:pPr>
        <w:keepLines/>
        <w:spacing w:after="130" w:before="0" w:line="330" w:lineRule="exact"/>
        <w:ind w:left="283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실험 중에 실수로 같은 것을 여러 번 돌려도 걱정할 일이 없어집니다.</w:t>
      </w:r>
    </w:p>
    <w:p>
      <w:pPr>
        <w:keepNext/>
        <w:keepLines/>
        <w:spacing w:after="100" w:before="260" w:line="330" w:lineRule="exact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>4. 키 만들기 — 여기서 조심하실 곳이 있습니다</w:t>
      </w:r>
    </w:p>
    <w:p>
      <w:pPr>
        <w:keepLines/>
        <w:spacing w:after="100" w:before="0" w:line="330" w:lineRule="exact"/>
        <w:ind w:left="425" w:hanging="425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 xml:space="preserve">1  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>다음 주소를 칩니다. 왼쪽 메뉴 [API keys] 를 눌러도 같은 곳입니다.</w:t>
      </w:r>
    </w:p>
    <w:p>
      <w:pPr>
        <w:keepLines/>
        <w:spacing w:after="0" w:before="0" w:line="260" w:lineRule="exact"/>
        <w:ind w:left="907"/>
      </w:pPr>
      <w:r>
        <w:rPr>
          <w:rFonts w:ascii="맑은 고딕" w:hAnsi="맑은 고딕" w:eastAsia="맑은 고딕"/>
          <w:b w:val="0"/>
          <w:i w:val="0"/>
          <w:color w:val="000000"/>
          <w:sz w:val="18"/>
        </w:rPr>
        <w:t>https://console.anthropic.com/settings/keys</w:t>
      </w:r>
    </w:p>
    <w:p>
      <w:pPr>
        <w:keepLines/>
        <w:spacing w:after="100" w:before="0" w:line="330" w:lineRule="exact"/>
      </w:pPr>
    </w:p>
    <w:p>
      <w:pPr>
        <w:keepLines/>
        <w:spacing w:after="100" w:before="0" w:line="330" w:lineRule="exact"/>
        <w:ind w:left="425" w:hanging="425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 xml:space="preserve">2  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>오른쪽 위 [Create Key](키 만들기) 를 누릅니다.</w:t>
      </w:r>
    </w:p>
    <w:p>
      <w:pPr>
        <w:keepLines/>
        <w:spacing w:after="100" w:before="0" w:line="330" w:lineRule="exact"/>
        <w:ind w:left="425" w:hanging="425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 xml:space="preserve">3  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>이름을 물어봅니다. 나중에 알아보기 쉬운 이름이면 됩니다. 예: 정책평가 2026</w:t>
      </w:r>
    </w:p>
    <w:p>
      <w:pPr>
        <w:keepLines/>
        <w:spacing w:after="100" w:before="0" w:line="330" w:lineRule="exact"/>
        <w:ind w:left="425" w:hanging="425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 xml:space="preserve">4  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>[Add] 또는 [Create Key] 를 누릅니다.</w:t>
      </w:r>
    </w:p>
    <w:p>
      <w:pPr>
        <w:spacing w:before="40" w:after="160"/>
        <w:pBdr>
          <w:bottom w:val="single" w:sz="4" w:color="000000" w:space="1"/>
        </w:pBdr>
      </w:pPr>
    </w:p>
    <w:p>
      <w:pPr>
        <w:keepLines/>
        <w:spacing w:after="80" w:before="0" w:line="330" w:lineRule="exact"/>
        <w:ind w:left="425" w:hanging="425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 xml:space="preserve">5  </w:t>
      </w:r>
      <w:r>
        <w:rPr>
          <w:rFonts w:ascii="맑은 고딕" w:hAnsi="맑은 고딕" w:eastAsia="맑은 고딕"/>
          <w:b/>
          <w:i w:val="0"/>
          <w:color w:val="000000"/>
          <w:sz w:val="21"/>
        </w:rPr>
        <w:t>키 전체가 화면에 나옵니다. 이 화면은 딱 한 번뿐입니다.</w:t>
      </w:r>
    </w:p>
    <w:p>
      <w:pPr>
        <w:keepLines/>
        <w:spacing w:after="130" w:before="0" w:line="330" w:lineRule="exact"/>
        <w:ind w:left="907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나중에 다시 들어와서 보면 앞뒤 몇 글자만 보이고 가운데는 점으로 가려져 있습니다. 그것을 복사하면 잘린 값을 가져오게 되고, 프로그램은 「인증 실패(401)」 라고만 답합니다. 왜 안 되는지 알 길이 없어집니다.</w:t>
      </w:r>
    </w:p>
    <w:p>
      <w:pPr>
        <w:keepLines/>
        <w:spacing w:after="130" w:before="0" w:line="330" w:lineRule="exact"/>
        <w:ind w:left="907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>그러니 이 화면을 닫기 전에 반드시 복사하십시오.</w:t>
      </w:r>
    </w:p>
    <w:p>
      <w:pPr>
        <w:spacing w:before="40" w:after="160"/>
        <w:pBdr>
          <w:bottom w:val="single" w:sz="4" w:color="000000" w:space="1"/>
        </w:pBdr>
      </w:pPr>
    </w:p>
    <w:p>
      <w:pPr>
        <w:keepLines/>
        <w:spacing w:after="130" w:before="0" w:line="330" w:lineRule="exact"/>
        <w:ind w:left="425" w:hanging="425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 xml:space="preserve">6  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>키 오른쪽의 복사 아이콘(네모 두 개가 겹친 모양)을 누릅니다. 마우스로 드래그해서 긁는 것보다 이 아이콘 쪽이 확실합니다 — 드래그하면 끝의 한두 글자가 빠지는 일이 있습니다.</w:t>
      </w:r>
    </w:p>
    <w:p>
      <w:pPr>
        <w:keepLines/>
        <w:spacing w:after="80" w:before="0" w:line="330" w:lineRule="exact"/>
        <w:ind w:left="425" w:hanging="425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 xml:space="preserve">7  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 xml:space="preserve">복사한 것을 잃어버리지 않도록 </w:t>
      </w:r>
      <w:r>
        <w:rPr>
          <w:rFonts w:ascii="맑은 고딕" w:hAnsi="맑은 고딕" w:eastAsia="맑은 고딕"/>
          <w:b/>
          <w:i w:val="0"/>
          <w:color w:val="000000"/>
          <w:sz w:val="21"/>
        </w:rPr>
        <w:t>메모장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 xml:space="preserve"> 에 붙여 둡니다. 윈도우 키 + R → notepad → Enter → 마우스 오른쪽 클릭 → 붙여넣기.</w:t>
      </w:r>
    </w:p>
    <w:p>
      <w:pPr>
        <w:keepLines/>
        <w:spacing w:after="130" w:before="0" w:line="330" w:lineRule="exact"/>
        <w:ind w:left="907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 xml:space="preserve">워드나 한글에 붙여넣지 마십시오. 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>워드와 한글은 눈에 보이지 않는 서식 문자를 함께 넣습니다. 그것이 딸려 오면 키가 거부됩니다. 화면으로는 똑같아 보이기 때문에 원인을 찾기가 매우 어렵습니다. 메모장은 글자만 담습니다.</w:t>
      </w:r>
    </w:p>
    <w:p>
      <w:pPr>
        <w:keepNext/>
        <w:keepLines/>
        <w:spacing w:after="100" w:before="260" w:line="330" w:lineRule="exact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>5. 확인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메모장에 붙인 것을 보십시오. 이래야 정상입니다.</w:t>
      </w:r>
    </w:p>
    <w:p>
      <w:pPr>
        <w:keepLines/>
        <w:spacing w:after="70" w:before="0" w:line="330" w:lineRule="exact"/>
        <w:ind w:left="567" w:hanging="312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·  sk-ant- 로 시작한다</w:t>
      </w:r>
    </w:p>
    <w:p>
      <w:pPr>
        <w:keepLines/>
        <w:spacing w:after="70" w:before="0" w:line="330" w:lineRule="exact"/>
        <w:ind w:left="567" w:hanging="312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·  한 줄로 이어져 있다 — 중간에 줄이 바뀌어 있으면 안 됩니다</w:t>
      </w:r>
    </w:p>
    <w:p>
      <w:pPr>
        <w:keepLines/>
        <w:spacing w:after="70" w:before="0" w:line="330" w:lineRule="exact"/>
        <w:ind w:left="567" w:hanging="312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·  길이는 100글자쯤 된다</w:t>
      </w:r>
    </w:p>
    <w:p>
      <w:pPr>
        <w:keepLines/>
        <w:spacing w:after="70" w:before="0" w:line="330" w:lineRule="exact"/>
        <w:ind w:left="567" w:hanging="312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·  앞뒤에 빈칸이 없다</w:t>
      </w:r>
    </w:p>
    <w:p>
      <w:pPr>
        <w:keepLines/>
        <w:spacing w:after="130" w:before="120" w:line="330" w:lineRule="exact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여기까지 하셨으면 갈래 A 는 끝입니다. 이 메모장은 잠시 열어 두십시오. 3단계에서 이 값을 붙여넣게 됩니다.</w:t>
      </w:r>
    </w:p>
    <w:p>
      <w:pPr>
        <w:keepNext/>
        <w:keepLines/>
        <w:pageBreakBefore/>
        <w:spacing w:after="180" w:before="300" w:line="330" w:lineRule="exact"/>
      </w:pPr>
      <w:r>
        <w:rPr>
          <w:rFonts w:ascii="맑은 고딕" w:hAnsi="맑은 고딕" w:eastAsia="맑은 고딕"/>
          <w:b/>
          <w:i w:val="0"/>
          <w:color w:val="000000"/>
          <w:sz w:val="24"/>
        </w:rPr>
        <w:t>갈래 B — Claude 구독으로 로그인하기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Claude Pro 또는 Max 를 이미 쓰고 계신 분만 해당합니다. 추가 요금이 붙지 않는 대신, 프로그램을 하나 더 설치하고 검은 창에서 몇 글자를 쳐야 합니다.</w:t>
      </w:r>
    </w:p>
    <w:p>
      <w:pPr>
        <w:keepNext/>
        <w:keepLines/>
        <w:spacing w:after="100" w:before="260" w:line="330" w:lineRule="exact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>1. Node.js 설치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Node.js 는 파이썬과 비슷한 또 하나의 바탕입니다. Claude 에 로그인하는 도구가 이것으로 만들어져 있어서 필요합니다. 무료입니다.</w:t>
      </w:r>
    </w:p>
    <w:p>
      <w:pPr>
        <w:keepLines/>
        <w:spacing w:after="100" w:before="0" w:line="330" w:lineRule="exact"/>
        <w:ind w:left="425" w:hanging="425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 xml:space="preserve">1  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>인터넷 창에 nodejs.org 를 칩니다.</w:t>
      </w:r>
    </w:p>
    <w:p>
      <w:pPr>
        <w:keepLines/>
        <w:spacing w:after="100" w:before="0" w:line="330" w:lineRule="exact"/>
        <w:ind w:left="425" w:hanging="425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 xml:space="preserve">2  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>두 개의 단추 중 「LTS」 라고 적힌 쪽을 누릅니다. LTS 는 안정판이라는 뜻입니다.</w:t>
      </w:r>
    </w:p>
    <w:p>
      <w:pPr>
        <w:keepLines/>
        <w:spacing w:after="100" w:before="0" w:line="330" w:lineRule="exact"/>
        <w:ind w:left="425" w:hanging="425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 xml:space="preserve">3  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>내려받은 파일을 두 번 누르고, [Next] 를 계속 누르면 됩니다. 체크할 것은 없습니다. 파이썬 때와 달리 PATH 는 알아서 잡힙니다.</w:t>
      </w:r>
    </w:p>
    <w:p>
      <w:pPr>
        <w:keepNext/>
        <w:keepLines/>
        <w:spacing w:after="100" w:before="260" w:line="330" w:lineRule="exact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>2. 로그인 — 검은 창에서 합니다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압축을 풀고 1_설치.bat 을 먼저 돌리셔야 합니다. 그 과정은 다음 장에 있습니다. 1_설치.bat 이 Claude 로그인 도구를 자동으로 깔아 줍니다. 그다음 여기로 돌아오십시오.</w:t>
      </w:r>
    </w:p>
    <w:p>
      <w:pPr>
        <w:keepLines/>
        <w:spacing w:after="100" w:before="0" w:line="330" w:lineRule="exact"/>
        <w:ind w:left="425" w:hanging="425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 xml:space="preserve">1  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>윈도우 키 + R → cmd → Enter. 검은 창이 열립니다.</w:t>
      </w:r>
    </w:p>
    <w:p>
      <w:pPr>
        <w:keepLines/>
        <w:spacing w:after="100" w:before="0" w:line="330" w:lineRule="exact"/>
        <w:ind w:left="425" w:hanging="425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 xml:space="preserve">2  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>다음 여섯 글자를 치고 Enter 를 누릅니다.</w:t>
      </w:r>
    </w:p>
    <w:p>
      <w:pPr>
        <w:keepLines/>
        <w:spacing w:after="0" w:before="0" w:line="260" w:lineRule="exact"/>
        <w:ind w:left="907"/>
      </w:pPr>
      <w:r>
        <w:rPr>
          <w:rFonts w:ascii="맑은 고딕" w:hAnsi="맑은 고딕" w:eastAsia="맑은 고딕"/>
          <w:b w:val="0"/>
          <w:i w:val="0"/>
          <w:color w:val="000000"/>
          <w:sz w:val="18"/>
        </w:rPr>
        <w:t>claude</w:t>
      </w:r>
    </w:p>
    <w:p>
      <w:pPr>
        <w:keepLines/>
        <w:spacing w:after="100" w:before="0" w:line="330" w:lineRule="exact"/>
      </w:pPr>
    </w:p>
    <w:p>
      <w:pPr>
        <w:keepLines/>
        <w:spacing w:after="100" w:before="0" w:line="330" w:lineRule="exact"/>
        <w:ind w:left="425" w:hanging="425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 xml:space="preserve">3  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>처음 실행하면 화면 색깔 같은 것을 몇 가지 물어봅니다. 그냥 Enter 를 눌러 넘기시면 됩니다.</w:t>
      </w:r>
    </w:p>
    <w:p>
      <w:pPr>
        <w:keepLines/>
        <w:spacing w:after="130" w:before="0" w:line="330" w:lineRule="exact"/>
        <w:ind w:left="425" w:hanging="425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 xml:space="preserve">4  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>아래쪽에 글자를 칠 수 있는 자리가 생깁니다. 거기에 다음을 치고 Enter 를 누릅니다. 앞의 빗금(/)까지 함께 칩니다.</w:t>
      </w:r>
    </w:p>
    <w:p>
      <w:pPr>
        <w:keepLines/>
        <w:spacing w:after="0" w:before="0" w:line="260" w:lineRule="exact"/>
        <w:ind w:left="907"/>
      </w:pPr>
      <w:r>
        <w:rPr>
          <w:rFonts w:ascii="맑은 고딕" w:hAnsi="맑은 고딕" w:eastAsia="맑은 고딕"/>
          <w:b w:val="0"/>
          <w:i w:val="0"/>
          <w:color w:val="000000"/>
          <w:sz w:val="18"/>
        </w:rPr>
        <w:t>/login</w:t>
      </w:r>
    </w:p>
    <w:p>
      <w:pPr>
        <w:keepLines/>
        <w:spacing w:after="100" w:before="0" w:line="330" w:lineRule="exact"/>
      </w:pPr>
    </w:p>
    <w:p>
      <w:pPr>
        <w:keepLines/>
        <w:spacing w:after="100" w:before="0" w:line="330" w:lineRule="exact"/>
        <w:ind w:left="425" w:hanging="425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 xml:space="preserve">5  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>인터넷 창이 저절로 열립니다. 평소 Claude 를 쓰시는 그 계정으로 로그인하십시오.</w:t>
      </w:r>
    </w:p>
    <w:p>
      <w:pPr>
        <w:keepLines/>
        <w:spacing w:after="100" w:before="0" w:line="330" w:lineRule="exact"/>
        <w:ind w:left="425" w:hanging="425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 xml:space="preserve">6  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>「Login successful」 같은 말이 나오면 인터넷 창을 닫고 검은 창으로 돌아옵니다.</w:t>
      </w:r>
    </w:p>
    <w:p>
      <w:pPr>
        <w:spacing w:before="40" w:after="160"/>
        <w:pBdr>
          <w:bottom w:val="single" w:sz="4" w:color="000000" w:space="1"/>
        </w:pBdr>
      </w:pPr>
    </w:p>
    <w:p>
      <w:pPr>
        <w:keepLines/>
        <w:spacing w:after="80" w:before="0" w:line="330" w:lineRule="exact"/>
        <w:ind w:left="425" w:hanging="425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 xml:space="preserve">7  </w:t>
      </w:r>
      <w:r>
        <w:rPr>
          <w:rFonts w:ascii="맑은 고딕" w:hAnsi="맑은 고딕" w:eastAsia="맑은 고딕"/>
          <w:b/>
          <w:i w:val="0"/>
          <w:color w:val="000000"/>
          <w:sz w:val="21"/>
        </w:rPr>
        <w:t xml:space="preserve">여기서 빠져나오셔야 합니다. 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>검은 창은 아직 claude 안에 들어가 있는 상태입니다. 그대로 두면 다음 명령을 칠 수 없습니다.</w:t>
      </w:r>
    </w:p>
    <w:p>
      <w:pPr>
        <w:keepLines/>
        <w:spacing w:after="60" w:before="0" w:line="330" w:lineRule="exact"/>
        <w:ind w:left="907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다음을 치고 Enter 를 누릅니다.</w:t>
      </w:r>
    </w:p>
    <w:p>
      <w:pPr>
        <w:keepLines/>
        <w:spacing w:after="0" w:before="0" w:line="260" w:lineRule="exact"/>
        <w:ind w:left="907"/>
      </w:pPr>
      <w:r>
        <w:rPr>
          <w:rFonts w:ascii="맑은 고딕" w:hAnsi="맑은 고딕" w:eastAsia="맑은 고딕"/>
          <w:b w:val="0"/>
          <w:i w:val="0"/>
          <w:color w:val="000000"/>
          <w:sz w:val="18"/>
        </w:rPr>
        <w:t>/exit</w:t>
      </w:r>
    </w:p>
    <w:p>
      <w:pPr>
        <w:keepLines/>
        <w:spacing w:after="100" w:before="0" w:line="330" w:lineRule="exact"/>
      </w:pPr>
    </w:p>
    <w:p>
      <w:pPr>
        <w:keepLines/>
        <w:spacing w:after="130" w:before="0" w:line="330" w:lineRule="exact"/>
        <w:ind w:left="907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빗금이 붙습니다. 그냥 exit 라고 쳐도 대부분 나가지지만, claude 안에서는 /exit 가 정확한 말입니다. 그래도 안 나가지면 Ctrl 을 누른 채 C 를 두 번 누르십시오.</w:t>
      </w:r>
    </w:p>
    <w:p>
      <w:pPr>
        <w:spacing w:before="40" w:after="160"/>
        <w:pBdr>
          <w:bottom w:val="single" w:sz="4" w:color="000000" w:space="1"/>
        </w:pBdr>
      </w:pPr>
    </w:p>
    <w:p>
      <w:pPr>
        <w:keepLines/>
        <w:spacing w:after="130" w:before="0" w:line="330" w:lineRule="exact"/>
        <w:ind w:left="425" w:hanging="425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 xml:space="preserve">8  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 xml:space="preserve">이제 검은 창이 원래 자리로 돌아왔습니다. 여기서 다시 </w:t>
      </w:r>
      <w:r>
        <w:rPr>
          <w:rFonts w:ascii="맑은 고딕" w:hAnsi="맑은 고딕" w:eastAsia="맑은 고딕"/>
          <w:b/>
          <w:i w:val="0"/>
          <w:color w:val="000000"/>
          <w:sz w:val="21"/>
        </w:rPr>
        <w:t>exit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 xml:space="preserve"> 를 치고 Enter 를 누르면 검은 창이 닫힙니다.</w:t>
      </w:r>
    </w:p>
    <w:p>
      <w:pPr>
        <w:keepLines/>
        <w:spacing w:after="130" w:before="160" w:line="330" w:lineRule="exact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정리하면 검은 창에서 치는 것은 네 번입니다.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 w:space="0"/>
          <w:bottom w:val="single" w:sz="4" w:color="000000" w:space="0"/>
          <w:left w:val="single" w:sz="2" w:color="000000" w:space="0"/>
          <w:right w:val="single" w:sz="2" w:color="000000" w:space="0"/>
          <w:insideH w:val="single" w:sz="2" w:color="000000" w:space="0"/>
          <w:insideV w:val="single" w:sz="2" w:color="000000" w:space="0"/>
        </w:tblBorders>
      </w:tblPr>
      <w:tblGrid>
        <w:gridCol w:w="800"/>
        <w:gridCol w:w="1900"/>
        <w:gridCol w:w="5500"/>
      </w:tblGrid>
      <w:tr>
        <w:trPr>
          <w:cantSplit/>
          <w:tblHeader/>
        </w:trPr>
        <w:tc>
          <w:tcPr>
            <w:tcW w:type="dxa" w:w="8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순서</w:t>
            </w:r>
          </w:p>
        </w:tc>
        <w:tc>
          <w:tcPr>
            <w:tcW w:type="dxa" w:w="19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치는 것</w:t>
            </w:r>
          </w:p>
        </w:tc>
        <w:tc>
          <w:tcPr>
            <w:tcW w:type="dxa" w:w="55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무슨 뜻인가</w:t>
            </w:r>
          </w:p>
        </w:tc>
      </w:tr>
      <w:tr>
        <w:trPr>
          <w:cantSplit/>
        </w:trPr>
        <w:tc>
          <w:tcPr>
            <w:tcW w:type="dxa" w:w="8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①</w:t>
            </w:r>
          </w:p>
        </w:tc>
        <w:tc>
          <w:tcPr>
            <w:tcW w:type="dxa" w:w="19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claude</w:t>
            </w:r>
          </w:p>
        </w:tc>
        <w:tc>
          <w:tcPr>
            <w:tcW w:type="dxa" w:w="55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로그인 도구를 켠다</w:t>
            </w:r>
          </w:p>
        </w:tc>
      </w:tr>
      <w:tr>
        <w:trPr>
          <w:cantSplit/>
        </w:trPr>
        <w:tc>
          <w:tcPr>
            <w:tcW w:type="dxa" w:w="8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②</w:t>
            </w:r>
          </w:p>
        </w:tc>
        <w:tc>
          <w:tcPr>
            <w:tcW w:type="dxa" w:w="19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/login</w:t>
            </w:r>
          </w:p>
        </w:tc>
        <w:tc>
          <w:tcPr>
            <w:tcW w:type="dxa" w:w="55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브라우저를 열어 로그인한다</w:t>
            </w:r>
          </w:p>
        </w:tc>
      </w:tr>
      <w:tr>
        <w:trPr>
          <w:cantSplit/>
        </w:trPr>
        <w:tc>
          <w:tcPr>
            <w:tcW w:type="dxa" w:w="8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③</w:t>
            </w:r>
          </w:p>
        </w:tc>
        <w:tc>
          <w:tcPr>
            <w:tcW w:type="dxa" w:w="19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/exit</w:t>
            </w:r>
          </w:p>
        </w:tc>
        <w:tc>
          <w:tcPr>
            <w:tcW w:type="dxa" w:w="55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로그인 도구에서 빠져나온다</w:t>
            </w:r>
          </w:p>
        </w:tc>
      </w:tr>
      <w:tr>
        <w:trPr>
          <w:cantSplit/>
        </w:trPr>
        <w:tc>
          <w:tcPr>
            <w:tcW w:type="dxa" w:w="800"/>
          </w:tcPr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④</w:t>
            </w:r>
          </w:p>
        </w:tc>
        <w:tc>
          <w:tcPr>
            <w:tcW w:type="dxa" w:w="1900"/>
          </w:tcPr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exit</w:t>
            </w:r>
          </w:p>
        </w:tc>
        <w:tc>
          <w:tcPr>
            <w:tcW w:type="dxa" w:w="5500"/>
          </w:tcPr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검은 창을 닫는다</w:t>
            </w:r>
          </w:p>
        </w:tc>
      </w:tr>
    </w:tbl>
    <w:p>
      <w:pPr>
        <w:keepLines/>
        <w:spacing w:after="200" w:before="0" w:line="330" w:lineRule="exact"/>
      </w:pPr>
    </w:p>
    <w:p>
      <w:pPr>
        <w:keepNext/>
        <w:keepLines/>
        <w:spacing w:after="100" w:before="260" w:line="330" w:lineRule="exact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>3. 구독 방식의 한계 — 미리 아셔야 할 것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이 방식은 서버를 켜 둔 그 PC 에 로그인된 계정 하나만 씁니다. 터널 주소로 멀리서 접속한 다른 분이 자기 Claude Pro 로 돌릴 수는 없습니다. 실제로 Claude 를 부르는 것은 그분의 브라우저가 아니라 이쪽 서버이기 때문입니다.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여러 사람이 각자 자기 계정으로 돌려야 한다면 갈래 A(API 키)뿐입니다.</w:t>
      </w:r>
    </w:p>
    <w:p>
      <w:pPr>
        <w:keepNext/>
        <w:keepLines/>
        <w:pageBreakBefore/>
        <w:spacing w:after="180" w:before="300" w:line="330" w:lineRule="exact"/>
      </w:pPr>
      <w:r>
        <w:rPr>
          <w:rFonts w:ascii="맑은 고딕" w:hAnsi="맑은 고딕" w:eastAsia="맑은 고딕"/>
          <w:b/>
          <w:i w:val="0"/>
          <w:color w:val="000000"/>
          <w:sz w:val="24"/>
        </w:rPr>
        <w:t>1단계 — 압축 풀기</w:t>
      </w:r>
    </w:p>
    <w:p>
      <w:pPr>
        <w:keepNext/>
        <w:keepLines/>
        <w:spacing w:after="100" w:before="260" w:line="330" w:lineRule="exact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>먼저, 압축을 풀기 전에 한 가지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메일이나 인터넷으로 받은 zip 파일에는 윈도우가 보이지 않는 표시를 붙여 둡니다. 「이건 밖에서 온 것이니 조심하라」는 표시입니다. 그대로 압축을 풀면 그 표시가 안의 파일 전부에 옮겨 붙고, 배치 파일을 누를 때마다 「게시자를 확인하지 못했습니다」 경고가 뜹니다.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압축을 풀기 전에 떼어 내는 편이 낫습니다. 푼 다음에는 파일마다 따로 해야 해서 번거롭습니다.</w:t>
      </w:r>
    </w:p>
    <w:p>
      <w:pPr>
        <w:keepLines/>
        <w:spacing w:after="100" w:before="0" w:line="330" w:lineRule="exact"/>
        <w:ind w:left="425" w:hanging="425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 xml:space="preserve">1  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>받은 zip 파일 위에서 마우스 오른쪽 클릭 → [속성]</w:t>
      </w:r>
    </w:p>
    <w:p>
      <w:pPr>
        <w:keepLines/>
        <w:spacing w:after="100" w:before="0" w:line="330" w:lineRule="exact"/>
        <w:ind w:left="425" w:hanging="425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 xml:space="preserve">2  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>창 맨 아래쪽에 「보안:」 이라는 줄이 있고 그 옆에 [차단 해제] 라는 네모가 있습니다. 거기에 체크합니다.</w:t>
      </w:r>
    </w:p>
    <w:p>
      <w:pPr>
        <w:keepLines/>
        <w:spacing w:after="100" w:before="0" w:line="330" w:lineRule="exact"/>
        <w:ind w:left="425" w:hanging="425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 xml:space="preserve">3  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>[확인] 을 누릅니다.</w:t>
      </w:r>
    </w:p>
    <w:p>
      <w:pPr>
        <w:keepLines/>
        <w:spacing w:after="130" w:before="0" w:line="330" w:lineRule="exact"/>
        <w:ind w:left="283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「보안:」 줄이 아예 안 보이면 이미 안전한 파일로 처리된 것입니다. 그냥 넘어가시면 됩니다.</w:t>
      </w:r>
    </w:p>
    <w:p>
      <w:pPr>
        <w:keepLines/>
        <w:spacing w:after="130" w:before="0" w:line="330" w:lineRule="exact"/>
        <w:ind w:left="283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체크를 못 하셨더라도 못 쓰는 것은 아닙니다. 경고가 뜰 때마다 [추가 정보] → [실행] 을 누르면 그대로 진행됩니다. 다만 매번 뜹니다.</w:t>
      </w:r>
    </w:p>
    <w:p>
      <w:pPr>
        <w:keepNext/>
        <w:keepLines/>
        <w:spacing w:after="100" w:before="260" w:line="330" w:lineRule="exact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>압축 풀기</w:t>
      </w:r>
    </w:p>
    <w:p>
      <w:pPr>
        <w:keepLines/>
        <w:spacing w:after="100" w:before="0" w:line="330" w:lineRule="exact"/>
        <w:ind w:left="425" w:hanging="425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 xml:space="preserve">1  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>zip 파일 위에서 마우스 오른쪽 클릭 → [압축 풀기] (또는 [모두 압축 풀기])</w:t>
      </w:r>
    </w:p>
    <w:p>
      <w:pPr>
        <w:keepLines/>
        <w:spacing w:after="100" w:before="0" w:line="330" w:lineRule="exact"/>
        <w:ind w:left="425" w:hanging="425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 xml:space="preserve">2  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>어디에 풀지 물어봅니다. 다음처럼 고쳐 넣으시길 권합니다.</w:t>
      </w:r>
    </w:p>
    <w:p>
      <w:pPr>
        <w:keepLines/>
        <w:spacing w:after="0" w:before="0" w:line="260" w:lineRule="exact"/>
        <w:ind w:left="907"/>
      </w:pPr>
      <w:r>
        <w:rPr>
          <w:rFonts w:ascii="맑은 고딕" w:hAnsi="맑은 고딕" w:eastAsia="맑은 고딕"/>
          <w:b w:val="0"/>
          <w:i w:val="0"/>
          <w:color w:val="000000"/>
          <w:sz w:val="18"/>
        </w:rPr>
        <w:t>C:\정책평가</w:t>
      </w:r>
    </w:p>
    <w:p>
      <w:pPr>
        <w:keepLines/>
        <w:spacing w:after="100" w:before="0" w:line="330" w:lineRule="exact"/>
      </w:pPr>
    </w:p>
    <w:p>
      <w:pPr>
        <w:keepLines/>
        <w:spacing w:after="130" w:before="0" w:line="330" w:lineRule="exact"/>
        <w:ind w:left="907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 xml:space="preserve">OneDrive · 바탕 화면 · 문서 폴더는 피하십시오. 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>OneDrive 는 파일을 클라우드에 올려 두고 필요할 때만 내려받는데, 프로그램이 파일을 찾는 순간 아직 안 내려와 있으면 오류가 납니다. 한글이나 빈칸이 든 긴 경로도 문제를 만들 때가 있습니다. C 드라이브 바로 아래의 짧은 폴더가 가장 안전합니다.</w:t>
      </w:r>
    </w:p>
    <w:p>
      <w:pPr>
        <w:keepLines/>
        <w:spacing w:after="100" w:before="0" w:line="330" w:lineRule="exact"/>
        <w:ind w:left="425" w:hanging="425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 xml:space="preserve">3  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>[압축 풀기] 를 누릅니다. 데이터가 들어 있어 조금 걸립니다.</w:t>
      </w:r>
    </w:p>
    <w:p>
      <w:pPr>
        <w:keepLines/>
        <w:spacing w:after="100" w:before="0" w:line="330" w:lineRule="exact"/>
        <w:ind w:left="425" w:hanging="425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 xml:space="preserve">4  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>다 풀리면 「정책아이디어평가」 라는 폴더가 하나 생깁니다. 그 안으로 들어가십시오.</w:t>
      </w:r>
    </w:p>
    <w:p>
      <w:pPr>
        <w:keepNext/>
        <w:keepLines/>
        <w:spacing w:after="100" w:before="260" w:line="330" w:lineRule="exact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>폴더 안에 무엇이 보이나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앞에 숫자가 붙은 파일이 손대실 것 전부입니다. 나머지 폴더(data, webapp, socratic, kdinov)는 프로그램이 알아서 씁니다. 열어 보실 필요가 없습니다.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 w:space="0"/>
          <w:bottom w:val="single" w:sz="4" w:color="000000" w:space="0"/>
          <w:left w:val="single" w:sz="2" w:color="000000" w:space="0"/>
          <w:right w:val="single" w:sz="2" w:color="000000" w:space="0"/>
          <w:insideH w:val="single" w:sz="2" w:color="000000" w:space="0"/>
          <w:insideV w:val="single" w:sz="2" w:color="000000" w:space="0"/>
        </w:tblBorders>
      </w:tblPr>
      <w:tblGrid>
        <w:gridCol w:w="2000"/>
        <w:gridCol w:w="6200"/>
      </w:tblGrid>
      <w:tr>
        <w:trPr>
          <w:cantSplit/>
          <w:tblHeader/>
        </w:trPr>
        <w:tc>
          <w:tcPr>
            <w:tcW w:type="dxa" w:w="20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파일</w:t>
            </w:r>
          </w:p>
        </w:tc>
        <w:tc>
          <w:tcPr>
            <w:tcW w:type="dxa" w:w="62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언제 누르나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1_설치.bat</w:t>
            </w:r>
          </w:p>
        </w:tc>
        <w:tc>
          <w:tcPr>
            <w:tcW w:type="dxa" w:w="62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처음 한 번만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2_실행.bat</w:t>
            </w:r>
          </w:p>
        </w:tc>
        <w:tc>
          <w:tcPr>
            <w:tcW w:type="dxa" w:w="62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쓸 때마다. 이것이 본체입니다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3_터널.bat</w:t>
            </w:r>
          </w:p>
        </w:tc>
        <w:tc>
          <w:tcPr>
            <w:tcW w:type="dxa" w:w="62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다른 사람에게 주소를 열어 줄 때만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5_보고서.bat</w:t>
            </w:r>
          </w:p>
        </w:tc>
        <w:tc>
          <w:tcPr>
            <w:tcW w:type="dxa" w:w="62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평가가 끝난 뒤 워드 문서로 받고 싶을 때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6_샘플.bat</w:t>
            </w:r>
          </w:p>
        </w:tc>
        <w:tc>
          <w:tcPr>
            <w:tcW w:type="dxa" w:w="62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견본 문답 네 건을 넣어 구경하고 싶을 때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0_제거.bat</w:t>
            </w:r>
          </w:p>
        </w:tc>
        <w:tc>
          <w:tcPr>
            <w:tcW w:type="dxa" w:w="62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인증 실패(401)가 사라지지 않을 때만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4_키확인.bat</w:t>
            </w:r>
          </w:p>
        </w:tc>
        <w:tc>
          <w:tcPr>
            <w:tcW w:type="dxa" w:w="6200"/>
          </w:tcPr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키가 왜 거부되는지 캐물을 때만</w:t>
            </w:r>
          </w:p>
        </w:tc>
      </w:tr>
    </w:tbl>
    <w:p>
      <w:pPr>
        <w:keepLines/>
        <w:spacing w:after="200" w:before="0" w:line="330" w:lineRule="exact"/>
      </w:pP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확장자(.bat)가 안 보이셔도 괜찮습니다. 윈도우가 숨겨 놓은 것뿐입니다. 「1_설치」 라고만 보이면 그것이 맞습니다.</w:t>
      </w:r>
    </w:p>
    <w:p>
      <w:pPr>
        <w:keepNext/>
        <w:keepLines/>
        <w:pageBreakBefore/>
        <w:spacing w:after="180" w:before="300" w:line="330" w:lineRule="exact"/>
      </w:pPr>
      <w:r>
        <w:rPr>
          <w:rFonts w:ascii="맑은 고딕" w:hAnsi="맑은 고딕" w:eastAsia="맑은 고딕"/>
          <w:b/>
          <w:i w:val="0"/>
          <w:color w:val="000000"/>
          <w:sz w:val="24"/>
        </w:rPr>
        <w:t>2단계 — 1_설치.bat 누르기 (처음 한 번만)</w:t>
      </w:r>
    </w:p>
    <w:p>
      <w:pPr>
        <w:keepLines/>
        <w:spacing w:after="100" w:before="0" w:line="330" w:lineRule="exact"/>
        <w:ind w:left="425" w:hanging="425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 xml:space="preserve">1  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>1_설치.bat 을 두 번 누릅니다.</w:t>
      </w:r>
    </w:p>
    <w:p>
      <w:pPr>
        <w:keepLines/>
        <w:spacing w:after="100" w:before="0" w:line="330" w:lineRule="exact"/>
        <w:ind w:left="425" w:hanging="425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 xml:space="preserve">2  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>검은 창이 열리고 글자가 주르륵 올라갑니다. 인터넷에서 부품을 내려받는 중입니다. 2~3분 걸립니다. 그동안 아무것도 하지 마시고 기다리십시오. 창을 닫으면 중간에 끊깁니다.</w:t>
      </w:r>
    </w:p>
    <w:p>
      <w:pPr>
        <w:keepLines/>
        <w:spacing w:after="100" w:before="0" w:line="330" w:lineRule="exact"/>
        <w:ind w:left="425" w:hanging="425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 xml:space="preserve">3  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>다 되면 아래와 비슷하게 나옵니다.</w:t>
      </w:r>
    </w:p>
    <w:p>
      <w:pPr>
        <w:keepNext/>
        <w:keepLines/>
        <w:spacing w:after="0" w:before="0" w:line="260" w:lineRule="exact"/>
        <w:ind w:left="227"/>
      </w:pPr>
      <w:r>
        <w:rPr>
          <w:rFonts w:ascii="맑은 고딕" w:hAnsi="맑은 고딕" w:eastAsia="맑은 고딕"/>
          <w:b w:val="0"/>
          <w:i w:val="0"/>
          <w:color w:val="000000"/>
          <w:sz w:val="18"/>
        </w:rPr>
        <w:t>======================================================</w:t>
      </w:r>
    </w:p>
    <w:p>
      <w:pPr>
        <w:keepNext/>
        <w:keepLines/>
        <w:spacing w:after="0" w:before="0" w:line="260" w:lineRule="exact"/>
        <w:ind w:left="227"/>
      </w:pPr>
      <w:r>
        <w:rPr>
          <w:rFonts w:ascii="맑은 고딕" w:hAnsi="맑은 고딕" w:eastAsia="맑은 고딕"/>
          <w:b w:val="0"/>
          <w:i w:val="0"/>
          <w:color w:val="000000"/>
          <w:sz w:val="18"/>
        </w:rPr>
        <w:t xml:space="preserve">  정책 아이디어 평가 시스템 — 설치</w:t>
      </w:r>
    </w:p>
    <w:p>
      <w:pPr>
        <w:keepNext/>
        <w:keepLines/>
        <w:spacing w:after="0" w:before="0" w:line="260" w:lineRule="exact"/>
        <w:ind w:left="227"/>
      </w:pPr>
      <w:r>
        <w:rPr>
          <w:rFonts w:ascii="맑은 고딕" w:hAnsi="맑은 고딕" w:eastAsia="맑은 고딕"/>
          <w:b w:val="0"/>
          <w:i w:val="0"/>
          <w:color w:val="000000"/>
          <w:sz w:val="18"/>
        </w:rPr>
        <w:t xml:space="preserve">  폴더: C:\정책평가\정책아이디어평가</w:t>
      </w:r>
    </w:p>
    <w:p>
      <w:pPr>
        <w:keepNext/>
        <w:keepLines/>
        <w:spacing w:after="0" w:before="0" w:line="260" w:lineRule="exact"/>
        <w:ind w:left="227"/>
      </w:pPr>
      <w:r>
        <w:rPr>
          <w:rFonts w:ascii="맑은 고딕" w:hAnsi="맑은 고딕" w:eastAsia="맑은 고딕"/>
          <w:b w:val="0"/>
          <w:i w:val="0"/>
          <w:color w:val="000000"/>
          <w:sz w:val="18"/>
        </w:rPr>
        <w:t>======================================================</w:t>
      </w:r>
    </w:p>
    <w:p>
      <w:pPr>
        <w:keepNext/>
        <w:keepLines/>
        <w:spacing w:after="0" w:before="0" w:line="260" w:lineRule="exact"/>
        <w:ind w:left="227"/>
      </w:pPr>
      <w:r>
        <w:rPr>
          <w:rFonts w:ascii="맑은 고딕" w:hAnsi="맑은 고딕" w:eastAsia="맑은 고딕"/>
          <w:b w:val="0"/>
          <w:i w:val="0"/>
          <w:color w:val="000000"/>
          <w:sz w:val="18"/>
        </w:rPr>
        <w:t xml:space="preserve"> </w:t>
      </w:r>
    </w:p>
    <w:p>
      <w:pPr>
        <w:keepNext/>
        <w:keepLines/>
        <w:spacing w:after="0" w:before="0" w:line="260" w:lineRule="exact"/>
        <w:ind w:left="227"/>
      </w:pPr>
      <w:r>
        <w:rPr>
          <w:rFonts w:ascii="맑은 고딕" w:hAnsi="맑은 고딕" w:eastAsia="맑은 고딕"/>
          <w:b w:val="0"/>
          <w:i w:val="0"/>
          <w:color w:val="000000"/>
          <w:sz w:val="18"/>
        </w:rPr>
        <w:t>[1/3] 파이썬 패키지 설치</w:t>
      </w:r>
    </w:p>
    <w:p>
      <w:pPr>
        <w:keepNext/>
        <w:keepLines/>
        <w:spacing w:after="0" w:before="0" w:line="260" w:lineRule="exact"/>
        <w:ind w:left="227"/>
      </w:pPr>
      <w:r>
        <w:rPr>
          <w:rFonts w:ascii="맑은 고딕" w:hAnsi="맑은 고딕" w:eastAsia="맑은 고딕"/>
          <w:b w:val="0"/>
          <w:i w:val="0"/>
          <w:color w:val="000000"/>
          <w:sz w:val="18"/>
        </w:rPr>
        <w:t xml:space="preserve">      파이썬 3.13.1</w:t>
      </w:r>
    </w:p>
    <w:p>
      <w:pPr>
        <w:keepNext/>
        <w:keepLines/>
        <w:spacing w:after="0" w:before="0" w:line="260" w:lineRule="exact"/>
        <w:ind w:left="227"/>
      </w:pPr>
      <w:r>
        <w:rPr>
          <w:rFonts w:ascii="맑은 고딕" w:hAnsi="맑은 고딕" w:eastAsia="맑은 고딕"/>
          <w:b w:val="0"/>
          <w:i w:val="0"/>
          <w:color w:val="000000"/>
          <w:sz w:val="18"/>
        </w:rPr>
        <w:t xml:space="preserve">      완료 — fastapi · uvicorn 확인</w:t>
      </w:r>
    </w:p>
    <w:p>
      <w:pPr>
        <w:keepNext/>
        <w:keepLines/>
        <w:spacing w:after="0" w:before="0" w:line="260" w:lineRule="exact"/>
        <w:ind w:left="227"/>
      </w:pPr>
      <w:r>
        <w:rPr>
          <w:rFonts w:ascii="맑은 고딕" w:hAnsi="맑은 고딕" w:eastAsia="맑은 고딕"/>
          <w:b w:val="0"/>
          <w:i w:val="0"/>
          <w:color w:val="000000"/>
          <w:sz w:val="18"/>
        </w:rPr>
        <w:t xml:space="preserve"> </w:t>
      </w:r>
    </w:p>
    <w:p>
      <w:pPr>
        <w:keepNext/>
        <w:keepLines/>
        <w:spacing w:after="0" w:before="0" w:line="260" w:lineRule="exact"/>
        <w:ind w:left="227"/>
      </w:pPr>
      <w:r>
        <w:rPr>
          <w:rFonts w:ascii="맑은 고딕" w:hAnsi="맑은 고딕" w:eastAsia="맑은 고딕"/>
          <w:b w:val="0"/>
          <w:i w:val="0"/>
          <w:color w:val="000000"/>
          <w:sz w:val="18"/>
        </w:rPr>
        <w:t>[2/2] Claude Code (선택)</w:t>
      </w:r>
    </w:p>
    <w:p>
      <w:pPr>
        <w:keepNext/>
        <w:keepLines/>
        <w:spacing w:after="0" w:before="0" w:line="260" w:lineRule="exact"/>
        <w:ind w:left="227"/>
      </w:pPr>
      <w:r>
        <w:rPr>
          <w:rFonts w:ascii="맑은 고딕" w:hAnsi="맑은 고딕" w:eastAsia="맑은 고딕"/>
          <w:b w:val="0"/>
          <w:i w:val="0"/>
          <w:color w:val="000000"/>
          <w:sz w:val="18"/>
        </w:rPr>
        <w:t xml:space="preserve">      Node.js 가 없어 건너뜁니다.</w:t>
      </w:r>
    </w:p>
    <w:p>
      <w:pPr>
        <w:keepNext/>
        <w:keepLines/>
        <w:spacing w:after="0" w:before="0" w:line="260" w:lineRule="exact"/>
        <w:ind w:left="227"/>
      </w:pPr>
      <w:r>
        <w:rPr>
          <w:rFonts w:ascii="맑은 고딕" w:hAnsi="맑은 고딕" w:eastAsia="맑은 고딕"/>
          <w:b w:val="0"/>
          <w:i w:val="0"/>
          <w:color w:val="000000"/>
          <w:sz w:val="18"/>
        </w:rPr>
        <w:t xml:space="preserve">      → Anthropic API 키로 쓰실 거라면 이대로 두셔도 됩니다.</w:t>
      </w:r>
    </w:p>
    <w:p>
      <w:pPr>
        <w:keepNext/>
        <w:keepLines/>
        <w:spacing w:after="0" w:before="0" w:line="260" w:lineRule="exact"/>
        <w:ind w:left="227"/>
      </w:pPr>
      <w:r>
        <w:rPr>
          <w:rFonts w:ascii="맑은 고딕" w:hAnsi="맑은 고딕" w:eastAsia="맑은 고딕"/>
          <w:b w:val="0"/>
          <w:i w:val="0"/>
          <w:color w:val="000000"/>
          <w:sz w:val="18"/>
        </w:rPr>
        <w:t xml:space="preserve"> </w:t>
      </w:r>
    </w:p>
    <w:p>
      <w:pPr>
        <w:keepNext/>
        <w:keepLines/>
        <w:spacing w:after="0" w:before="0" w:line="260" w:lineRule="exact"/>
        <w:ind w:left="227"/>
      </w:pPr>
      <w:r>
        <w:rPr>
          <w:rFonts w:ascii="맑은 고딕" w:hAnsi="맑은 고딕" w:eastAsia="맑은 고딕"/>
          <w:b w:val="0"/>
          <w:i w:val="0"/>
          <w:color w:val="000000"/>
          <w:sz w:val="18"/>
        </w:rPr>
        <w:t>[점검] 평가에 쓰는 자료</w:t>
      </w:r>
    </w:p>
    <w:p>
      <w:pPr>
        <w:keepNext/>
        <w:keepLines/>
        <w:spacing w:after="0" w:before="0" w:line="260" w:lineRule="exact"/>
        <w:ind w:left="227"/>
      </w:pPr>
      <w:r>
        <w:rPr>
          <w:rFonts w:ascii="맑은 고딕" w:hAnsi="맑은 고딕" w:eastAsia="맑은 고딕"/>
          <w:b w:val="0"/>
          <w:i w:val="0"/>
          <w:color w:val="000000"/>
          <w:sz w:val="18"/>
        </w:rPr>
        <w:t xml:space="preserve">      ① 재정          12.4MB  바로 작동</w:t>
      </w:r>
    </w:p>
    <w:p>
      <w:pPr>
        <w:keepNext/>
        <w:keepLines/>
        <w:spacing w:after="0" w:before="0" w:line="260" w:lineRule="exact"/>
        <w:ind w:left="227"/>
      </w:pPr>
      <w:r>
        <w:rPr>
          <w:rFonts w:ascii="맑은 고딕" w:hAnsi="맑은 고딕" w:eastAsia="맑은 고딕"/>
          <w:b w:val="0"/>
          <w:i w:val="0"/>
          <w:color w:val="000000"/>
          <w:sz w:val="18"/>
        </w:rPr>
        <w:t xml:space="preserve">      ② KDI 연구       8.1MB  바로 작동</w:t>
      </w:r>
    </w:p>
    <w:p>
      <w:pPr>
        <w:keepNext/>
        <w:keepLines/>
        <w:spacing w:after="0" w:before="0" w:line="260" w:lineRule="exact"/>
        <w:ind w:left="227"/>
      </w:pPr>
      <w:r>
        <w:rPr>
          <w:rFonts w:ascii="맑은 고딕" w:hAnsi="맑은 고딕" w:eastAsia="맑은 고딕"/>
          <w:b w:val="0"/>
          <w:i w:val="0"/>
          <w:color w:val="000000"/>
          <w:sz w:val="18"/>
        </w:rPr>
        <w:t xml:space="preserve">      ④ 해외사례       1.9MB  바로 작동</w:t>
      </w:r>
    </w:p>
    <w:p>
      <w:pPr>
        <w:keepNext/>
        <w:keepLines/>
        <w:spacing w:after="0" w:before="0" w:line="260" w:lineRule="exact"/>
        <w:ind w:left="227"/>
      </w:pPr>
      <w:r>
        <w:rPr>
          <w:rFonts w:ascii="맑은 고딕" w:hAnsi="맑은 고딕" w:eastAsia="맑은 고딕"/>
          <w:b w:val="0"/>
          <w:i w:val="0"/>
          <w:color w:val="000000"/>
          <w:sz w:val="18"/>
        </w:rPr>
        <w:t xml:space="preserve">      ③ 국회 의안   웹 첫 화면에서 키를 넣습니다 (선택)</w:t>
      </w:r>
    </w:p>
    <w:p>
      <w:pPr>
        <w:keepNext/>
        <w:keepLines/>
        <w:spacing w:after="0" w:before="0" w:line="260" w:lineRule="exact"/>
        <w:ind w:left="227"/>
      </w:pPr>
      <w:r>
        <w:rPr>
          <w:rFonts w:ascii="맑은 고딕" w:hAnsi="맑은 고딕" w:eastAsia="맑은 고딕"/>
          <w:b w:val="0"/>
          <w:i w:val="0"/>
          <w:color w:val="000000"/>
          <w:sz w:val="18"/>
        </w:rPr>
        <w:t>------------------------------------------------------</w:t>
      </w:r>
    </w:p>
    <w:p>
      <w:pPr>
        <w:keepNext/>
        <w:keepLines/>
        <w:spacing w:after="0" w:before="0" w:line="260" w:lineRule="exact"/>
        <w:ind w:left="227"/>
      </w:pPr>
      <w:r>
        <w:rPr>
          <w:rFonts w:ascii="맑은 고딕" w:hAnsi="맑은 고딕" w:eastAsia="맑은 고딕"/>
          <w:b w:val="0"/>
          <w:i w:val="0"/>
          <w:color w:val="000000"/>
          <w:sz w:val="18"/>
        </w:rPr>
        <w:t xml:space="preserve">  설치가 끝났습니다. 이제 2_실행.bat 을 실행하세요.</w:t>
      </w:r>
    </w:p>
    <w:p>
      <w:pPr>
        <w:keepLines/>
        <w:spacing w:after="0" w:before="0" w:line="260" w:lineRule="exact"/>
        <w:ind w:left="227"/>
      </w:pPr>
      <w:r>
        <w:rPr>
          <w:rFonts w:ascii="맑은 고딕" w:hAnsi="맑은 고딕" w:eastAsia="맑은 고딕"/>
          <w:b w:val="0"/>
          <w:i w:val="0"/>
          <w:color w:val="000000"/>
          <w:sz w:val="18"/>
        </w:rPr>
        <w:t>------------------------------------------------------</w:t>
      </w:r>
    </w:p>
    <w:p>
      <w:pPr>
        <w:keepLines/>
        <w:spacing w:after="100" w:before="0" w:line="330" w:lineRule="exact"/>
      </w:pPr>
    </w:p>
    <w:p>
      <w:pPr>
        <w:keepNext/>
        <w:keepLines/>
        <w:spacing w:after="100" w:before="260" w:line="330" w:lineRule="exact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>여기서 나오는 말 읽는 법</w:t>
      </w:r>
    </w:p>
    <w:p>
      <w:pPr>
        <w:keepLines/>
        <w:spacing w:after="130" w:before="0" w:line="330" w:lineRule="exact"/>
        <w:ind w:left="283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 xml:space="preserve">「Node.js 가 없어 건너뜁니다」 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>— 갈래 A(API 키)를 고르셨다면 이것이 정상입니다. 고장이 아닙니다. 갈래 B(구독)를 고르셨다면 Node.js 를 설치한 뒤 1_설치.bat 을 한 번 더 누르십시오.</w:t>
      </w:r>
    </w:p>
    <w:p>
      <w:pPr>
        <w:keepLines/>
        <w:spacing w:after="130" w:before="0" w:line="330" w:lineRule="exact"/>
        <w:ind w:left="283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 xml:space="preserve">「[!] 없음 — 압축을 다시 푸세요」 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>— 데이터 파일이 덜 풀린 것입니다. 압축을 처음부터 다시 푸십시오.</w:t>
      </w:r>
    </w:p>
    <w:p>
      <w:pPr>
        <w:keepLines/>
        <w:spacing w:after="130" w:before="0" w:line="330" w:lineRule="exact"/>
        <w:ind w:left="283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 xml:space="preserve">창이 나타났다가 순식간에 사라진다 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>— 파이썬이 없거나, 설치할 때 「Add python.exe to PATH」 를 빠뜨리신 것입니다. 첫 장의 파이썬 주의를 보십시오.</w:t>
      </w:r>
    </w:p>
    <w:p>
      <w:pPr>
        <w:keepLines/>
        <w:spacing w:after="130" w:before="120" w:line="330" w:lineRule="exact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검은 창은 마지막에 저절로 닫힐 수도 있고 남아 있을 수도 있습니다. 남아 있으면 exit 를 치고 Enter 를 누르시면 됩니다. 그리고 1_설치.bat 은 Claude 키를 묻지 않습니다 — 설치하는 사람과 실제로 실험하는 사람이 다른 경우가 많아서, 키는 다음 단계에서 물어봅니다.</w:t>
      </w:r>
    </w:p>
    <w:p>
      <w:pPr>
        <w:keepNext/>
        <w:keepLines/>
        <w:pageBreakBefore/>
        <w:spacing w:after="180" w:before="300" w:line="330" w:lineRule="exact"/>
      </w:pPr>
      <w:r>
        <w:rPr>
          <w:rFonts w:ascii="맑은 고딕" w:hAnsi="맑은 고딕" w:eastAsia="맑은 고딕"/>
          <w:b/>
          <w:i w:val="0"/>
          <w:color w:val="000000"/>
          <w:sz w:val="24"/>
        </w:rPr>
        <w:t>3단계 — 2_실행.bat 누르기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이제부터는 매번 이것만 하시면 됩니다.</w:t>
      </w:r>
    </w:p>
    <w:p>
      <w:pPr>
        <w:keepLines/>
        <w:spacing w:after="100" w:before="0" w:line="330" w:lineRule="exact"/>
        <w:ind w:left="425" w:hanging="425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 xml:space="preserve">1  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>2_실행.bat 을 두 번 누릅니다.</w:t>
      </w:r>
    </w:p>
    <w:p>
      <w:pPr>
        <w:keepLines/>
        <w:spacing w:after="130" w:before="0" w:line="330" w:lineRule="exact"/>
        <w:ind w:left="425" w:hanging="425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 xml:space="preserve">2  </w:t>
      </w:r>
      <w:r>
        <w:rPr>
          <w:rFonts w:ascii="맑은 고딕" w:hAnsi="맑은 고딕" w:eastAsia="맑은 고딕"/>
          <w:b/>
          <w:i w:val="0"/>
          <w:color w:val="000000"/>
          <w:sz w:val="21"/>
        </w:rPr>
        <w:t>처음 한 번만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>, 검은 창이 이렇게 물어봅니다.</w:t>
      </w:r>
    </w:p>
    <w:p>
      <w:pPr>
        <w:keepNext/>
        <w:keepLines/>
        <w:spacing w:after="0" w:before="0" w:line="260" w:lineRule="exact"/>
        <w:ind w:left="227"/>
      </w:pPr>
      <w:r>
        <w:rPr>
          <w:rFonts w:ascii="맑은 고딕" w:hAnsi="맑은 고딕" w:eastAsia="맑은 고딕"/>
          <w:b w:val="0"/>
          <w:i w:val="0"/>
          <w:color w:val="000000"/>
          <w:sz w:val="18"/>
        </w:rPr>
        <w:t xml:space="preserve">  Claude 연결이 아직 없습니다. 실험하실 분이 여기서 정하시면 됩니다.</w:t>
      </w:r>
    </w:p>
    <w:p>
      <w:pPr>
        <w:keepNext/>
        <w:keepLines/>
        <w:spacing w:after="0" w:before="0" w:line="260" w:lineRule="exact"/>
        <w:ind w:left="227"/>
      </w:pPr>
      <w:r>
        <w:rPr>
          <w:rFonts w:ascii="맑은 고딕" w:hAnsi="맑은 고딕" w:eastAsia="맑은 고딕"/>
          <w:b w:val="0"/>
          <w:i w:val="0"/>
          <w:color w:val="000000"/>
          <w:sz w:val="18"/>
        </w:rPr>
        <w:t xml:space="preserve"> </w:t>
      </w:r>
    </w:p>
    <w:p>
      <w:pPr>
        <w:keepNext/>
        <w:keepLines/>
        <w:spacing w:after="0" w:before="0" w:line="260" w:lineRule="exact"/>
        <w:ind w:left="227"/>
      </w:pPr>
      <w:r>
        <w:rPr>
          <w:rFonts w:ascii="맑은 고딕" w:hAnsi="맑은 고딕" w:eastAsia="맑은 고딕"/>
          <w:b w:val="0"/>
          <w:i w:val="0"/>
          <w:color w:val="000000"/>
          <w:sz w:val="18"/>
        </w:rPr>
        <w:t xml:space="preserve">  · Anthropic API 키를 쓰시려면 아래에 붙여넣으세요.</w:t>
      </w:r>
    </w:p>
    <w:p>
      <w:pPr>
        <w:keepNext/>
        <w:keepLines/>
        <w:spacing w:after="0" w:before="0" w:line="260" w:lineRule="exact"/>
        <w:ind w:left="227"/>
      </w:pPr>
      <w:r>
        <w:rPr>
          <w:rFonts w:ascii="맑은 고딕" w:hAnsi="맑은 고딕" w:eastAsia="맑은 고딕"/>
          <w:b w:val="0"/>
          <w:i w:val="0"/>
          <w:color w:val="000000"/>
          <w:sz w:val="18"/>
        </w:rPr>
        <w:t xml:space="preserve">      발급: https://console.anthropic.com/settings/keys   (sk-ant- 로 시작)</w:t>
      </w:r>
    </w:p>
    <w:p>
      <w:pPr>
        <w:keepNext/>
        <w:keepLines/>
        <w:spacing w:after="0" w:before="0" w:line="260" w:lineRule="exact"/>
        <w:ind w:left="227"/>
      </w:pPr>
      <w:r>
        <w:rPr>
          <w:rFonts w:ascii="맑은 고딕" w:hAnsi="맑은 고딕" w:eastAsia="맑은 고딕"/>
          <w:b w:val="0"/>
          <w:i w:val="0"/>
          <w:color w:val="000000"/>
          <w:sz w:val="18"/>
        </w:rPr>
        <w:t xml:space="preserve">      쓴 만큼 본인 계정에 과금됩니다(아이디어 1건당 대략 300~600원).</w:t>
      </w:r>
    </w:p>
    <w:p>
      <w:pPr>
        <w:keepNext/>
        <w:keepLines/>
        <w:spacing w:after="0" w:before="0" w:line="260" w:lineRule="exact"/>
        <w:ind w:left="227"/>
      </w:pPr>
      <w:r>
        <w:rPr>
          <w:rFonts w:ascii="맑은 고딕" w:hAnsi="맑은 고딕" w:eastAsia="맑은 고딕"/>
          <w:b w:val="0"/>
          <w:i w:val="0"/>
          <w:color w:val="000000"/>
          <w:sz w:val="18"/>
        </w:rPr>
        <w:t xml:space="preserve">  · Claude 구독(Pro/Max)을 쓰시려면 그냥 Enter 를 누르세요.</w:t>
      </w:r>
    </w:p>
    <w:p>
      <w:pPr>
        <w:keepNext/>
        <w:keepLines/>
        <w:spacing w:after="0" w:before="0" w:line="260" w:lineRule="exact"/>
        <w:ind w:left="227"/>
      </w:pPr>
      <w:r>
        <w:rPr>
          <w:rFonts w:ascii="맑은 고딕" w:hAnsi="맑은 고딕" w:eastAsia="맑은 고딕"/>
          <w:b w:val="0"/>
          <w:i w:val="0"/>
          <w:color w:val="000000"/>
          <w:sz w:val="18"/>
        </w:rPr>
        <w:t xml:space="preserve"> </w:t>
      </w:r>
    </w:p>
    <w:p>
      <w:pPr>
        <w:keepLines/>
        <w:spacing w:after="0" w:before="0" w:line="260" w:lineRule="exact"/>
        <w:ind w:left="227"/>
      </w:pPr>
      <w:r>
        <w:rPr>
          <w:rFonts w:ascii="맑은 고딕" w:hAnsi="맑은 고딕" w:eastAsia="맑은 고딕"/>
          <w:b w:val="0"/>
          <w:i w:val="0"/>
          <w:color w:val="000000"/>
          <w:sz w:val="18"/>
        </w:rPr>
        <w:t xml:space="preserve">  API 키 (구독을 쓰려면 Enter): </w:t>
      </w:r>
    </w:p>
    <w:p>
      <w:pPr>
        <w:keepLines/>
        <w:spacing w:after="100" w:before="0" w:line="330" w:lineRule="exact"/>
      </w:pPr>
    </w:p>
    <w:p>
      <w:pPr>
        <w:keepNext/>
        <w:keepLines/>
        <w:spacing w:after="100" w:before="260" w:line="330" w:lineRule="exact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>갈래 A 를 고르신 분 — 키를 붙여넣습니다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메모장에 넣어 두신 키를 복사합니다(메모장에서 Ctrl+A 로 전체 선택, Ctrl+C 로 복사).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그다음 검은 창으로 와서 붙여넣습니다. 검은 창은 붙여넣는 방법이 조금 다릅니다.</w:t>
      </w:r>
    </w:p>
    <w:p>
      <w:pPr>
        <w:keepLines/>
        <w:spacing w:after="70" w:before="0" w:line="330" w:lineRule="exact"/>
        <w:ind w:left="567" w:hanging="312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·  마우스 오른쪽 클릭 한 번 — 대개 이것으로 붙습니다</w:t>
      </w:r>
    </w:p>
    <w:p>
      <w:pPr>
        <w:keepLines/>
        <w:spacing w:after="70" w:before="0" w:line="330" w:lineRule="exact"/>
        <w:ind w:left="567" w:hanging="312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·  안 되면 Ctrl+V</w:t>
      </w:r>
    </w:p>
    <w:p>
      <w:pPr>
        <w:keepLines/>
        <w:spacing w:after="70" w:before="0" w:line="330" w:lineRule="exact"/>
        <w:ind w:left="567" w:hanging="312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·  그래도 안 되면 창 위쪽 제목 줄에서 오른쪽 클릭 → [편집] → [붙여넣기]</w:t>
      </w:r>
    </w:p>
    <w:p>
      <w:pPr>
        <w:keepLines/>
        <w:spacing w:after="130" w:before="0" w:line="330" w:lineRule="exact"/>
        <w:ind w:left="283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붙여넣으면 키가 글자 그대로 보입니다. 가려지지 않습니다. 놀라지 마십시오 — 본인 PC 이니 그래도 됩니다.</w:t>
      </w:r>
    </w:p>
    <w:p>
      <w:pPr>
        <w:keepLines/>
        <w:spacing w:after="130" w:before="80" w:line="330" w:lineRule="exact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Enter 를 누릅니다.</w:t>
      </w:r>
    </w:p>
    <w:p>
      <w:pPr>
        <w:keepLines/>
        <w:spacing w:after="130" w:before="0" w:line="330" w:lineRule="exact"/>
        <w:ind w:left="283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프로그램이 그 자리에서 Claude 를 한 번 실제로 불러 봅니다. 몇 초 걸립니다.</w:t>
      </w:r>
    </w:p>
    <w:p>
      <w:pPr>
        <w:keepNext/>
        <w:keepLines/>
        <w:spacing w:after="0" w:before="0" w:line="260" w:lineRule="exact"/>
        <w:ind w:left="227"/>
      </w:pPr>
      <w:r>
        <w:rPr>
          <w:rFonts w:ascii="맑은 고딕" w:hAnsi="맑은 고딕" w:eastAsia="맑은 고딕"/>
          <w:b w:val="0"/>
          <w:i w:val="0"/>
          <w:color w:val="000000"/>
          <w:sz w:val="18"/>
        </w:rPr>
        <w:t xml:space="preserve">  확인 중…</w:t>
      </w:r>
    </w:p>
    <w:p>
      <w:pPr>
        <w:keepLines/>
        <w:spacing w:after="0" w:before="0" w:line="260" w:lineRule="exact"/>
        <w:ind w:left="227"/>
      </w:pPr>
      <w:r>
        <w:rPr>
          <w:rFonts w:ascii="맑은 고딕" w:hAnsi="맑은 고딕" w:eastAsia="맑은 고딕"/>
          <w:b w:val="0"/>
          <w:i w:val="0"/>
          <w:color w:val="000000"/>
          <w:sz w:val="18"/>
        </w:rPr>
        <w:t xml:space="preserve">  ✔ 키 정상 — 실제 호출에 성공했습니다.</w:t>
      </w:r>
    </w:p>
    <w:p>
      <w:pPr>
        <w:keepLines/>
        <w:spacing w:after="100" w:before="0" w:line="330" w:lineRule="exact"/>
      </w:pPr>
    </w:p>
    <w:p>
      <w:pPr>
        <w:keepLines/>
        <w:spacing w:after="130" w:before="0" w:line="330" w:lineRule="exact"/>
        <w:ind w:left="283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이렇게 나오면 끝입니다. 잘못된 키는 12문답을 다 하고 난 뒤가 아니라 바로 여기서 걸립니다.</w:t>
      </w:r>
    </w:p>
    <w:p>
      <w:pPr>
        <w:keepNext/>
        <w:keepLines/>
        <w:spacing w:after="100" w:before="260" w:line="330" w:lineRule="exact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>이어서 물어보는 것 — 저장할까요?</w:t>
      </w:r>
    </w:p>
    <w:p>
      <w:pPr>
        <w:keepLines/>
        <w:spacing w:after="0" w:before="0" w:line="260" w:lineRule="exact"/>
        <w:ind w:left="227"/>
      </w:pPr>
      <w:r>
        <w:rPr>
          <w:rFonts w:ascii="맑은 고딕" w:hAnsi="맑은 고딕" w:eastAsia="맑은 고딕"/>
          <w:b w:val="0"/>
          <w:i w:val="0"/>
          <w:color w:val="000000"/>
          <w:sz w:val="18"/>
        </w:rPr>
        <w:t xml:space="preserve">  이 폴더에 저장해 다음부터 묻지 않게 할까요? (y/N): </w:t>
      </w:r>
    </w:p>
    <w:p>
      <w:pPr>
        <w:keepLines/>
        <w:spacing w:after="100" w:before="0" w:line="330" w:lineRule="exact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 w:space="0"/>
          <w:bottom w:val="single" w:sz="4" w:color="000000" w:space="0"/>
          <w:left w:val="single" w:sz="2" w:color="000000" w:space="0"/>
          <w:right w:val="single" w:sz="2" w:color="000000" w:space="0"/>
          <w:insideH w:val="single" w:sz="2" w:color="000000" w:space="0"/>
          <w:insideV w:val="single" w:sz="2" w:color="000000" w:space="0"/>
        </w:tblBorders>
      </w:tblPr>
      <w:tblGrid>
        <w:gridCol w:w="2000"/>
        <w:gridCol w:w="2400"/>
        <w:gridCol w:w="3800"/>
      </w:tblGrid>
      <w:tr>
        <w:trPr>
          <w:cantSplit/>
          <w:tblHeader/>
        </w:trPr>
        <w:tc>
          <w:tcPr>
            <w:tcW w:type="dxa" w:w="20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어떤 PC 인가</w:t>
            </w:r>
          </w:p>
        </w:tc>
        <w:tc>
          <w:tcPr>
            <w:tcW w:type="dxa" w:w="24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무엇을 치나</w:t>
            </w:r>
          </w:p>
        </w:tc>
        <w:tc>
          <w:tcPr>
            <w:tcW w:type="dxa" w:w="38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그러면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혼자 쓰는 내 PC</w:t>
            </w:r>
          </w:p>
        </w:tc>
        <w:tc>
          <w:tcPr>
            <w:tcW w:type="dxa" w:w="24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y 를 치고 Enter</w:t>
            </w:r>
          </w:p>
        </w:tc>
        <w:tc>
          <w:tcPr>
            <w:tcW w:type="dxa" w:w="38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다음부터 안 물어봅니다.</w:t>
            </w:r>
          </w:p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키는 폴더 안 keys.local.bat 에 저장됩니다.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여러 사람이 쓰는 PC</w:t>
            </w:r>
          </w:p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· 공용 PC · 강의실</w:t>
            </w:r>
          </w:p>
        </w:tc>
        <w:tc>
          <w:tcPr>
            <w:tcW w:type="dxa" w:w="2400"/>
          </w:tcPr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그냥 Enter</w:t>
            </w:r>
          </w:p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(대문자 N 이 기본값입니다)</w:t>
            </w:r>
          </w:p>
        </w:tc>
        <w:tc>
          <w:tcPr>
            <w:tcW w:type="dxa" w:w="3800"/>
          </w:tcPr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이번에 켜 둔 동안에만 씁니다.</w:t>
            </w:r>
          </w:p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창을 닫으면 사라집니다.</w:t>
            </w:r>
          </w:p>
        </w:tc>
      </w:tr>
    </w:tbl>
    <w:p>
      <w:pPr>
        <w:keepLines/>
        <w:spacing w:after="200" w:before="0" w:line="330" w:lineRule="exact"/>
      </w:pPr>
    </w:p>
    <w:p>
      <w:pPr>
        <w:keepLines/>
        <w:spacing w:after="130" w:before="0" w:line="330" w:lineRule="exact"/>
        <w:ind w:left="283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y 를 눌러 저장하셨다면, 그 폴더를 남에게 통째로 주실 때 조심하십시오. keys.local.bat 안에 본인 키가 들어 있습니다.</w:t>
      </w:r>
    </w:p>
    <w:p>
      <w:pPr>
        <w:keepNext/>
        <w:keepLines/>
        <w:spacing w:after="100" w:before="260" w:line="330" w:lineRule="exact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>갈래 B 를 고르신 분 — 그냥 Enter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아무것도 치지 말고 Enter 만 누르십시오. 프로그램이 이 PC 에 로그인된 Claude 계정을 찾습니다.</w:t>
      </w:r>
    </w:p>
    <w:p>
      <w:pPr>
        <w:keepLines/>
        <w:spacing w:after="0" w:before="0" w:line="260" w:lineRule="exact"/>
        <w:ind w:left="227"/>
      </w:pPr>
      <w:r>
        <w:rPr>
          <w:rFonts w:ascii="맑은 고딕" w:hAnsi="맑은 고딕" w:eastAsia="맑은 고딕"/>
          <w:b w:val="0"/>
          <w:i w:val="0"/>
          <w:color w:val="000000"/>
          <w:sz w:val="18"/>
        </w:rPr>
        <w:t xml:space="preserve">  구독 로그인 확인됨.</w:t>
      </w:r>
    </w:p>
    <w:p>
      <w:pPr>
        <w:keepLines/>
        <w:spacing w:after="100" w:before="0" w:line="330" w:lineRule="exact"/>
      </w:pPr>
    </w:p>
    <w:p>
      <w:pPr>
        <w:keepLines/>
        <w:spacing w:after="130" w:before="0" w:line="330" w:lineRule="exact"/>
        <w:ind w:left="283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「구독 로그인이 안 돼 있습니다」 라고 나오면 앞장의 갈래 B 절차(claude → /login → /exit)를 아직 안 하신 것입니다. 지금 검은 창을 하나 더 열어서 하고 오시면 됩니다.</w:t>
      </w:r>
    </w:p>
    <w:p>
      <w:pPr>
        <w:keepNext/>
        <w:keepLines/>
        <w:spacing w:after="100" w:before="260" w:line="330" w:lineRule="exact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>서버가 뜹니다</w:t>
      </w:r>
    </w:p>
    <w:p>
      <w:pPr>
        <w:keepNext/>
        <w:keepLines/>
        <w:spacing w:after="0" w:before="0" w:line="260" w:lineRule="exact"/>
        <w:ind w:left="227"/>
      </w:pPr>
      <w:r>
        <w:rPr>
          <w:rFonts w:ascii="맑은 고딕" w:hAnsi="맑은 고딕" w:eastAsia="맑은 고딕"/>
          <w:b w:val="0"/>
          <w:i w:val="0"/>
          <w:color w:val="000000"/>
          <w:sz w:val="18"/>
        </w:rPr>
        <w:t>======================================================</w:t>
      </w:r>
    </w:p>
    <w:p>
      <w:pPr>
        <w:keepNext/>
        <w:keepLines/>
        <w:spacing w:after="0" w:before="0" w:line="260" w:lineRule="exact"/>
        <w:ind w:left="227"/>
      </w:pPr>
      <w:r>
        <w:rPr>
          <w:rFonts w:ascii="맑은 고딕" w:hAnsi="맑은 고딕" w:eastAsia="맑은 고딕"/>
          <w:b w:val="0"/>
          <w:i w:val="0"/>
          <w:color w:val="000000"/>
          <w:sz w:val="18"/>
        </w:rPr>
        <w:t xml:space="preserve">  정책 아이디어 평가 시스템 — 서버</w:t>
      </w:r>
    </w:p>
    <w:p>
      <w:pPr>
        <w:keepNext/>
        <w:keepLines/>
        <w:spacing w:after="0" w:before="0" w:line="260" w:lineRule="exact"/>
        <w:ind w:left="227"/>
      </w:pPr>
      <w:r>
        <w:rPr>
          <w:rFonts w:ascii="맑은 고딕" w:hAnsi="맑은 고딕" w:eastAsia="맑은 고딕"/>
          <w:b w:val="0"/>
          <w:i w:val="0"/>
          <w:color w:val="000000"/>
          <w:sz w:val="18"/>
        </w:rPr>
        <w:t>======================================================</w:t>
      </w:r>
    </w:p>
    <w:p>
      <w:pPr>
        <w:keepNext/>
        <w:keepLines/>
        <w:spacing w:after="0" w:before="0" w:line="260" w:lineRule="exact"/>
        <w:ind w:left="227"/>
      </w:pPr>
      <w:r>
        <w:rPr>
          <w:rFonts w:ascii="맑은 고딕" w:hAnsi="맑은 고딕" w:eastAsia="맑은 고딕"/>
          <w:b w:val="0"/>
          <w:i w:val="0"/>
          <w:color w:val="000000"/>
          <w:sz w:val="18"/>
        </w:rPr>
        <w:t xml:space="preserve">  판       : 개인용 (각자 키 또는 구독)</w:t>
      </w:r>
    </w:p>
    <w:p>
      <w:pPr>
        <w:keepNext/>
        <w:keepLines/>
        <w:spacing w:after="0" w:before="0" w:line="260" w:lineRule="exact"/>
        <w:ind w:left="227"/>
      </w:pPr>
      <w:r>
        <w:rPr>
          <w:rFonts w:ascii="맑은 고딕" w:hAnsi="맑은 고딕" w:eastAsia="맑은 고딕"/>
          <w:b w:val="0"/>
          <w:i w:val="0"/>
          <w:color w:val="000000"/>
          <w:sz w:val="18"/>
        </w:rPr>
        <w:t xml:space="preserve">  초대 코드 : kdi2026</w:t>
      </w:r>
    </w:p>
    <w:p>
      <w:pPr>
        <w:keepNext/>
        <w:keepLines/>
        <w:spacing w:after="0" w:before="0" w:line="260" w:lineRule="exact"/>
        <w:ind w:left="227"/>
      </w:pPr>
      <w:r>
        <w:rPr>
          <w:rFonts w:ascii="맑은 고딕" w:hAnsi="맑은 고딕" w:eastAsia="맑은 고딕"/>
          <w:b w:val="0"/>
          <w:i w:val="0"/>
          <w:color w:val="000000"/>
          <w:sz w:val="18"/>
        </w:rPr>
        <w:t xml:space="preserve">  주소      : http://localhost:8000/policy</w:t>
      </w:r>
    </w:p>
    <w:p>
      <w:pPr>
        <w:keepNext/>
        <w:keepLines/>
        <w:spacing w:after="0" w:before="0" w:line="260" w:lineRule="exact"/>
        <w:ind w:left="227"/>
      </w:pPr>
      <w:r>
        <w:rPr>
          <w:rFonts w:ascii="맑은 고딕" w:hAnsi="맑은 고딕" w:eastAsia="맑은 고딕"/>
          <w:b w:val="0"/>
          <w:i w:val="0"/>
          <w:color w:val="000000"/>
          <w:sz w:val="18"/>
        </w:rPr>
        <w:t xml:space="preserve">  Claude    : API 키 방식 (키 sk-ant-…a1b2 · 모델 …)</w:t>
      </w:r>
    </w:p>
    <w:p>
      <w:pPr>
        <w:keepNext/>
        <w:keepLines/>
        <w:spacing w:after="0" w:before="0" w:line="260" w:lineRule="exact"/>
        <w:ind w:left="227"/>
      </w:pPr>
      <w:r>
        <w:rPr>
          <w:rFonts w:ascii="맑은 고딕" w:hAnsi="맑은 고딕" w:eastAsia="맑은 고딕"/>
          <w:b w:val="0"/>
          <w:i w:val="0"/>
          <w:color w:val="000000"/>
          <w:sz w:val="18"/>
        </w:rPr>
        <w:t xml:space="preserve">  국회 의안 : 서버 기본키 없음 — 웹 첫 화면에서 넣으세요(선택).</w:t>
      </w:r>
    </w:p>
    <w:p>
      <w:pPr>
        <w:keepNext/>
        <w:keepLines/>
        <w:spacing w:after="0" w:before="0" w:line="260" w:lineRule="exact"/>
        <w:ind w:left="227"/>
      </w:pPr>
      <w:r>
        <w:rPr>
          <w:rFonts w:ascii="맑은 고딕" w:hAnsi="맑은 고딕" w:eastAsia="맑은 고딕"/>
          <w:b w:val="0"/>
          <w:i w:val="0"/>
          <w:color w:val="000000"/>
          <w:sz w:val="18"/>
        </w:rPr>
        <w:t xml:space="preserve"> </w:t>
      </w:r>
    </w:p>
    <w:p>
      <w:pPr>
        <w:keepNext/>
        <w:keepLines/>
        <w:spacing w:after="0" w:before="0" w:line="260" w:lineRule="exact"/>
        <w:ind w:left="227"/>
      </w:pPr>
      <w:r>
        <w:rPr>
          <w:rFonts w:ascii="맑은 고딕" w:hAnsi="맑은 고딕" w:eastAsia="맑은 고딕"/>
          <w:b w:val="0"/>
          <w:i w:val="0"/>
          <w:color w:val="000000"/>
          <w:sz w:val="18"/>
        </w:rPr>
        <w:t xml:space="preserve">  잠시 뒤 브라우저가 자동으로 열립니다.</w:t>
      </w:r>
    </w:p>
    <w:p>
      <w:pPr>
        <w:keepNext/>
        <w:keepLines/>
        <w:spacing w:after="0" w:before="0" w:line="260" w:lineRule="exact"/>
        <w:ind w:left="227"/>
      </w:pPr>
      <w:r>
        <w:rPr>
          <w:rFonts w:ascii="맑은 고딕" w:hAnsi="맑은 고딕" w:eastAsia="맑은 고딕"/>
          <w:b w:val="0"/>
          <w:i w:val="0"/>
          <w:color w:val="000000"/>
          <w:sz w:val="18"/>
        </w:rPr>
        <w:t xml:space="preserve">  끌 때는 이 창에서 Ctrl+C 를 누르세요.</w:t>
      </w:r>
    </w:p>
    <w:p>
      <w:pPr>
        <w:keepLines/>
        <w:spacing w:after="0" w:before="0" w:line="260" w:lineRule="exact"/>
        <w:ind w:left="227"/>
      </w:pPr>
      <w:r>
        <w:rPr>
          <w:rFonts w:ascii="맑은 고딕" w:hAnsi="맑은 고딕" w:eastAsia="맑은 고딕"/>
          <w:b w:val="0"/>
          <w:i w:val="0"/>
          <w:color w:val="000000"/>
          <w:sz w:val="18"/>
        </w:rPr>
        <w:t>======================================================</w:t>
      </w:r>
    </w:p>
    <w:p>
      <w:pPr>
        <w:keepLines/>
        <w:spacing w:after="100" w:before="0" w:line="330" w:lineRule="exact"/>
      </w:pP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10초쯤 지나면 인터넷 창이 저절로 열립니다. 안 열리면 인터넷 창을 직접 열고 주소창에 다음을 치십시오.</w:t>
      </w:r>
    </w:p>
    <w:p>
      <w:pPr>
        <w:keepLines/>
        <w:spacing w:after="0" w:before="0" w:line="260" w:lineRule="exact"/>
        <w:ind w:left="907"/>
      </w:pPr>
      <w:r>
        <w:rPr>
          <w:rFonts w:ascii="맑은 고딕" w:hAnsi="맑은 고딕" w:eastAsia="맑은 고딕"/>
          <w:b w:val="0"/>
          <w:i w:val="0"/>
          <w:color w:val="000000"/>
          <w:sz w:val="18"/>
        </w:rPr>
        <w:t>http://localhost:8000/policy</w:t>
      </w:r>
    </w:p>
    <w:p>
      <w:pPr>
        <w:keepLines/>
        <w:spacing w:after="100" w:before="0" w:line="330" w:lineRule="exact"/>
      </w:pP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 xml:space="preserve">이 검은 창은 닫지 마십시오. 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>이 창이 곧 서버입니다. 닫으면 인터넷 화면도 함께 멎습니다. 작업표시줄로 최소화해 두시면 됩니다.</w:t>
      </w:r>
    </w:p>
    <w:p>
      <w:pPr>
        <w:keepNext/>
        <w:keepLines/>
        <w:pageBreakBefore/>
        <w:spacing w:after="180" w:before="300" w:line="330" w:lineRule="exact"/>
      </w:pPr>
      <w:r>
        <w:rPr>
          <w:rFonts w:ascii="맑은 고딕" w:hAnsi="맑은 고딕" w:eastAsia="맑은 고딕"/>
          <w:b/>
          <w:i w:val="0"/>
          <w:color w:val="000000"/>
          <w:sz w:val="24"/>
        </w:rPr>
        <w:t>4단계 — 화면에서 평가하기</w:t>
      </w:r>
    </w:p>
    <w:p>
      <w:pPr>
        <w:keepLines/>
        <w:spacing w:after="100" w:before="0" w:line="330" w:lineRule="exact"/>
        <w:ind w:left="425" w:hanging="425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 xml:space="preserve">1  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>「접속 코드」 칸에 다음을 넣습니다.</w:t>
      </w:r>
    </w:p>
    <w:p>
      <w:pPr>
        <w:keepLines/>
        <w:spacing w:after="0" w:before="0" w:line="260" w:lineRule="exact"/>
        <w:ind w:left="907"/>
      </w:pPr>
      <w:r>
        <w:rPr>
          <w:rFonts w:ascii="맑은 고딕" w:hAnsi="맑은 고딕" w:eastAsia="맑은 고딕"/>
          <w:b w:val="0"/>
          <w:i w:val="0"/>
          <w:color w:val="000000"/>
          <w:sz w:val="18"/>
        </w:rPr>
        <w:t>kdi2026</w:t>
      </w:r>
    </w:p>
    <w:p>
      <w:pPr>
        <w:keepLines/>
        <w:spacing w:after="100" w:before="0" w:line="330" w:lineRule="exact"/>
      </w:pPr>
    </w:p>
    <w:p>
      <w:pPr>
        <w:keepLines/>
        <w:spacing w:after="130" w:before="0" w:line="330" w:lineRule="exact"/>
        <w:ind w:left="907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바꾸고 싶으시면 폴더 안 start.py 를 메모장으로 열어 위쪽의 DEFAULT_CODE = "kdi2026" 줄을 고치시면 됩니다.</w:t>
      </w:r>
    </w:p>
    <w:p>
      <w:pPr>
        <w:keepLines/>
        <w:spacing w:after="100" w:before="0" w:line="330" w:lineRule="exact"/>
        <w:ind w:left="425" w:hanging="425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 xml:space="preserve">2  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>국회 의안 인증키 칸이 있습니다. 비워 두셔도 됩니다. 네 개의 검증 통로 중 하나가 꺼질 뿐, 나머지 셋(재정·KDI 연구·해외 사례)은 그대로 작동합니다.</w:t>
      </w:r>
    </w:p>
    <w:p>
      <w:pPr>
        <w:keepLines/>
        <w:spacing w:after="100" w:before="0" w:line="330" w:lineRule="exact"/>
        <w:ind w:left="425" w:hanging="425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 xml:space="preserve">3  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>정책 아이디어를 글로 적습니다. 몇 문장이면 됩니다.</w:t>
      </w:r>
    </w:p>
    <w:p>
      <w:pPr>
        <w:keepLines/>
        <w:spacing w:after="100" w:before="0" w:line="330" w:lineRule="exact"/>
        <w:ind w:left="425" w:hanging="425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 xml:space="preserve">4  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>질문이 하나씩 나옵니다. 답을 적으면 다음 질문이 나옵니다. 열두 번 주고받습니다. 20~30분쯤 걸립니다.</w:t>
      </w:r>
    </w:p>
    <w:p>
      <w:pPr>
        <w:keepLines/>
        <w:spacing w:after="100" w:before="0" w:line="330" w:lineRule="exact"/>
        <w:ind w:left="425" w:hanging="425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 xml:space="preserve">5  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>끝나면 점수와 판정이 나옵니다.</w:t>
      </w:r>
    </w:p>
    <w:p>
      <w:pPr>
        <w:keepNext/>
        <w:keepLines/>
        <w:spacing w:after="100" w:before="260" w:line="330" w:lineRule="exact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>결과를 워드 문서로 받기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화면에서 스크롤해 읽는 것 말고 문서로 받고 싶으시면, 평가가 끝난 뒤 5_보고서.bat 을 두 번 누르십시오. 폴더 안에 평가보고서_(번호)_(날짜).docx 가 생깁니다. 문답 전문까지 들어 있습니다.</w:t>
      </w:r>
    </w:p>
    <w:p>
      <w:pPr>
        <w:keepNext/>
        <w:keepLines/>
        <w:spacing w:after="100" w:before="260" w:line="330" w:lineRule="exact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>지난 기록 보기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인터넷 창 주소에 다음을 치면 지금까지 이 PC 에서 한 문답이 전부 목록으로 나옵니다.</w:t>
      </w:r>
    </w:p>
    <w:p>
      <w:pPr>
        <w:keepLines/>
        <w:spacing w:after="0" w:before="0" w:line="260" w:lineRule="exact"/>
        <w:ind w:left="907"/>
      </w:pPr>
      <w:r>
        <w:rPr>
          <w:rFonts w:ascii="맑은 고딕" w:hAnsi="맑은 고딕" w:eastAsia="맑은 고딕"/>
          <w:b w:val="0"/>
          <w:i w:val="0"/>
          <w:color w:val="000000"/>
          <w:sz w:val="18"/>
        </w:rPr>
        <w:t>http://localhost:8000/records</w:t>
      </w:r>
    </w:p>
    <w:p>
      <w:pPr>
        <w:keepLines/>
        <w:spacing w:after="100" w:before="0" w:line="330" w:lineRule="exact"/>
      </w:pPr>
    </w:p>
    <w:p>
      <w:pPr>
        <w:keepLines/>
        <w:spacing w:after="130" w:before="0" w:line="330" w:lineRule="exact"/>
        <w:ind w:left="283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이 화면은 서버를 켜 둔 그 PC 에서만 열립니다. 여러 사람의 문답이 함께 쌓이는 곳이라, 멀리서 접속한 분이 남의 대화를 받아 갈 수 없게 막아 두었습니다.</w:t>
      </w:r>
    </w:p>
    <w:p>
      <w:pPr>
        <w:keepNext/>
        <w:keepLines/>
        <w:spacing w:after="100" w:before="260" w:line="330" w:lineRule="exact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>끄는 법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 xml:space="preserve">검은 창을 눌러 앞으로 꺼낸 다음, </w:t>
      </w:r>
      <w:r>
        <w:rPr>
          <w:rFonts w:ascii="맑은 고딕" w:hAnsi="맑은 고딕" w:eastAsia="맑은 고딕"/>
          <w:b/>
          <w:i w:val="0"/>
          <w:color w:val="000000"/>
          <w:sz w:val="21"/>
        </w:rPr>
        <w:t>Ctrl 을 누른 채 C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 xml:space="preserve"> 를 누릅니다. 서버가 멈춥니다. 그다음 </w:t>
      </w:r>
      <w:r>
        <w:rPr>
          <w:rFonts w:ascii="맑은 고딕" w:hAnsi="맑은 고딕" w:eastAsia="맑은 고딕"/>
          <w:b/>
          <w:i w:val="0"/>
          <w:color w:val="000000"/>
          <w:sz w:val="21"/>
        </w:rPr>
        <w:t>exit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 xml:space="preserve"> 를 치고 Enter 를 누르면 창이 닫힙니다.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컴퓨터를 꺼도 됩니다. 지금까지 한 문답은 폴더 안에 남아 있습니다.</w:t>
      </w:r>
    </w:p>
    <w:p>
      <w:pPr>
        <w:keepNext/>
        <w:keepLines/>
        <w:spacing w:after="100" w:before="260" w:line="330" w:lineRule="exact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>두 번째부터는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1_설치.bat 은 다시 누르지 않습니다. 2_실행.bat 만 두 번 누르시면 됩니다. 키를 저장(y)하셨다면 아무것도 묻지 않고 바로 브라우저가 열립니다.</w:t>
      </w:r>
    </w:p>
    <w:p>
      <w:pPr>
        <w:keepNext/>
        <w:keepLines/>
        <w:pageBreakBefore/>
        <w:spacing w:after="180" w:before="300" w:line="330" w:lineRule="exact"/>
      </w:pPr>
      <w:r>
        <w:rPr>
          <w:rFonts w:ascii="맑은 고딕" w:hAnsi="맑은 고딕" w:eastAsia="맑은 고딕"/>
          <w:b/>
          <w:i w:val="0"/>
          <w:color w:val="000000"/>
          <w:sz w:val="24"/>
        </w:rPr>
        <w:t>어느 키가 실제로 쓰이나 — 순서는 고정입니다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키를 여러 군데 넣어 두면 어느 것이 쓰이는지 헷갈립니다. 순서는 정해져 있고 바뀌지 않습니다.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 w:space="0"/>
          <w:bottom w:val="single" w:sz="4" w:color="000000" w:space="0"/>
          <w:left w:val="single" w:sz="2" w:color="000000" w:space="0"/>
          <w:right w:val="single" w:sz="2" w:color="000000" w:space="0"/>
          <w:insideH w:val="single" w:sz="2" w:color="000000" w:space="0"/>
          <w:insideV w:val="single" w:sz="2" w:color="000000" w:space="0"/>
        </w:tblBorders>
      </w:tblPr>
      <w:tblGrid>
        <w:gridCol w:w="900"/>
        <w:gridCol w:w="3200"/>
        <w:gridCol w:w="4100"/>
      </w:tblGrid>
      <w:tr>
        <w:trPr>
          <w:cantSplit/>
          <w:tblHeader/>
        </w:trPr>
        <w:tc>
          <w:tcPr>
            <w:tcW w:type="dxa" w:w="9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순위</w:t>
            </w:r>
          </w:p>
        </w:tc>
        <w:tc>
          <w:tcPr>
            <w:tcW w:type="dxa" w:w="32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어디에 넣은 것</w:t>
            </w:r>
          </w:p>
        </w:tc>
        <w:tc>
          <w:tcPr>
            <w:tcW w:type="dxa" w:w="41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설명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1순위</w:t>
            </w:r>
          </w:p>
        </w:tc>
        <w:tc>
          <w:tcPr>
            <w:tcW w:type="dxa" w:w="32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웹 화면 「Claude 연결」 칸에 넣은 키</w:t>
            </w:r>
          </w:p>
        </w:tc>
        <w:tc>
          <w:tcPr>
            <w:tcW w:type="dxa" w:w="41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그때그때. 그 브라우저에만 남고 서버에 저장되지 않습니다.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2순위</w:t>
            </w:r>
          </w:p>
        </w:tc>
        <w:tc>
          <w:tcPr>
            <w:tcW w:type="dxa" w:w="32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keys.local.bat 또는 윈도우 환경변수</w:t>
            </w:r>
          </w:p>
        </w:tc>
        <w:tc>
          <w:tcPr>
            <w:tcW w:type="dxa" w:w="41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2_실행.bat 에서 y 를 눌러 저장한 것이 여기입니다.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3순위</w:t>
            </w:r>
          </w:p>
        </w:tc>
        <w:tc>
          <w:tcPr>
            <w:tcW w:type="dxa" w:w="3200"/>
          </w:tcPr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Claude 구독 로그인</w:t>
            </w:r>
          </w:p>
        </w:tc>
        <w:tc>
          <w:tcPr>
            <w:tcW w:type="dxa" w:w="4100"/>
          </w:tcPr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위의 둘이 모두 없을 때만.</w:t>
            </w:r>
          </w:p>
        </w:tc>
      </w:tr>
    </w:tbl>
    <w:p>
      <w:pPr>
        <w:keepLines/>
        <w:spacing w:after="200" w:before="0" w:line="330" w:lineRule="exact"/>
      </w:pP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API 키가 먼저입니다. 지금 3순위(구독)로 돌고 있더라도, 화면에 키를 넣는 순간 1순위로 올라갑니다 — 그때부터는 그 키의 계정에 요금이 붙습니다.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다만 이 순서는 기본값이지 강제가 아닙니다. 이 PC 에 Claude 로그인이 돼 있으면 웹 화면 「Claude 연결」 칸에 고르는 자리가 나타납니다.</w:t>
      </w:r>
    </w:p>
    <w:p>
      <w:pPr>
        <w:keepNext/>
        <w:keepLines/>
        <w:spacing w:after="0" w:before="0" w:line="260" w:lineRule="exact"/>
        <w:ind w:left="567"/>
      </w:pPr>
      <w:r>
        <w:rPr>
          <w:rFonts w:ascii="맑은 고딕" w:hAnsi="맑은 고딕" w:eastAsia="맑은 고딕"/>
          <w:b w:val="0"/>
          <w:i w:val="0"/>
          <w:color w:val="000000"/>
          <w:sz w:val="18"/>
        </w:rPr>
        <w:t>( ) API 키로         쓴 만큼 그 키의 계정에 과금</w:t>
      </w:r>
    </w:p>
    <w:p>
      <w:pPr>
        <w:keepLines/>
        <w:spacing w:after="0" w:before="0" w:line="260" w:lineRule="exact"/>
        <w:ind w:left="567"/>
      </w:pPr>
      <w:r>
        <w:rPr>
          <w:rFonts w:ascii="맑은 고딕" w:hAnsi="맑은 고딕" w:eastAsia="맑은 고딕"/>
          <w:b w:val="0"/>
          <w:i w:val="0"/>
          <w:color w:val="000000"/>
          <w:sz w:val="18"/>
        </w:rPr>
        <w:t>( ) 구독 로그인으로   추가 과금 없음</w:t>
      </w:r>
    </w:p>
    <w:p>
      <w:pPr>
        <w:keepLines/>
        <w:spacing w:after="100" w:before="0" w:line="330" w:lineRule="exact"/>
      </w:pP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키를 저장해 두셨더라도 「구독 로그인으로」 를 고르시면 그 평가만 구독으로 돕니다. 서버를 껐다 켤 필요가 없습니다. 직접 고른 것이 우선순위보다 셉니다.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웹 화면의 「Claude 연결」 칸이 지금 몇 순위로 돌고 있는지 그대로 보여 줍니다.</w:t>
      </w:r>
    </w:p>
    <w:p>
      <w:pPr>
        <w:keepNext/>
        <w:keepLines/>
        <w:pageBreakBefore/>
        <w:spacing w:after="180" w:before="300" w:line="330" w:lineRule="exact"/>
      </w:pPr>
      <w:r>
        <w:rPr>
          <w:rFonts w:ascii="맑은 고딕" w:hAnsi="맑은 고딕" w:eastAsia="맑은 고딕"/>
          <w:b/>
          <w:i w:val="0"/>
          <w:color w:val="000000"/>
          <w:sz w:val="24"/>
        </w:rPr>
        <w:t>잘 안 될 때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 w:space="0"/>
          <w:bottom w:val="single" w:sz="4" w:color="000000" w:space="0"/>
          <w:left w:val="single" w:sz="2" w:color="000000" w:space="0"/>
          <w:right w:val="single" w:sz="2" w:color="000000" w:space="0"/>
          <w:insideH w:val="single" w:sz="2" w:color="000000" w:space="0"/>
          <w:insideV w:val="single" w:sz="2" w:color="000000" w:space="0"/>
        </w:tblBorders>
      </w:tblPr>
      <w:tblGrid>
        <w:gridCol w:w="2500"/>
        <w:gridCol w:w="5700"/>
      </w:tblGrid>
      <w:tr>
        <w:trPr>
          <w:cantSplit/>
          <w:tblHeader/>
        </w:trPr>
        <w:tc>
          <w:tcPr>
            <w:tcW w:type="dxa" w:w="25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이런 일이 생기면</w:t>
            </w:r>
          </w:p>
        </w:tc>
        <w:tc>
          <w:tcPr>
            <w:tcW w:type="dxa" w:w="57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이렇게 하십시오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배치를 눌렀는데 검은 창이</w:t>
            </w:r>
          </w:p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순식간에 사라진다</w:t>
            </w:r>
          </w:p>
        </w:tc>
        <w:tc>
          <w:tcPr>
            <w:tcW w:type="dxa" w:w="57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파이썬이 없거나 PATH 에 없습니다.</w:t>
            </w:r>
          </w:p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python.org 에서 다시 설치하며 「Add python.exe to PATH」 를 체크.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「게시자를 확인하지 못했습니다」</w:t>
            </w:r>
          </w:p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경고가 뜬다</w:t>
            </w:r>
          </w:p>
        </w:tc>
        <w:tc>
          <w:tcPr>
            <w:tcW w:type="dxa" w:w="57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압축 풀기 전 [차단 해제] 를 안 하신 것입니다.</w:t>
            </w:r>
          </w:p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[추가 정보] → [실행] 을 누르면 그대로 진행됩니다.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인증 실패 (401) 가 계속된다</w:t>
            </w:r>
          </w:p>
        </w:tc>
        <w:tc>
          <w:tcPr>
            <w:tcW w:type="dxa" w:w="57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0_제거.bat 을 먼저 눌러 지난번에 남은 키를 지우고,</w:t>
            </w:r>
          </w:p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검은 창을 모두 닫은 뒤 2_실행.bat 을 다시 켜십시오.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「키는 분명히 맞는데 401」</w:t>
            </w:r>
          </w:p>
        </w:tc>
        <w:tc>
          <w:tcPr>
            <w:tcW w:type="dxa" w:w="57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4_키확인.bat 을 눌러 보십시오. 붙여넣는 동안 섞여든</w:t>
            </w:r>
          </w:p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공백이나 보이지 않는 문자를 몇 번째 자리인지까지 찍어 줍니다.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「claude CLI 를 찾을 수 없습니다」</w:t>
            </w:r>
          </w:p>
        </w:tc>
        <w:tc>
          <w:tcPr>
            <w:tcW w:type="dxa" w:w="57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갈래 B 를 고르셨는데 준비가 덜 된 것입니다.</w:t>
            </w:r>
          </w:p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API 키를 쓰시면 이 도구가 아예 필요 없습니다.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「닿지 못했습니다」</w:t>
            </w:r>
          </w:p>
        </w:tc>
        <w:tc>
          <w:tcPr>
            <w:tcW w:type="dxa" w:w="57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방화벽이 api.anthropic.com 을 막고 있습니다.</w:t>
            </w:r>
          </w:p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망 담당자에게 이 주소를 열어 달라고 하십시오.</w:t>
            </w:r>
          </w:p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구독 방식도 같은 곳으로 나가므로 함께 막힙니다.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브라우저가 안 열린다</w:t>
            </w:r>
          </w:p>
        </w:tc>
        <w:tc>
          <w:tcPr>
            <w:tcW w:type="dxa" w:w="57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인터넷 창을 직접 열고 http://localhost:8000/policy 를 치십시오.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포트 10048 오류</w:t>
            </w:r>
          </w:p>
        </w:tc>
        <w:tc>
          <w:tcPr>
            <w:tcW w:type="dxa" w:w="5700"/>
          </w:tcPr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2_실행.bat 이 알아서 정리합니다. 그대로 두십시오.</w:t>
            </w:r>
          </w:p>
        </w:tc>
      </w:tr>
    </w:tbl>
    <w:p>
      <w:pPr>
        <w:keepLines/>
        <w:spacing w:after="200" w:before="0" w:line="330" w:lineRule="exact"/>
      </w:pPr>
    </w:p>
    <w:p>
      <w:pPr>
        <w:keepNext/>
        <w:keepLines/>
        <w:spacing w:after="100" w:before="260" w:line="330" w:lineRule="exact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>401 이 특히 잘 안 없어지는 이유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키는 네 군데에 남습니다. 하나라도 살아 있으면 zip 을 새로 풀어도 그대로 따라옵니다.</w:t>
      </w:r>
    </w:p>
    <w:p>
      <w:pPr>
        <w:keepLines/>
        <w:spacing w:after="70" w:before="0" w:line="330" w:lineRule="exact"/>
        <w:ind w:left="567" w:hanging="312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·  브라우저에 저장한 키 — 1순위라 서버 설정을 이깁니다</w:t>
      </w:r>
    </w:p>
    <w:p>
      <w:pPr>
        <w:keepLines/>
        <w:spacing w:after="70" w:before="0" w:line="330" w:lineRule="exact"/>
        <w:ind w:left="567" w:hanging="312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·  폴더 안 keys.local.bat</w:t>
      </w:r>
    </w:p>
    <w:p>
      <w:pPr>
        <w:keepLines/>
        <w:spacing w:after="70" w:before="0" w:line="330" w:lineRule="exact"/>
        <w:ind w:left="567" w:hanging="312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·  윈도우 사용자 환경변수 — 폴더를 통째로 지워도 남습니다</w:t>
      </w:r>
    </w:p>
    <w:p>
      <w:pPr>
        <w:keepLines/>
        <w:spacing w:after="70" w:before="0" w:line="330" w:lineRule="exact"/>
        <w:ind w:left="567" w:hanging="312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·  __pycache__ — 옛 코드가 실행될 수 있습니다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셋째가 특히 고약합니다. 폴더를 지우고 새로 풀어도 살아남아 「새로 받았는데 왜 똑같지」 가 됩니다. 0_제거.bat 이 뒤의 셋을 찾아 지웁니다. 연구 자료(sessions.db)는 건드리지 않습니다.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브라우저에 저장한 키만은 스크립트가 손댈 수 없습니다. 둘 중 아무거나 하시면 됩니다.</w:t>
      </w:r>
    </w:p>
    <w:p>
      <w:pPr>
        <w:keepLines/>
        <w:spacing w:after="70" w:before="0" w:line="330" w:lineRule="exact"/>
        <w:ind w:left="567" w:hanging="312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·  2_실행.bat 을 켠 뒤 주소창에 http://localhost:8000/policy?reset=1</w:t>
      </w:r>
    </w:p>
    <w:p>
      <w:pPr>
        <w:keepLines/>
        <w:spacing w:after="70" w:before="0" w:line="330" w:lineRule="exact"/>
        <w:ind w:left="567" w:hanging="312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·  평가 화면 「Claude 연결」 의 [비우고 서버 설정으로] 단추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i w:val="0"/>
          <w:color w:val="000000"/>
          <w:sz w:val="21"/>
        </w:rPr>
        <w:t>그런 다음 검은 창을 모두 닫고 2_실행.bat 을 다시 켜십시오. 환경변수는 이미 열려 있던 창에 옛 값이 남기 때문입니다.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/>
          <w:i w:val="0"/>
          <w:color w:val="000000"/>
          <w:sz w:val="21"/>
        </w:rPr>
        <w:t xml:space="preserve">잔액 부족과 한도 초과는 401 이 아니라 400 으로 나옵니다. </w:t>
      </w:r>
      <w:r>
        <w:rPr>
          <w:rFonts w:ascii="맑은 고딕" w:hAnsi="맑은 고딕" w:eastAsia="맑은 고딕"/>
          <w:b w:val="0"/>
          <w:i w:val="0"/>
          <w:color w:val="000000"/>
          <w:sz w:val="21"/>
        </w:rPr>
        <w:t>401 이면 돈 문제가 아니라 키 자체의 문제입니다.</w:t>
      </w:r>
    </w:p>
    <w:p>
      <w:pPr>
        <w:keepNext/>
        <w:keepLines/>
        <w:pageBreakBefore/>
        <w:spacing w:after="180" w:before="300" w:line="330" w:lineRule="exact"/>
      </w:pPr>
      <w:r>
        <w:rPr>
          <w:rFonts w:ascii="맑은 고딕" w:hAnsi="맑은 고딕" w:eastAsia="맑은 고딕"/>
          <w:b/>
          <w:i w:val="0"/>
          <w:color w:val="000000"/>
          <w:sz w:val="24"/>
        </w:rPr>
        <w:t>이 안내서에 나온 말들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 w:space="0"/>
          <w:bottom w:val="single" w:sz="4" w:color="000000" w:space="0"/>
          <w:left w:val="single" w:sz="2" w:color="000000" w:space="0"/>
          <w:right w:val="single" w:sz="2" w:color="000000" w:space="0"/>
          <w:insideH w:val="single" w:sz="2" w:color="000000" w:space="0"/>
          <w:insideV w:val="single" w:sz="2" w:color="000000" w:space="0"/>
        </w:tblBorders>
      </w:tblPr>
      <w:tblGrid>
        <w:gridCol w:w="2100"/>
        <w:gridCol w:w="6100"/>
      </w:tblGrid>
      <w:tr>
        <w:trPr>
          <w:cantSplit/>
          <w:tblHeader/>
        </w:trPr>
        <w:tc>
          <w:tcPr>
            <w:tcW w:type="dxa" w:w="21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말</w:t>
            </w:r>
          </w:p>
        </w:tc>
        <w:tc>
          <w:tcPr>
            <w:tcW w:type="dxa" w:w="61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뜻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검은 창 · 명령창 · cmd</w:t>
            </w:r>
          </w:p>
        </w:tc>
        <w:tc>
          <w:tcPr>
            <w:tcW w:type="dxa" w:w="61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글자만 나오는 창. 마우스 없이 글자로 명령하는 옛 방식입니다.</w:t>
            </w:r>
          </w:p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윈도우 키 + R → cmd → Enter 로 열고, exit 로 닫습니다.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exit</w:t>
            </w:r>
          </w:p>
        </w:tc>
        <w:tc>
          <w:tcPr>
            <w:tcW w:type="dxa" w:w="61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검은 창에서 빠져나오는 말. 네 글자를 치고 Enter.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/exit</w:t>
            </w:r>
          </w:p>
        </w:tc>
        <w:tc>
          <w:tcPr>
            <w:tcW w:type="dxa" w:w="61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claude 안에서 빠져나오는 말. 빗금이 붙습니다.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Ctrl+C</w:t>
            </w:r>
          </w:p>
        </w:tc>
        <w:tc>
          <w:tcPr>
            <w:tcW w:type="dxa" w:w="61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돌아가는 것을 멈추는 신호. 서버를 끌 때 씁니다.</w:t>
            </w:r>
          </w:p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복사(Ctrl+C)와 글자는 같지만 검은 창에서는 「멈춰라」 입니다.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PATH</w:t>
            </w:r>
          </w:p>
        </w:tc>
        <w:tc>
          <w:tcPr>
            <w:tcW w:type="dxa" w:w="61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윈도우가 프로그램을 찾아다니는 길 목록.</w:t>
            </w:r>
          </w:p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파이썬이 여기 등록돼 있어야 배치 파일이 파이썬을 찾습니다.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.bat (배치 파일)</w:t>
            </w:r>
          </w:p>
        </w:tc>
        <w:tc>
          <w:tcPr>
            <w:tcW w:type="dxa" w:w="61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미리 적어 둔 명령을 한꺼번에 실행해 주는 파일.</w:t>
            </w:r>
          </w:p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두 번 누르면 검은 창이 열리며 안의 명령이 차례로 돌아갑니다.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API 키</w:t>
            </w:r>
          </w:p>
        </w:tc>
        <w:tc>
          <w:tcPr>
            <w:tcW w:type="dxa" w:w="61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프로그램이 Claude 를 부를 때 쓰는 신분증.</w:t>
            </w:r>
          </w:p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sk-ant- 로 시작하는 긴 글자열. 비밀번호처럼 다루십시오.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401</w:t>
            </w:r>
          </w:p>
        </w:tc>
        <w:tc>
          <w:tcPr>
            <w:tcW w:type="dxa" w:w="61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「너를 모르겠다」 는 뜻의 번호. 키가 없거나 틀렸을 때 나옵니다.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localhost:8000</w:t>
            </w:r>
          </w:p>
        </w:tc>
        <w:tc>
          <w:tcPr>
            <w:tcW w:type="dxa" w:w="61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「이 컴퓨터 안의 8000번 문」 이라는 뜻.</w:t>
            </w:r>
          </w:p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인터넷에 나가는 주소가 아니라 자기 PC 안을 가리킵니다.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터널</w:t>
            </w:r>
          </w:p>
        </w:tc>
        <w:tc>
          <w:tcPr>
            <w:tcW w:type="dxa" w:w="6100"/>
          </w:tcPr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내 PC 의 화면을 잠시 바깥에서도 볼 수 있게 하는 임시 통로.</w:t>
            </w:r>
          </w:p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3_터널.bat 이 만듭니다. 껐다 켜면 주소가 바뀝니다.</w:t>
            </w:r>
          </w:p>
        </w:tc>
      </w:tr>
    </w:tbl>
    <w:p>
      <w:pPr>
        <w:keepLines/>
        <w:spacing w:after="200" w:before="0" w:line="330" w:lineRule="exact"/>
      </w:pPr>
    </w:p>
    <w:sectPr w:rsidR="00FC693F" w:rsidRPr="0006063C" w:rsidSect="00034616">
      <w:pgSz w:w="12240" w:h="15840"/>
      <w:pgMar w:top="1361" w:right="1474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0" w:lineRule="exact" w:after="130"/>
    </w:pPr>
    <w:rPr>
      <w:rFonts w:ascii="맑은 고딕" w:hAnsi="맑은 고딕" w:eastAsia="맑은 고딕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