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이건희와 삼성 디자인 경영 — 책 집필용 1차 자료 (완전판·심층 검증)</w:t>
      </w:r>
    </w:p>
    <w:p>
      <w:pPr>
        <w:ind w:left="432"/>
        <w:pBdr>
          <w:left w:val="single" w:sz="18" w:space="8" w:color="8EAADB"/>
        </w:pBdr>
      </w:pPr>
      <w:r>
        <w:rPr>
          <w:b/>
          <w:color w:val="404040"/>
        </w:rPr>
        <w:t>성격:</w:t>
      </w:r>
      <w:r>
        <w:rPr>
          <w:color w:val="404040"/>
        </w:rPr>
        <w:t xml:space="preserve"> 이건희 회장의 '디자인 경영'을 다룰 단행본 집필을 위한 </w:t>
      </w:r>
      <w:r>
        <w:rPr>
          <w:b/>
          <w:color w:val="404040"/>
        </w:rPr>
        <w:t>완전한 1차 정리 자료</w:t>
      </w:r>
      <w:r>
        <w:rPr>
          <w:color w:val="404040"/>
        </w:rPr>
        <w:t>. 조사·검증한 모든 내용을 압축 없이 수록.</w:t>
      </w:r>
    </w:p>
    <w:p>
      <w:pPr>
        <w:ind w:left="432"/>
        <w:pBdr>
          <w:left w:val="single" w:sz="18" w:space="8" w:color="8EAADB"/>
        </w:pBdr>
      </w:pPr>
      <w:r>
        <w:rPr>
          <w:b/>
          <w:color w:val="404040"/>
        </w:rPr>
        <w:t>구성:</w:t>
      </w:r>
      <w:r>
        <w:rPr>
          <w:color w:val="404040"/>
        </w:rPr>
        <w:t xml:space="preserve"> 제1부 연대기 서사 / 제2부 상세 사례·자료 / 제3부 심층 부록(원문·대화·닛케이 복원·추가 발굴) / 제4부 검증 장치.</w:t>
      </w:r>
    </w:p>
    <w:p>
      <w:pPr>
        <w:ind w:left="432"/>
        <w:pBdr>
          <w:left w:val="single" w:sz="18" w:space="8" w:color="8EAADB"/>
        </w:pBdr>
      </w:pPr>
      <w:r>
        <w:rPr>
          <w:b/>
          <w:color w:val="404040"/>
        </w:rPr>
        <w:t>1차 출처:</w:t>
      </w:r>
      <w:r>
        <w:rPr>
          <w:color w:val="404040"/>
        </w:rPr>
        <w:t xml:space="preserve"> 「이건희 경영철학과 삼성전자 디자인 혁명 — 비하인드 스토리 정리본」(업로드 문서).</w:t>
      </w:r>
    </w:p>
    <w:p>
      <w:pPr>
        <w:ind w:left="432"/>
        <w:pBdr>
          <w:left w:val="single" w:sz="18" w:space="8" w:color="8EAADB"/>
        </w:pBdr>
      </w:pPr>
      <w:r>
        <w:rPr>
          <w:b/>
          <w:color w:val="404040"/>
        </w:rPr>
        <w:t>2차 검증:</w:t>
      </w:r>
      <w:r>
        <w:rPr>
          <w:color w:val="404040"/>
        </w:rPr>
        <w:t xml:space="preserve"> 한국어·일본어·영어 언론·공식 자료 교차 검색(~2026.7). 핵심 성과는 </w:t>
      </w:r>
      <w:r>
        <w:rPr>
          <w:b/>
          <w:color w:val="404040"/>
        </w:rPr>
        <w:t>닛케이 2024 기사(일본어판 페이월 → 중문판 무페이월 전재본으로 복원)</w:t>
      </w:r>
      <w:r>
        <w:rPr>
          <w:color w:val="404040"/>
        </w:rPr>
        <w:t>.</w:t>
      </w:r>
    </w:p>
    <w:p>
      <w:pPr>
        <w:ind w:left="432"/>
        <w:pBdr>
          <w:left w:val="single" w:sz="18" w:space="8" w:color="8EAADB"/>
        </w:pBdr>
      </w:pPr>
      <w:r>
        <w:rPr>
          <w:b/>
          <w:color w:val="404040"/>
        </w:rPr>
        <w:t>신뢰도 범례:</w:t>
      </w:r>
      <w:r>
        <w:rPr>
          <w:color w:val="404040"/>
        </w:rPr>
        <w:t xml:space="preserve"> ✅ 확인 · 🟡 일부확인·출처의존 · ⚠️ 불일치·주의 · ❌ 오류·정정필요 · ❓ 미확인</w:t>
      </w:r>
    </w:p>
    <w:p>
      <w:pPr>
        <w:ind w:left="432"/>
        <w:pBdr>
          <w:left w:val="single" w:sz="18" w:space="8" w:color="8EAADB"/>
        </w:pBdr>
      </w:pPr>
      <w:r>
        <w:rPr>
          <w:b/>
          <w:color w:val="404040"/>
        </w:rPr>
        <w:t>집필 유의:</w:t>
      </w:r>
      <w:r>
        <w:rPr>
          <w:color w:val="404040"/>
        </w:rPr>
        <w:t xml:space="preserve"> ⚠️·❌·❓ 항목은 출판 전 원 사료 재확인 필수. 제4부 「정정·검증 노트」를 반드시 함께 볼 것.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목차</w:t>
      </w:r>
    </w:p>
    <w:p>
      <w:pPr>
        <w:pStyle w:val="ListBullet"/>
      </w:pPr>
      <w:r>
        <w:rPr>
          <w:b/>
        </w:rPr>
        <w:t>0. 핵심 요약</w:t>
      </w:r>
      <w:r>
        <w:t xml:space="preserve"> — 한 문장 서사 · 30년 3대(代) 구조 · 경영 철학 5명제</w:t>
      </w:r>
    </w:p>
    <w:p>
      <w:pPr>
        <w:pStyle w:val="ListBullet"/>
      </w:pPr>
      <w:r>
        <w:rPr>
          <w:b/>
        </w:rPr>
        <w:t>제1부. 서사 — 디자인 경영 30년 (연대기)</w:t>
      </w:r>
    </w:p>
    <w:p>
      <w:pPr>
        <w:pStyle w:val="ListBullet"/>
        <w:ind w:left="1080"/>
      </w:pPr>
      <w:r>
        <w:t>1장 원점: 디자인의 뿌리 (1971~1987)</w:t>
      </w:r>
    </w:p>
    <w:p>
      <w:pPr>
        <w:pStyle w:val="ListBullet"/>
        <w:ind w:left="1080"/>
      </w:pPr>
      <w:r>
        <w:t>2장 후쿠다 보고서와 프랑크푸르트 신경영 (1989~1993)</w:t>
      </w:r>
    </w:p>
    <w:p>
      <w:pPr>
        <w:pStyle w:val="ListBullet"/>
        <w:ind w:left="1080"/>
      </w:pPr>
      <w:r>
        <w:t>3장 애니콜 화형식 (1994~1995)</w:t>
      </w:r>
    </w:p>
    <w:p>
      <w:pPr>
        <w:pStyle w:val="ListBullet"/>
        <w:ind w:left="1080"/>
      </w:pPr>
      <w:r>
        <w:t>4장 디자인 혁명의 해와 조직화 (1996~2001)</w:t>
      </w:r>
    </w:p>
    <w:p>
      <w:pPr>
        <w:pStyle w:val="ListBullet"/>
        <w:ind w:left="1080"/>
      </w:pPr>
      <w:r>
        <w:t>5장 밀라노 선언 (2005)</w:t>
      </w:r>
    </w:p>
    <w:p>
      <w:pPr>
        <w:pStyle w:val="ListBullet"/>
        <w:ind w:left="1080"/>
      </w:pPr>
      <w:r>
        <w:t>6장 보르도 TV와 글로벌 1위 (2006)</w:t>
      </w:r>
    </w:p>
    <w:p>
      <w:pPr>
        <w:pStyle w:val="ListBullet"/>
        <w:ind w:left="1080"/>
      </w:pPr>
      <w:r>
        <w:t>7장 30년 후 — 후쿠다의 재진단과 3대 서사 (2014~2024)</w:t>
      </w:r>
    </w:p>
    <w:p>
      <w:pPr>
        <w:pStyle w:val="ListBullet"/>
      </w:pPr>
      <w:r>
        <w:rPr>
          <w:b/>
        </w:rPr>
        <w:t>제2부. 상세 사례·자료편</w:t>
      </w:r>
    </w:p>
    <w:p>
      <w:pPr>
        <w:pStyle w:val="ListBullet"/>
        <w:ind w:left="1080"/>
      </w:pPr>
      <w:r>
        <w:t>2-A 어록 전집(15) · 2-B 경영 철학 · 2-C 비하인드 스토리 상세(사례 0~8) · 2-D 디자인 조직·인프라·수상 · 2-E 제품별 정리 · 2-F 언론·대외 확산</w:t>
      </w:r>
    </w:p>
    <w:p>
      <w:pPr>
        <w:pStyle w:val="ListBullet"/>
      </w:pPr>
      <w:r>
        <w:rPr>
          <w:b/>
        </w:rPr>
        <w:t>제3부. 심층 부록 (원문·대화·복원)</w:t>
      </w:r>
    </w:p>
    <w:p>
      <w:pPr>
        <w:pStyle w:val="ListBullet"/>
        <w:ind w:left="1080"/>
      </w:pPr>
      <w:r>
        <w:t>부록 A 원문 직접 확인(verbatim) · 부록 B 이건희↔후쿠다 대화 장면 · 부록 C 후쿠다 소스 총람(닛케이 2건·서적·RIETI 등) · 부록 D 2024 닛케이 기사 전문 복원 · 부록 E 추가 발굴 3제(원점·사직서·금형, 제3자 교차검증)</w:t>
      </w:r>
    </w:p>
    <w:p>
      <w:pPr>
        <w:pStyle w:val="ListBullet"/>
      </w:pPr>
      <w:r>
        <w:rPr>
          <w:b/>
        </w:rPr>
        <w:t>제4부. 검증 장치</w:t>
      </w:r>
    </w:p>
    <w:p>
      <w:pPr>
        <w:pStyle w:val="ListBullet"/>
        <w:ind w:left="1080"/>
      </w:pPr>
      <w:r>
        <w:t>정정·검증 노트 · 사실 신뢰도 등급 · 핵심 연표 · 방법론·한계 · 주요 출처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0. 핵심 요약</w:t>
      </w:r>
    </w:p>
    <w:p>
      <w:r>
        <w:rPr>
          <w:b/>
        </w:rPr>
        <w:t>한 문장:</w:t>
      </w:r>
      <w:r>
        <w:t xml:space="preserve"> 이건희는 아이디어를 직접 내기보다 </w:t>
      </w:r>
      <w:r>
        <w:rPr>
          <w:b/>
        </w:rPr>
        <w:t>조직이 스스로 답을 찾을 수밖에 없는 압력 구조</w:t>
      </w:r>
      <w:r>
        <w:t>(질문 → 외부의 냉정한 평가 → 위기의식 → 권한 이양 → 결과 요구)를 설계했고, 디자인은 그 구조가 가장 선명하게 작동한 영역이었다.</w:t>
      </w:r>
    </w:p>
    <w:p>
      <w:r>
        <w:rPr>
          <w:b/>
        </w:rPr>
        <w:t>경영 철학 5명제:</w:t>
      </w:r>
    </w:p>
    <w:p>
      <w:pPr>
        <w:pStyle w:val="ListNumber"/>
      </w:pPr>
      <w:r>
        <w:rPr>
          <w:b/>
        </w:rPr>
        <w:t>질문 하나로 조직 전체를 움직였다.</w:t>
      </w:r>
      <w:r>
        <w:t xml:space="preserve"> ("소니는 멀리서 봐도 소니인데 왜 삼성은 로고를 봐야 아나")</w:t>
      </w:r>
    </w:p>
    <w:p>
      <w:pPr>
        <w:pStyle w:val="ListNumber"/>
      </w:pPr>
      <w:r>
        <w:rPr>
          <w:b/>
        </w:rPr>
        <w:t>세계 최고 외부 전문가의 냉정한 평가를 수용했다.</w:t>
      </w:r>
      <w:r>
        <w:t xml:space="preserve"> (후쿠다 보고서)</w:t>
      </w:r>
    </w:p>
    <w:p>
      <w:pPr>
        <w:pStyle w:val="ListNumber"/>
      </w:pPr>
      <w:r>
        <w:rPr>
          <w:b/>
        </w:rPr>
        <w:t>과정은 전문가에게 맡기되, 결과는 강하게 요구했다.</w:t>
      </w:r>
      <w:r>
        <w:t xml:space="preserve"> (보르도 TV "소니를 넘어라")</w:t>
      </w:r>
    </w:p>
    <w:p>
      <w:pPr>
        <w:pStyle w:val="ListNumber"/>
      </w:pPr>
      <w:r>
        <w:rPr>
          <w:b/>
        </w:rPr>
        <w:t>성과가 날 때 오히려 더 강한 위기의식을 주입했다.</w:t>
      </w:r>
      <w:r>
        <w:t xml:space="preserve"> (밀라노 "아직 1.5류")</w:t>
      </w:r>
    </w:p>
    <w:p>
      <w:pPr>
        <w:pStyle w:val="ListNumber"/>
      </w:pPr>
      <w:r>
        <w:rPr>
          <w:b/>
        </w:rPr>
        <w:t>디자인의 뿌리는 신경영보다 20년 앞섰다.</w:t>
      </w:r>
      <w:r>
        <w:t xml:space="preserve"> (1971 첫 디자이너)</w:t>
      </w:r>
    </w:p>
    <w:p>
      <w:r>
        <w:rPr>
          <w:b/>
        </w:rPr>
        <w:t>30년 3대(代) 서사 (이 책의 뼈대):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시점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인물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메시지</w:t>
            </w:r>
          </w:p>
        </w:tc>
      </w:tr>
      <w:tr>
        <w:tc>
          <w:tcPr>
            <w:tcW w:type="dxa" w:w="2880"/>
          </w:tcPr>
          <w:p>
            <w:r/>
            <w:r>
              <w:t>1993</w:t>
            </w:r>
          </w:p>
        </w:tc>
        <w:tc>
          <w:tcPr>
            <w:tcW w:type="dxa" w:w="2880"/>
          </w:tcPr>
          <w:p>
            <w:r/>
            <w:r>
              <w:t>후쿠다 → 이건희</w:t>
            </w:r>
          </w:p>
        </w:tc>
        <w:tc>
          <w:tcPr>
            <w:tcW w:type="dxa" w:w="2880"/>
          </w:tcPr>
          <w:p>
            <w:r/>
            <w:r>
              <w:t>"상품 창조능력·혁신이 없다. 안 바뀌면 미래 없다"</w:t>
            </w:r>
          </w:p>
        </w:tc>
      </w:tr>
      <w:tr>
        <w:tc>
          <w:tcPr>
            <w:tcW w:type="dxa" w:w="2880"/>
          </w:tcPr>
          <w:p>
            <w:r/>
            <w:r>
              <w:t>2000년대 후반</w:t>
            </w:r>
          </w:p>
        </w:tc>
        <w:tc>
          <w:tcPr>
            <w:tcW w:type="dxa" w:w="2880"/>
          </w:tcPr>
          <w:p>
            <w:r/>
            <w:r>
              <w:t>이건희(자기경계)</w:t>
            </w:r>
          </w:p>
        </w:tc>
        <w:tc>
          <w:tcPr>
            <w:tcW w:type="dxa" w:w="2880"/>
          </w:tcPr>
          <w:p>
            <w:r/>
            <w:r>
              <w:t>"왜 일본의 근본적 강함을 안 보느냐, 사업구조 바꿔야"</w:t>
            </w:r>
          </w:p>
        </w:tc>
      </w:tr>
      <w:tr>
        <w:tc>
          <w:tcPr>
            <w:tcW w:type="dxa" w:w="2880"/>
          </w:tcPr>
          <w:p>
            <w:r/>
            <w:r>
              <w:t>2022</w:t>
            </w:r>
          </w:p>
        </w:tc>
        <w:tc>
          <w:tcPr>
            <w:tcW w:type="dxa" w:w="2880"/>
          </w:tcPr>
          <w:p>
            <w:r/>
            <w:r>
              <w:t>이재용</w:t>
            </w:r>
          </w:p>
        </w:tc>
        <w:tc>
          <w:tcPr>
            <w:tcW w:type="dxa" w:w="2880"/>
          </w:tcPr>
          <w:p>
            <w:r/>
            <w:r>
              <w:t>"1에 기술, 2에 기술, 3도 기술… 생존이 걸려 있다"</w:t>
            </w:r>
          </w:p>
        </w:tc>
      </w:tr>
      <w:tr>
        <w:tc>
          <w:tcPr>
            <w:tcW w:type="dxa" w:w="2880"/>
          </w:tcPr>
          <w:p>
            <w:r/>
            <w:r>
              <w:t>2024</w:t>
            </w:r>
          </w:p>
        </w:tc>
        <w:tc>
          <w:tcPr>
            <w:tcW w:type="dxa" w:w="2880"/>
          </w:tcPr>
          <w:p>
            <w:r/>
            <w:r>
              <w:t>후쿠다(재진단)</w:t>
            </w:r>
          </w:p>
        </w:tc>
        <w:tc>
          <w:tcPr>
            <w:tcW w:type="dxa" w:w="2880"/>
          </w:tcPr>
          <w:p>
            <w:r/>
            <w:r>
              <w:t>"지금 삼성에 필요한 건 이노베이션 — 30년 변치 않은 과제"</w:t>
            </w:r>
          </w:p>
        </w:tc>
      </w:tr>
    </w:tbl>
    <w:p/>
    <w:p>
      <w:pPr>
        <w:ind w:left="432"/>
        <w:pBdr>
          <w:left w:val="single" w:sz="18" w:space="8" w:color="8EAADB"/>
        </w:pBdr>
      </w:pPr>
      <w:r>
        <w:rPr>
          <w:color w:val="404040"/>
        </w:rPr>
        <w:t>후쿠다가 1993년에 던진 진단이 30년 뒤에도 그대로 유효하다는 것 — 이건희가 실현한 이노베이션이 이재용 체제에서 재현되지 못하고 있다는 통렬한 대비가, 이 책의 가장 강력한 서사축이다.</w:t>
      </w:r>
    </w:p>
    <w:p>
      <w:r>
        <w:rPr>
          <w:b/>
        </w:rPr>
        <w:t>대표 장면 흐름:</w:t>
      </w:r>
      <w:r>
        <w:t xml:space="preserve"> 원점(1971) → 후쿠다 보고서·프랑크푸르트 신경영(1993) → 애니콜 화형식(1995) → 디자인 혁명의 해(1996) → 디자인경영센터(2001) → 밀라노 선언(2005) → 보르도 TV·글로벌 TV 1위(2006) → 후쿠다 재진단(2024).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제1부. 서사 — 디자인 경영 30년 (연대기)</w:t>
      </w:r>
    </w:p>
    <w:p>
      <w:pPr>
        <w:pStyle w:val="Heading2"/>
      </w:pPr>
      <w:r>
        <w:t>1장. 원점: 디자인의 뿌리 (1971~1987)</w:t>
      </w:r>
    </w:p>
    <w:p>
      <w:r>
        <w:t xml:space="preserve">디자인 경영의 뿌리는 흔히 말하는 1993 후쿠다·1996 선언보다 </w:t>
      </w:r>
      <w:r>
        <w:rPr>
          <w:b/>
        </w:rPr>
        <w:t>20여 년 앞선다.</w:t>
      </w:r>
    </w:p>
    <w:p>
      <w:r>
        <w:rPr>
          <w:b/>
        </w:rPr>
        <w:t>［확정 연표 — 삼성 공식 디자인史 + 제3자 사료］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시점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사실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신뢰도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1971.9.1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홍성수</w:t>
            </w:r>
            <w:r>
              <w:t xml:space="preserve">(現 중앙대 명예교수), 삼성전자 </w:t>
            </w:r>
            <w:r>
              <w:rPr>
                <w:b/>
              </w:rPr>
              <w:t>첫 제품 디자이너</w:t>
            </w:r>
            <w:r>
              <w:t xml:space="preserve">로 입사. 중앙일보 채용공고 보고 지원, </w:t>
            </w:r>
            <w:r>
              <w:rPr>
                <w:b/>
              </w:rPr>
              <w:t>영업부 판촉과</w:t>
            </w:r>
            <w:r>
              <w:t xml:space="preserve"> 소속. 당시 디자인=설계 후 외관 장식.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1972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민철홍</w:t>
            </w:r>
            <w:r>
              <w:t xml:space="preserve">(서울대 미대 교수, 한국 1세대 산업디자이너)이 삼성 흑백TV </w:t>
            </w:r>
            <w:r>
              <w:rPr>
                <w:b/>
              </w:rPr>
              <w:t>'마하(Mach) 505'</w:t>
            </w:r>
            <w:r>
              <w:t xml:space="preserve"> 디자인 — 외부 위촉.</w:t>
            </w:r>
          </w:p>
        </w:tc>
        <w:tc>
          <w:tcPr>
            <w:tcW w:type="dxa" w:w="2880"/>
          </w:tcPr>
          <w:p>
            <w:r/>
            <w:r>
              <w:t>✅(제3자)</w:t>
            </w:r>
          </w:p>
        </w:tc>
      </w:tr>
      <w:tr>
        <w:tc>
          <w:tcPr>
            <w:tcW w:type="dxa" w:w="2880"/>
          </w:tcPr>
          <w:p>
            <w:r/>
            <w:r>
              <w:t>1980년대~</w:t>
            </w:r>
          </w:p>
        </w:tc>
        <w:tc>
          <w:tcPr>
            <w:tcW w:type="dxa" w:w="2880"/>
          </w:tcPr>
          <w:p>
            <w:r/>
            <w:r>
              <w:t xml:space="preserve">디자인이 </w:t>
            </w:r>
            <w:r>
              <w:rPr>
                <w:b/>
              </w:rPr>
              <w:t>상품기획 단계 차별화 도구</w:t>
            </w:r>
            <w:r>
              <w:t>로 격상.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1983</w:t>
            </w:r>
          </w:p>
        </w:tc>
        <w:tc>
          <w:tcPr>
            <w:tcW w:type="dxa" w:w="2880"/>
          </w:tcPr>
          <w:p>
            <w:r/>
            <w:r>
              <w:t xml:space="preserve">설계실·종합연구소 거쳐 </w:t>
            </w:r>
            <w:r>
              <w:rPr>
                <w:b/>
              </w:rPr>
              <w:t>통합 디자인실 승격·분리(55명)</w:t>
            </w:r>
            <w:r>
              <w:t xml:space="preserve">. 서울 로얄호텔서 </w:t>
            </w:r>
            <w:r>
              <w:rPr>
                <w:b/>
              </w:rPr>
              <w:t>제1회 삼성 굿 디자인전</w:t>
            </w:r>
            <w:r>
              <w:t>.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1987~</w:t>
            </w:r>
          </w:p>
        </w:tc>
        <w:tc>
          <w:tcPr>
            <w:tcW w:type="dxa" w:w="2880"/>
          </w:tcPr>
          <w:p>
            <w:r/>
            <w:r>
              <w:t xml:space="preserve">(이건희 회장 취임) </w:t>
            </w:r>
            <w:r>
              <w:rPr>
                <w:b/>
              </w:rPr>
              <w:t>본격 디자인 경영 시작</w:t>
            </w:r>
            <w:r>
              <w:t xml:space="preserve"> — 디자인팀 분리·상품기획 통합, 서울 </w:t>
            </w:r>
            <w:r>
              <w:rPr>
                <w:b/>
              </w:rPr>
              <w:t>상품기획센터</w:t>
            </w:r>
            <w:r>
              <w:t xml:space="preserve"> 신설.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</w:tbl>
    <w:p/>
    <w:p>
      <w:r>
        <w:rPr>
          <w:b/>
        </w:rPr>
        <w:t>이건희의 원점적 인식(1970년대 말~80년대 초 발언):</w:t>
      </w:r>
    </w:p>
    <w:p>
      <w:pPr>
        <w:ind w:left="432"/>
        <w:pBdr>
          <w:left w:val="single" w:sz="18" w:space="8" w:color="8EAADB"/>
        </w:pBdr>
      </w:pPr>
      <w:r>
        <w:rPr>
          <w:i/>
          <w:color w:val="404040"/>
        </w:rPr>
        <w:t xml:space="preserve">"앞으로는 디자인이 세계에서 가장 중요해진다. 개성화로 간다. 성능·품질·생산기술은 다 비슷해진다. </w:t>
      </w:r>
      <w:r>
        <w:rPr>
          <w:i/>
          <w:color w:val="404040"/>
        </w:rPr>
        <w:t>개성을 어떻게 표현하고 디자인을 어떻게 하느냐가 관건</w:t>
      </w:r>
      <w:r>
        <w:rPr>
          <w:i/>
          <w:color w:val="404040"/>
        </w:rPr>
        <w:t>이다."</w:t>
      </w:r>
    </w:p>
    <w:p>
      <w:r>
        <w:t xml:space="preserve">→ 훗날 밀라노(2005) "성능은 다 비슷해진다, 승부는 디자인" 논리의 </w:t>
      </w:r>
      <w:r>
        <w:rPr>
          <w:b/>
        </w:rPr>
        <w:t>원형</w:t>
      </w:r>
      <w:r>
        <w:t>. 회장 취임(1987) 훨씬 전(부회장 승진 1979.2)부터의 관심. (상세·제3자 교차검증은 부록 E-1)</w:t>
      </w:r>
    </w:p>
    <w:p>
      <w:pPr>
        <w:pStyle w:val="Heading2"/>
      </w:pPr>
      <w:r>
        <w:t>2장. 후쿠다 보고서와 프랑크푸르트 신경영 (1989~1993)</w:t>
      </w:r>
    </w:p>
    <w:p>
      <w:r>
        <w:t xml:space="preserve">이 책의 </w:t>
      </w:r>
      <w:r>
        <w:rPr>
          <w:b/>
        </w:rPr>
        <w:t>1막 클라이맥스.</w:t>
      </w:r>
      <w:r>
        <w:t xml:space="preserve"> 한 일본인 디자이너의 '사직서 대신 낸 보고서'가 삼성 신경영의 방아쇠를 당긴다.</w:t>
      </w:r>
    </w:p>
    <w:p>
      <w:pPr>
        <w:pStyle w:val="ListBullet"/>
      </w:pPr>
      <w:r>
        <w:rPr>
          <w:b/>
        </w:rPr>
        <w:t>후쿠다 다미오(福田民郎):</w:t>
      </w:r>
      <w:r>
        <w:t xml:space="preserve"> NEC 그룹 출신 공업디자이너 → 교세라 등 → 現 교토공예섬유대 명예교수. 삼성전자 정보통신부문 디자인 고문. </w:t>
      </w:r>
      <w:r>
        <w:rPr>
          <w:b/>
        </w:rPr>
        <w:t>영입 1989년</w:t>
      </w:r>
      <w:r>
        <w:t xml:space="preserve">(⚠️ 일부 1990설). 계기: </w:t>
      </w:r>
      <w:r>
        <w:rPr>
          <w:i/>
        </w:rPr>
        <w:t>"어느 날 일본 삼성 고문이라는 사람이 전화를 걸어왔다"</w:t>
      </w:r>
      <w:r>
        <w:t xml:space="preserve"> → 반강제 서울행 → </w:t>
      </w:r>
      <w:r>
        <w:rPr>
          <w:b/>
        </w:rPr>
        <w:t>매월 1주씩 약 30명 디자이너 지도.</w:t>
      </w:r>
    </w:p>
    <w:p>
      <w:pPr>
        <w:pStyle w:val="ListBullet"/>
      </w:pPr>
      <w:r>
        <w:rPr>
          <w:b/>
        </w:rPr>
        <w:t>사장(死藏)된 경고들:</w:t>
      </w:r>
      <w:r>
        <w:t xml:space="preserve"> 세 차례 묵살당한 뒤 </w:t>
      </w:r>
      <w:r>
        <w:rPr>
          <w:b/>
        </w:rPr>
        <w:t>사표 각오로</w:t>
      </w:r>
      <w:r>
        <w:t xml:space="preserve"> 마지막 보고서를 이건희에게 직접 전달. 사실상 </w:t>
      </w:r>
      <w:r>
        <w:rPr>
          <w:b/>
        </w:rPr>
        <w:t>퇴직 선언</w:t>
      </w:r>
      <w:r>
        <w:t>. (보고서 목록·게이샤론 등 상세는 부록 E-2, 대화 장면은 부록 B, 보고서 원문은 부록 A-1)</w:t>
      </w:r>
    </w:p>
    <w:p>
      <w:pPr>
        <w:pStyle w:val="ListBullet"/>
      </w:pPr>
      <w:r>
        <w:rPr>
          <w:b/>
        </w:rPr>
        <w:t>도쿄 오쿠라 호텔의 밤(1993.6.4):</w:t>
      </w:r>
      <w:r>
        <w:t xml:space="preserve"> 기술개발 대책회의 → 만찬 → 이건희 방에서 </w:t>
      </w:r>
      <w:r>
        <w:rPr>
          <w:b/>
        </w:rPr>
        <w:t>자정~새벽 4시간 독대</w:t>
      </w:r>
      <w:r>
        <w:t xml:space="preserve">. 이건희가 </w:t>
      </w:r>
      <w:r>
        <w:rPr>
          <w:i/>
        </w:rPr>
        <w:t>"디자인 수준을 어떻게 높일 것인가"</w:t>
      </w:r>
      <w:r>
        <w:t xml:space="preserve"> 집요하게 질문, 후쿠다 직격. ⭐ </w:t>
      </w:r>
      <w:r>
        <w:rPr>
          <w:b/>
        </w:rPr>
        <w:t>현 이재용 회장 배석</w:t>
      </w:r>
      <w:r>
        <w:t xml:space="preserve">(부친의 전환 결단 현장 첫 참여). 이건희: </w:t>
      </w:r>
      <w:r>
        <w:rPr>
          <w:i/>
        </w:rPr>
        <w:t>"10년 안에 일본 대형 가전과 어깨를."</w:t>
      </w:r>
    </w:p>
    <w:p>
      <w:pPr>
        <w:pStyle w:val="ListBullet"/>
      </w:pPr>
      <w:r>
        <w:rPr>
          <w:b/>
        </w:rPr>
        <w:t>즉각 실행:</w:t>
      </w:r>
      <w:r>
        <w:t xml:space="preserve"> 사내 디자인 학교 설립·예산 무조건 편성. 후쿠다: </w:t>
      </w:r>
      <w:r>
        <w:rPr>
          <w:i/>
        </w:rPr>
        <w:t>"의사결정이 극히 빨랐다 — 한국 재벌의 최대 강점."</w:t>
      </w:r>
    </w:p>
    <w:p>
      <w:pPr>
        <w:pStyle w:val="ListBullet"/>
      </w:pPr>
      <w:r>
        <w:rPr>
          <w:b/>
        </w:rPr>
        <w:t>프랑크푸르트 신경영 선언(1993.6.7, 켐핀스키 호텔, ~200명, 6.7~9):</w:t>
      </w:r>
      <w:r>
        <w:t xml:space="preserve"> 3대 방아쇠(먼지 매장·후쿠다 보고서·세탁기 칼질 영상) → </w:t>
      </w:r>
      <w:r>
        <w:rPr>
          <w:b/>
        </w:rPr>
        <w:t>"마누라와 자식만 빼고 다 바꿔라"</w:t>
      </w:r>
      <w:r>
        <w:t>, 양→질 전환. (상세는 제2부 사례 0·1)</w:t>
      </w:r>
    </w:p>
    <w:p>
      <w:pPr>
        <w:pStyle w:val="Heading2"/>
      </w:pPr>
      <w:r>
        <w:t>3장. 애니콜 화형식 (1994~1995)</w:t>
      </w:r>
    </w:p>
    <w:p>
      <w:pPr>
        <w:pStyle w:val="ListBullet"/>
      </w:pPr>
      <w:r>
        <w:rPr>
          <w:b/>
        </w:rPr>
        <w:t>첫 이건희폰 SH-770(1994):</w:t>
      </w:r>
      <w:r>
        <w:t xml:space="preserve"> 통화·종료키를 키패드 </w:t>
      </w:r>
      <w:r>
        <w:rPr>
          <w:b/>
        </w:rPr>
        <w:t>위로</w:t>
      </w:r>
      <w:r>
        <w:t xml:space="preserve"> — UX 전환(🟡 회고성).</w:t>
      </w:r>
    </w:p>
    <w:p>
      <w:pPr>
        <w:pStyle w:val="ListBullet"/>
      </w:pPr>
      <w:r>
        <w:rPr>
          <w:b/>
        </w:rPr>
        <w:t>화형식(1995.3.9, 구미):</w:t>
      </w:r>
      <w:r>
        <w:t xml:space="preserve"> 불량률 11.8% → 15만 대(약 500억)·2,000명 앞에서 소각. </w:t>
      </w:r>
      <w:r>
        <w:rPr>
          <w:i/>
        </w:rPr>
        <w:t>"고객이 두렵지 않습니까?"</w:t>
      </w:r>
      <w:r>
        <w:t xml:space="preserve"> (상세는 제2부 사례 2, 현장 원문은 부록 A-2)</w:t>
      </w:r>
    </w:p>
    <w:p>
      <w:pPr>
        <w:pStyle w:val="Heading2"/>
      </w:pPr>
      <w:r>
        <w:t>4장. 디자인 혁명의 해와 조직화 (1996~2001)</w:t>
      </w:r>
    </w:p>
    <w:p>
      <w:pPr>
        <w:pStyle w:val="ListBullet"/>
      </w:pPr>
      <w:r>
        <w:rPr>
          <w:b/>
        </w:rPr>
        <w:t>1996 신년사:</w:t>
      </w:r>
      <w:r>
        <w:t xml:space="preserve"> </w:t>
      </w:r>
      <w:r>
        <w:rPr>
          <w:i/>
        </w:rPr>
        <w:t>"21세기 최후의 승부처"</w:t>
      </w:r>
      <w:r>
        <w:t xml:space="preserve">, </w:t>
      </w:r>
      <w:r>
        <w:rPr>
          <w:b/>
        </w:rPr>
        <w:t>'디자인 혁명의 해'</w:t>
      </w:r>
      <w:r>
        <w:t xml:space="preserve"> 선언. 123자 메시지. ❓"과장 이상 손대지 마라"는 미확인. (원문은 부록 A-3)</w:t>
      </w:r>
    </w:p>
    <w:p>
      <w:pPr>
        <w:pStyle w:val="ListBullet"/>
      </w:pPr>
      <w:r>
        <w:rPr>
          <w:b/>
        </w:rPr>
        <w:t>조직화:</w:t>
      </w:r>
      <w:r>
        <w:t xml:space="preserve"> 디자인경영센터(2001, CEO 직속) — '디자인 경영' 용어 최초. IDS/SADI/해외 6거점. (상세는 제2부 2-D)</w:t>
      </w:r>
    </w:p>
    <w:p>
      <w:pPr>
        <w:pStyle w:val="Heading2"/>
      </w:pPr>
      <w:r>
        <w:t>5장. 밀라노 선언 (2005)</w:t>
      </w:r>
    </w:p>
    <w:p>
      <w:r>
        <w:t xml:space="preserve">성과가 날 때 </w:t>
      </w:r>
      <w:r>
        <w:rPr>
          <w:b/>
        </w:rPr>
        <w:t>더 강한 위기의식</w:t>
      </w:r>
      <w:r>
        <w:t xml:space="preserve">을 주입. 2005.4, 밀라노 가구박람회 → 포시즌 호텔. </w:t>
      </w:r>
      <w:r>
        <w:rPr>
          <w:i/>
        </w:rPr>
        <w:t>"애니콜 빼고는 1.5류", "0.6초"</w:t>
      </w:r>
      <w:r>
        <w:t>, 4대 전략. (원문·현장은 부록 A-4)</w:t>
      </w:r>
    </w:p>
    <w:p>
      <w:pPr>
        <w:pStyle w:val="Heading2"/>
      </w:pPr>
      <w:r>
        <w:t>6장. 보르도 TV와 글로벌 1위 (2006)</w:t>
      </w:r>
    </w:p>
    <w:p>
      <w:r>
        <w:t xml:space="preserve">"결과만 요구하고 과정은 전문가에게"가 </w:t>
      </w:r>
      <w:r>
        <w:rPr>
          <w:b/>
        </w:rPr>
        <w:t>조직에 내면화</w:t>
      </w:r>
      <w:r>
        <w:t xml:space="preserve">된 장면. </w:t>
      </w:r>
      <w:r>
        <w:rPr>
          <w:i/>
        </w:rPr>
        <w:t>"소니를 넘어라"</w:t>
      </w:r>
      <w:r>
        <w:t xml:space="preserve"> → TV일류화 TF → </w:t>
      </w:r>
      <w:r>
        <w:rPr>
          <w:b/>
        </w:rPr>
        <w:t>최지성 금형 투척</w:t>
      </w:r>
      <w:r>
        <w:t>(80→110mm→9번째) → 6개월 100만 대 → 2006 Q3 전체 TV 1위. (수치·정정·제3자 교차는 제2부 사례 7·부록 A-6·부록 E-3)</w:t>
      </w:r>
    </w:p>
    <w:p>
      <w:pPr>
        <w:pStyle w:val="Heading2"/>
      </w:pPr>
      <w:r>
        <w:t>7장. 30년 후 — 후쿠다의 재진단과 3대 서사 (2014~2024)</w:t>
      </w:r>
    </w:p>
    <w:p>
      <w:pPr>
        <w:pStyle w:val="ListBullet"/>
      </w:pPr>
      <w:r>
        <w:rPr>
          <w:b/>
        </w:rPr>
        <w:t>후쿠다 프레임(2014):</w:t>
      </w:r>
      <w:r>
        <w:t xml:space="preserve"> 삼성=범용부품+리버스 엔지니어링. 모방과는 다르나 </w:t>
      </w:r>
      <w:r>
        <w:rPr>
          <w:b/>
        </w:rPr>
        <w:t>0→1 이노베이션은 아니다.</w:t>
      </w:r>
    </w:p>
    <w:p>
      <w:pPr>
        <w:pStyle w:val="ListBullet"/>
      </w:pPr>
      <w:r>
        <w:rPr>
          <w:b/>
        </w:rPr>
        <w:t>이건희 자기경계(2000년대 후반):</w:t>
      </w:r>
      <w:r>
        <w:t xml:space="preserve"> </w:t>
      </w:r>
      <w:r>
        <w:rPr>
          <w:i/>
        </w:rPr>
        <w:t>"왜 일본의 근본적 강함을 안 보느냐."</w:t>
      </w:r>
    </w:p>
    <w:p>
      <w:pPr>
        <w:pStyle w:val="ListBullet"/>
      </w:pPr>
      <w:r>
        <w:rPr>
          <w:b/>
        </w:rPr>
        <w:t>이재용(2022.10):</w:t>
      </w:r>
      <w:r>
        <w:t xml:space="preserve"> </w:t>
      </w:r>
      <w:r>
        <w:rPr>
          <w:i/>
        </w:rPr>
        <w:t>"1에 기술, 2에 기술, 3도 기술… 생존이 걸려 있다."</w:t>
      </w:r>
    </w:p>
    <w:p>
      <w:pPr>
        <w:pStyle w:val="ListBullet"/>
      </w:pPr>
      <w:r>
        <w:rPr>
          <w:b/>
        </w:rPr>
        <w:t>후쿠다 재진단(2015→2024):</w:t>
      </w:r>
      <w:r>
        <w:t xml:space="preserve"> </w:t>
      </w:r>
      <w:r>
        <w:rPr>
          <w:i/>
        </w:rPr>
        <w:t>"리셋하라. 지금 삼성에 필요한 건 이노베이션 — 30년 변치 않은 과제."</w:t>
      </w:r>
    </w:p>
    <w:p>
      <w:pPr>
        <w:pStyle w:val="ListBullet"/>
      </w:pPr>
      <w:r>
        <w:rPr>
          <w:b/>
        </w:rPr>
        <w:t>현재 위기:</w:t>
      </w:r>
      <w:r>
        <w:t xml:space="preserve"> HBM 후발·AI 반도체 열세, 4부문 정체·중국 맹추격. 삼성이 소니·히타치 부활을 다시 연구. (상세는 부록 C·D)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제2부. 상세 사례·자료편</w:t>
      </w:r>
    </w:p>
    <w:p>
      <w:pPr>
        <w:pStyle w:val="Heading2"/>
      </w:pPr>
      <w:r>
        <w:t>2-A. 어록 전집 (원문 + 번역 + 검증)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어록(원문)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번역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시점·맥락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신뢰도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"마누라와 자식만 빼고 다 바꿔라"</w:t>
            </w:r>
            <w:r>
              <w:t xml:space="preserve"> (변형: "…빼고 다 바꾸자/바꿔야 한다")</w:t>
            </w:r>
          </w:p>
        </w:tc>
        <w:tc>
          <w:tcPr>
            <w:tcW w:type="dxa" w:w="1728"/>
          </w:tcPr>
          <w:p>
            <w:r/>
            <w:r>
              <w:t>Change everything except your wife and children.</w:t>
            </w:r>
          </w:p>
        </w:tc>
        <w:tc>
          <w:tcPr>
            <w:tcW w:type="dxa" w:w="1728"/>
          </w:tcPr>
          <w:p>
            <w:r/>
            <w:r>
              <w:t xml:space="preserve">1993.6 프랑크푸르트. 전문: </w:t>
            </w:r>
            <w:r>
              <w:rPr>
                <w:i/>
              </w:rPr>
              <w:t>"결국 내가 변해야 한다…극단적으로 마누라와 자식만 빼고 다 바꿔야 한다."</w:t>
            </w:r>
          </w:p>
        </w:tc>
        <w:tc>
          <w:tcPr>
            <w:tcW w:type="dxa" w:w="1728"/>
          </w:tcPr>
          <w:p>
            <w:r/>
            <w:r>
              <w:t>✅(표기 변형)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"소니는 멀리서 봐도 소니, 파나소닉은 멀리서 봐도 파나소닉인데 왜 삼성은 브랜드를 봐야 아나"</w:t>
            </w:r>
          </w:p>
        </w:tc>
        <w:tc>
          <w:tcPr>
            <w:tcW w:type="dxa" w:w="1728"/>
          </w:tcPr>
          <w:p>
            <w:r/>
            <w:r>
              <w:t>Why must you check the logo to know it's Samsung?</w:t>
            </w:r>
          </w:p>
        </w:tc>
        <w:tc>
          <w:tcPr>
            <w:tcW w:type="dxa" w:w="1728"/>
          </w:tcPr>
          <w:p>
            <w:r/>
            <w:r>
              <w:t>디자인=브랜드 정체성으로 격상</w:t>
            </w:r>
          </w:p>
        </w:tc>
        <w:tc>
          <w:tcPr>
            <w:tcW w:type="dxa" w:w="1728"/>
          </w:tcPr>
          <w:p>
            <w:r/>
            <w:r>
              <w:t>🟡 취지 확인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"다가올 21세기는…디자인과 같은 소프트한 창의력이…기업경영 최후의 승부처"</w:t>
            </w:r>
            <w:r>
              <w:t xml:space="preserve"> → 압축형 "디자인은 21세기 최후의 승부처"</w:t>
            </w:r>
          </w:p>
        </w:tc>
        <w:tc>
          <w:tcPr>
            <w:tcW w:type="dxa" w:w="1728"/>
          </w:tcPr>
          <w:p>
            <w:r/>
            <w:r>
              <w:t>Design = final battleground of 21C management.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1996 신년사</w:t>
            </w:r>
            <w:r>
              <w:t xml:space="preserve"> 원문</w:t>
            </w:r>
          </w:p>
        </w:tc>
        <w:tc>
          <w:tcPr>
            <w:tcW w:type="dxa" w:w="1728"/>
          </w:tcPr>
          <w:p>
            <w:r/>
            <w:r>
              <w:t>✅(압축형은 파생)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"올해를 그룹 전 제품에 대한 '디자인 혁명'의 해로 정하고…삼성 고유의 디자인 개발에 역량을 총집결하자"</w:t>
            </w:r>
          </w:p>
        </w:tc>
        <w:tc>
          <w:tcPr>
            <w:tcW w:type="dxa" w:w="1728"/>
          </w:tcPr>
          <w:p>
            <w:r/>
            <w:r>
              <w:t>Declares 1996 "Year of Design Revolution."</w:t>
            </w:r>
          </w:p>
        </w:tc>
        <w:tc>
          <w:tcPr>
            <w:tcW w:type="dxa" w:w="1728"/>
          </w:tcPr>
          <w:p>
            <w:r/>
            <w:r>
              <w:t>1996 신년사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"디자인을…기술적으로 완성한 뒤 첨가하는 미적 요소 정도로 여겨선 안 된다"</w:t>
            </w:r>
          </w:p>
        </w:tc>
        <w:tc>
          <w:tcPr>
            <w:tcW w:type="dxa" w:w="1728"/>
          </w:tcPr>
          <w:p>
            <w:r/>
            <w:r>
              <w:t>Design is not a cosmetic add-on.</w:t>
            </w:r>
          </w:p>
        </w:tc>
        <w:tc>
          <w:tcPr>
            <w:tcW w:type="dxa" w:w="1728"/>
          </w:tcPr>
          <w:p>
            <w:r/>
            <w:r>
              <w:t>1996 전후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"삼성에서 수준 미달의 제품을 만드는 것은 죄악이다"</w:t>
            </w:r>
          </w:p>
        </w:tc>
        <w:tc>
          <w:tcPr>
            <w:tcW w:type="dxa" w:w="1728"/>
          </w:tcPr>
          <w:p>
            <w:r/>
            <w:r>
              <w:t>Making substandard products is a sin.</w:t>
            </w:r>
          </w:p>
        </w:tc>
        <w:tc>
          <w:tcPr>
            <w:tcW w:type="dxa" w:w="1728"/>
          </w:tcPr>
          <w:p>
            <w:r/>
            <w:r>
              <w:t>1995 화형식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"돈 받고 불량품을 팔다니… 고객이 두렵지도 않나!"</w:t>
            </w:r>
            <w:r>
              <w:t xml:space="preserve"> / "고객이 두렵지 않습니까? 비싼 휴대폰, 고장나면 누가 사겠습니까?"</w:t>
            </w:r>
          </w:p>
        </w:tc>
        <w:tc>
          <w:tcPr>
            <w:tcW w:type="dxa" w:w="1728"/>
          </w:tcPr>
          <w:p>
            <w:r/>
            <w:r>
              <w:t>Are you not afraid of the customers?</w:t>
            </w:r>
          </w:p>
        </w:tc>
        <w:tc>
          <w:tcPr>
            <w:tcW w:type="dxa" w:w="1728"/>
          </w:tcPr>
          <w:p>
            <w:r/>
            <w:r>
              <w:t>1995 화형식</w:t>
            </w:r>
          </w:p>
        </w:tc>
        <w:tc>
          <w:tcPr>
            <w:tcW w:type="dxa" w:w="1728"/>
          </w:tcPr>
          <w:p>
            <w:r/>
            <w:r>
              <w:t>🟡 문구 변형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"가장 많이 쓰는 통화·종료키가 아래에 있으면 전화받기 불편하다…두 키를 숫자키패드 위로 올리는 게 좋겠다"</w:t>
            </w:r>
          </w:p>
        </w:tc>
        <w:tc>
          <w:tcPr>
            <w:tcW w:type="dxa" w:w="1728"/>
          </w:tcPr>
          <w:p>
            <w:r/>
            <w:r>
              <w:t>Move call/end keys above the keypad.</w:t>
            </w:r>
          </w:p>
        </w:tc>
        <w:tc>
          <w:tcPr>
            <w:tcW w:type="dxa" w:w="1728"/>
          </w:tcPr>
          <w:p>
            <w:r/>
            <w:r>
              <w:t>1994 SH-770</w:t>
            </w:r>
          </w:p>
        </w:tc>
        <w:tc>
          <w:tcPr>
            <w:tcW w:type="dxa" w:w="1728"/>
          </w:tcPr>
          <w:p>
            <w:r/>
            <w:r>
              <w:t>🟡 회고성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"잡기 쉽게 넓으면서도 가볍고 얇아야 한다"</w:t>
            </w:r>
          </w:p>
        </w:tc>
        <w:tc>
          <w:tcPr>
            <w:tcW w:type="dxa" w:w="1728"/>
          </w:tcPr>
          <w:p>
            <w:r/>
            <w:r>
              <w:t>Wide to grip, light and thin.</w:t>
            </w:r>
          </w:p>
        </w:tc>
        <w:tc>
          <w:tcPr>
            <w:tcW w:type="dxa" w:w="1728"/>
          </w:tcPr>
          <w:p>
            <w:r/>
            <w:r>
              <w:t>2002 SGH-T100</w:t>
            </w:r>
          </w:p>
        </w:tc>
        <w:tc>
          <w:tcPr>
            <w:tcW w:type="dxa" w:w="1728"/>
          </w:tcPr>
          <w:p>
            <w:r/>
            <w:r>
              <w:t>🟡 정리본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"지금부터 과장 이상은 디자인에 손대지 마라"</w:t>
            </w:r>
          </w:p>
        </w:tc>
        <w:tc>
          <w:tcPr>
            <w:tcW w:type="dxa" w:w="1728"/>
          </w:tcPr>
          <w:p>
            <w:r/>
            <w:r>
              <w:t>No one above manager touches design.</w:t>
            </w:r>
          </w:p>
        </w:tc>
        <w:tc>
          <w:tcPr>
            <w:tcW w:type="dxa" w:w="1728"/>
          </w:tcPr>
          <w:p>
            <w:r/>
            <w:r>
              <w:t>1996</w:t>
            </w:r>
          </w:p>
        </w:tc>
        <w:tc>
          <w:tcPr>
            <w:tcW w:type="dxa" w:w="1728"/>
          </w:tcPr>
          <w:p>
            <w:r/>
            <w:r>
              <w:t xml:space="preserve">❓ </w:t>
            </w:r>
            <w:r>
              <w:rPr>
                <w:b/>
              </w:rPr>
              <w:t>미확인(출처 미발견)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"삼성 제품의 디자인 경쟁력은 아직 1.5류다(애니콜 빼고는 1.5류). 제품이 소비자 마음을 사로잡는 시간은 평균 0.6초인데, 이 짧은 순간에 못 잡으면 승리할 수 없다"</w:t>
            </w:r>
          </w:p>
        </w:tc>
        <w:tc>
          <w:tcPr>
            <w:tcW w:type="dxa" w:w="1728"/>
          </w:tcPr>
          <w:p>
            <w:r/>
            <w:r>
              <w:t>Samsung's design is still 1.5th class… 0.6 sec.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2005.4 밀라노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"일본 소니를 제치고 세계 1위를 할 수 있는 TV를 내놓아라"</w:t>
            </w:r>
          </w:p>
        </w:tc>
        <w:tc>
          <w:tcPr>
            <w:tcW w:type="dxa" w:w="1728"/>
          </w:tcPr>
          <w:p>
            <w:r/>
            <w:r>
              <w:t>Make a TV that beats Sony to #1.</w:t>
            </w:r>
          </w:p>
        </w:tc>
        <w:tc>
          <w:tcPr>
            <w:tcW w:type="dxa" w:w="1728"/>
          </w:tcPr>
          <w:p>
            <w:r/>
            <w:r>
              <w:t>2005→보르도</w:t>
            </w:r>
          </w:p>
        </w:tc>
        <w:tc>
          <w:tcPr>
            <w:tcW w:type="dxa" w:w="1728"/>
          </w:tcPr>
          <w:p>
            <w:r/>
            <w:r>
              <w:t>🟡 1차 발화기록 미상</w:t>
            </w:r>
          </w:p>
        </w:tc>
      </w:tr>
      <w:tr>
        <w:tc>
          <w:tcPr>
            <w:tcW w:type="dxa" w:w="1728"/>
          </w:tcPr>
          <w:p>
            <w:r/>
            <w:r>
              <w:t>13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"남의 것을 도둑질하지 말고, 전무급 이상은 무조건 디자인을 공부시켜라"</w:t>
            </w:r>
            <w:r>
              <w:t>(취지)</w:t>
            </w:r>
          </w:p>
        </w:tc>
        <w:tc>
          <w:tcPr>
            <w:tcW w:type="dxa" w:w="1728"/>
          </w:tcPr>
          <w:p>
            <w:r/>
            <w:r>
              <w:t>Don't copy; make execs study design.</w:t>
            </w:r>
          </w:p>
        </w:tc>
        <w:tc>
          <w:tcPr>
            <w:tcW w:type="dxa" w:w="1728"/>
          </w:tcPr>
          <w:p>
            <w:r/>
            <w:r>
              <w:t>1995 도촬사건</w:t>
            </w:r>
          </w:p>
        </w:tc>
        <w:tc>
          <w:tcPr>
            <w:tcW w:type="dxa" w:w="1728"/>
          </w:tcPr>
          <w:p>
            <w:r/>
            <w:r>
              <w:t>🟡 취지 확인</w:t>
            </w:r>
          </w:p>
        </w:tc>
      </w:tr>
      <w:tr>
        <w:tc>
          <w:tcPr>
            <w:tcW w:type="dxa" w:w="1728"/>
          </w:tcPr>
          <w:p>
            <w:r/>
            <w:r>
              <w:t>14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"10년 안에 일본의 대형 가전 기업과 어깨를 나란히 하고 싶다"</w:t>
            </w:r>
          </w:p>
        </w:tc>
        <w:tc>
          <w:tcPr>
            <w:tcW w:type="dxa" w:w="1728"/>
          </w:tcPr>
          <w:p>
            <w:r/>
            <w:r>
              <w:t>Match Japan's big appliance makers in 10 years.</w:t>
            </w:r>
          </w:p>
        </w:tc>
        <w:tc>
          <w:tcPr>
            <w:tcW w:type="dxa" w:w="1728"/>
          </w:tcPr>
          <w:p>
            <w:r/>
            <w:r>
              <w:t>1993.6.4 오쿠라 심야 독대</w:t>
            </w:r>
          </w:p>
        </w:tc>
        <w:tc>
          <w:tcPr>
            <w:tcW w:type="dxa" w:w="1728"/>
          </w:tcPr>
          <w:p>
            <w:r/>
            <w:r>
              <w:t>✅(닛케이 2024 복원)</w:t>
            </w:r>
          </w:p>
        </w:tc>
      </w:tr>
      <w:tr>
        <w:tc>
          <w:tcPr>
            <w:tcW w:type="dxa" w:w="1728"/>
          </w:tcPr>
          <w:p>
            <w:r/>
            <w:r>
              <w:t>15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"왜 일본의 근본적인 강함을 보지 않느냐? 우리도 사업 구조를 바꿔야 한다"</w:t>
            </w:r>
          </w:p>
        </w:tc>
        <w:tc>
          <w:tcPr>
            <w:tcW w:type="dxa" w:w="1728"/>
          </w:tcPr>
          <w:p>
            <w:r/>
            <w:r>
              <w:t>Why not see Japan's fundamental strength?</w:t>
            </w:r>
          </w:p>
        </w:tc>
        <w:tc>
          <w:tcPr>
            <w:tcW w:type="dxa" w:w="1728"/>
          </w:tcPr>
          <w:p>
            <w:r/>
            <w:r>
              <w:t>2000년대 후반</w:t>
            </w:r>
          </w:p>
        </w:tc>
        <w:tc>
          <w:tcPr>
            <w:tcW w:type="dxa" w:w="1728"/>
          </w:tcPr>
          <w:p>
            <w:r/>
            <w:r>
              <w:t>✅(닛케이 2024)</w:t>
            </w:r>
          </w:p>
        </w:tc>
      </w:tr>
    </w:tbl>
    <w:p/>
    <w:p>
      <w:pPr>
        <w:ind w:left="432"/>
        <w:pBdr>
          <w:left w:val="single" w:sz="18" w:space="8" w:color="8EAADB"/>
        </w:pBdr>
      </w:pPr>
      <w:r>
        <w:rPr>
          <w:color w:val="404040"/>
        </w:rPr>
        <w:t xml:space="preserve">⚠️ </w:t>
      </w:r>
      <w:r>
        <w:rPr>
          <w:b/>
          <w:color w:val="404040"/>
        </w:rPr>
        <w:t>혼동 주의:</w:t>
      </w:r>
      <w:r>
        <w:rPr>
          <w:color w:val="404040"/>
        </w:rPr>
        <w:t xml:space="preserve"> </w:t>
      </w:r>
      <w:r>
        <w:rPr>
          <w:i/>
          <w:color w:val="404040"/>
        </w:rPr>
        <w:t>"국제화 시대에 변하지 않으면 영원히 2류나 2.5류…지금처럼 잘해봐야 1.5류"</w:t>
      </w:r>
      <w:r>
        <w:rPr>
          <w:color w:val="404040"/>
        </w:rPr>
        <w:t xml:space="preserve"> 는 </w:t>
      </w:r>
      <w:r>
        <w:rPr>
          <w:b/>
          <w:color w:val="404040"/>
        </w:rPr>
        <w:t>1993년 5월</w:t>
      </w:r>
      <w:r>
        <w:rPr>
          <w:color w:val="404040"/>
        </w:rPr>
        <w:t xml:space="preserve">(한국경영학회 CEO 시상) 발언 — 프랑크푸르트(6월) </w:t>
      </w:r>
      <w:r>
        <w:rPr>
          <w:i/>
          <w:color w:val="404040"/>
        </w:rPr>
        <w:t>이전</w:t>
      </w:r>
      <w:r>
        <w:rPr>
          <w:color w:val="404040"/>
        </w:rPr>
        <w:t>이며 밀라노 "1.5류"(2005)와 별개.</w:t>
      </w:r>
    </w:p>
    <w:p>
      <w:pPr>
        <w:pStyle w:val="Heading2"/>
      </w:pPr>
      <w:r>
        <w:t>2-B. 경영 철학의 핵심 — "결과를 가져오라"</w:t>
      </w:r>
    </w:p>
    <w:p>
      <w:r>
        <w:t xml:space="preserve">이건희의 방식은 아이디어를 직접 내는 것이 아니라 </w:t>
      </w:r>
      <w:r>
        <w:rPr>
          <w:b/>
        </w:rPr>
        <w:t>사람들이 최선을 다할 수밖에 없는 환경을 만드는 것</w:t>
      </w:r>
      <w:r>
        <w:t>에 가까웠다. 핵심 3가지:</w:t>
      </w:r>
    </w:p>
    <w:p>
      <w:pPr>
        <w:pStyle w:val="ListNumber"/>
      </w:pPr>
      <w:r>
        <w:rPr>
          <w:b/>
        </w:rPr>
        <w:t>질문 하나로 조직 전체를 움직였다.</w:t>
      </w:r>
    </w:p>
    <w:p>
      <w:pPr>
        <w:pStyle w:val="ListNumber"/>
      </w:pPr>
      <w:r>
        <w:rPr>
          <w:b/>
        </w:rPr>
        <w:t>세계 최고 외부 전문가에게 냉정한 평가를 받았다.</w:t>
      </w:r>
      <w:r>
        <w:t>(후쿠다 보고서)</w:t>
      </w:r>
    </w:p>
    <w:p>
      <w:pPr>
        <w:pStyle w:val="ListNumber"/>
      </w:pPr>
      <w:r>
        <w:rPr>
          <w:b/>
        </w:rPr>
        <w:t>과정은 전문가에게 맡기되, 결과는 강하게 요구했다.</w:t>
      </w:r>
    </w:p>
    <w:p>
      <w:pPr>
        <w:pStyle w:val="Heading2"/>
      </w:pPr>
      <w:r>
        <w:t>2-C. 비하인드 스토리 상세 (사례 0~8)</w:t>
      </w:r>
    </w:p>
    <w:p>
      <w:pPr>
        <w:pStyle w:val="Heading3"/>
      </w:pPr>
      <w:r>
        <w:t>사례 0 — 프랑크푸르트 신경영 선언 (1993)</w:t>
      </w:r>
    </w:p>
    <w:p>
      <w:pPr>
        <w:pStyle w:val="ListBullet"/>
      </w:pPr>
      <w:r>
        <w:rPr>
          <w:b/>
        </w:rPr>
        <w:t>일시·장소:</w:t>
      </w:r>
      <w:r>
        <w:t xml:space="preserve"> ✅ </w:t>
      </w:r>
      <w:r>
        <w:rPr>
          <w:b/>
        </w:rPr>
        <w:t>1993.6.7, 프랑크푸르트 켐핀스키 호텔.</w:t>
      </w:r>
      <w:r>
        <w:t xml:space="preserve"> 본사 임원·해외법인장 등 약 </w:t>
      </w:r>
      <w:r>
        <w:rPr>
          <w:b/>
        </w:rPr>
        <w:t>200명</w:t>
      </w:r>
      <w:r>
        <w:t xml:space="preserve"> 소집, 3일간 하루 8시간 강연(영어권 "June 7–9, 1993").</w:t>
      </w:r>
    </w:p>
    <w:p>
      <w:pPr>
        <w:pStyle w:val="ListBullet"/>
      </w:pPr>
      <w:r>
        <w:rPr>
          <w:b/>
        </w:rPr>
        <w:t>3대 방아쇠:</w:t>
      </w:r>
      <w:r>
        <w:t xml:space="preserve"> ① 먼지 쌓인 매장(</w:t>
      </w:r>
      <w:r>
        <w:rPr>
          <w:i/>
        </w:rPr>
        <w:t>"한쪽 구석 먼지 구덩이에 처박힌 것에 왜 삼성 이름을 쓰나"</w:t>
      </w:r>
      <w:r>
        <w:t xml:space="preserve">; 🟡 도시는 회고마다 상이 — LA설) ② 후쿠다 보고서(기내 정독) ③ 세탁기 영상(부품 안 맞자 </w:t>
      </w:r>
      <w:r>
        <w:rPr>
          <w:b/>
        </w:rPr>
        <w:t>칼로 깎아</w:t>
      </w:r>
      <w:r>
        <w:t xml:space="preserve"> 조립 → 격노).</w:t>
      </w:r>
    </w:p>
    <w:p>
      <w:pPr>
        <w:pStyle w:val="ListBullet"/>
      </w:pPr>
      <w:r>
        <w:rPr>
          <w:b/>
        </w:rPr>
        <w:t>핵심 메시지:</w:t>
      </w:r>
      <w:r>
        <w:t xml:space="preserve"> ✅ 양(量) 위주 → 질(質) 위주.</w:t>
      </w:r>
    </w:p>
    <w:p>
      <w:pPr>
        <w:pStyle w:val="ListBullet"/>
      </w:pPr>
      <w:r>
        <w:rPr>
          <w:b/>
        </w:rPr>
        <w:t>출처:</w:t>
      </w:r>
      <w:r>
        <w:t xml:space="preserve"> FKI e-museum; namu.wiki; Korea Herald 30주년; Newsis 30주년.</w:t>
      </w:r>
    </w:p>
    <w:p>
      <w:pPr>
        <w:pStyle w:val="Heading3"/>
      </w:pPr>
      <w:r>
        <w:t>사례 1 — 후쿠다 보고서 (외부 전문가 평가)</w:t>
      </w:r>
    </w:p>
    <w:p>
      <w:pPr>
        <w:pStyle w:val="ListBullet"/>
      </w:pPr>
      <w:r>
        <w:rPr>
          <w:b/>
        </w:rPr>
        <w:t>인물:</w:t>
      </w:r>
      <w:r>
        <w:t xml:space="preserve"> ✅ 후쿠다 다미오 — NEC/교세라 배경, 現 교토공예섬유대 명예교수. 삼성 정보통신부문 디자인 고문.</w:t>
      </w:r>
    </w:p>
    <w:p>
      <w:pPr>
        <w:pStyle w:val="ListBullet"/>
      </w:pPr>
      <w:r>
        <w:rPr>
          <w:b/>
        </w:rPr>
        <w:t>영입 시기:</w:t>
      </w:r>
      <w:r>
        <w:t xml:space="preserve"> ⚠️ </w:t>
      </w:r>
      <w:r>
        <w:rPr>
          <w:b/>
        </w:rPr>
        <w:t>1989 유력</w:t>
      </w:r>
      <w:r>
        <w:t>(매일신문 2005·닛케이 중문판) vs 1990설(newspim 2015).</w:t>
      </w:r>
    </w:p>
    <w:p>
      <w:pPr>
        <w:pStyle w:val="ListBullet"/>
      </w:pPr>
      <w:r>
        <w:rPr>
          <w:b/>
        </w:rPr>
        <w:t>보고서 실체:</w:t>
      </w:r>
      <w:r>
        <w:t xml:space="preserve"> ✅ </w:t>
      </w:r>
      <w:r>
        <w:rPr>
          <w:b/>
        </w:rPr>
        <w:t>56쪽, 1993.6.4자</w:t>
      </w:r>
      <w:r>
        <w:t>(프랑크푸르트 3일 전), 기내 정독. (⚠️ 일부 13쪽 이설)</w:t>
      </w:r>
    </w:p>
    <w:p>
      <w:pPr>
        <w:pStyle w:val="ListBullet"/>
      </w:pPr>
      <w:r>
        <w:rPr>
          <w:b/>
        </w:rPr>
        <w:t>실제 지적 내용:</w:t>
      </w:r>
    </w:p>
    <w:p>
      <w:pPr>
        <w:pStyle w:val="ListBullet"/>
        <w:ind w:left="1080"/>
      </w:pPr>
      <w:r>
        <w:rPr>
          <w:i/>
        </w:rPr>
        <w:t>"삼성전자만한 규모의 회사가 새 상품을 만들 때 아직도 상품기획서가 없다는 것은 기가 막히다."</w:t>
      </w:r>
    </w:p>
    <w:p>
      <w:pPr>
        <w:pStyle w:val="ListBullet"/>
        <w:ind w:left="1080"/>
      </w:pPr>
      <w:r>
        <w:rPr>
          <w:i/>
        </w:rPr>
        <w:t>"(삼성은) 패션디자인만 알 뿐 공업디자인·상품디자인 개념 자체를 이해 못한다."</w:t>
      </w:r>
    </w:p>
    <w:p>
      <w:pPr>
        <w:pStyle w:val="ListBullet"/>
        <w:ind w:left="1080"/>
      </w:pPr>
      <w:r>
        <w:rPr>
          <w:b/>
        </w:rPr>
        <w:t>A안/B안/C안</w:t>
      </w:r>
      <w:r>
        <w:t>: 콘셉트가 다른 시안을 상사가 "섞으라" 지시 → 정체불명 제품.</w:t>
      </w:r>
    </w:p>
    <w:p>
      <w:pPr>
        <w:pStyle w:val="ListBullet"/>
        <w:ind w:left="1080"/>
      </w:pPr>
      <w:r>
        <w:rPr>
          <w:b/>
        </w:rPr>
        <w:t>상품 창조능력(기획·기술·마케팅) 전반의 결여</w:t>
      </w:r>
      <w:r>
        <w:t xml:space="preserve"> 지적, 기획~제조 통합 </w:t>
      </w:r>
      <w:r>
        <w:rPr>
          <w:b/>
        </w:rPr>
        <w:t>디자인센터</w:t>
      </w:r>
      <w:r>
        <w:t xml:space="preserve"> 제언.</w:t>
      </w:r>
    </w:p>
    <w:p>
      <w:pPr>
        <w:pStyle w:val="ListBullet"/>
        <w:ind w:left="1080"/>
      </w:pPr>
      <w:r>
        <w:t xml:space="preserve">영어권(KED): 일본 히트상품 </w:t>
      </w:r>
      <w:r>
        <w:rPr>
          <w:b/>
        </w:rPr>
        <w:t>베끼기 관행</w:t>
      </w:r>
      <w:r>
        <w:t xml:space="preserve"> 신랄 비판.</w:t>
      </w:r>
    </w:p>
    <w:p>
      <w:pPr>
        <w:pStyle w:val="ListBullet"/>
      </w:pPr>
      <w:r>
        <w:rPr>
          <w:b/>
        </w:rPr>
        <w:t>의미:</w:t>
      </w:r>
      <w:r>
        <w:t xml:space="preserve"> ✅ 신경영의 </w:t>
      </w:r>
      <w:r>
        <w:rPr>
          <w:b/>
        </w:rPr>
        <w:t>핵심 기폭제</w:t>
      </w:r>
      <w:r>
        <w:t>(단, 유일 원인은 아님).</w:t>
      </w:r>
    </w:p>
    <w:p>
      <w:pPr>
        <w:pStyle w:val="ListBullet"/>
      </w:pPr>
      <w:r>
        <w:rPr>
          <w:b/>
        </w:rPr>
        <w:t>일본어 소스:</w:t>
      </w:r>
      <w:r>
        <w:t xml:space="preserve"> Nikkei 2014·2024; RIETI BBL; JBpress. </w:t>
      </w:r>
      <w:r>
        <w:rPr>
          <w:b/>
        </w:rPr>
        <w:t>한국어:</w:t>
      </w:r>
      <w:r>
        <w:t xml:space="preserve"> 한국일보 1993.8; 삼성 디자인史 phase-2; newspim.</w:t>
      </w:r>
    </w:p>
    <w:p>
      <w:pPr>
        <w:pStyle w:val="Heading3"/>
      </w:pPr>
      <w:r>
        <w:t>사례 2 — 애니콜 화형식 (1995.3.9, 휴대폰)</w:t>
      </w:r>
    </w:p>
    <w:p>
      <w:pPr>
        <w:pStyle w:val="ListBullet"/>
      </w:pPr>
      <w:r>
        <w:t xml:space="preserve">✅ </w:t>
      </w:r>
      <w:r>
        <w:rPr>
          <w:b/>
        </w:rPr>
        <w:t>1995.3.9, 구미사업장 운동장.</w:t>
      </w:r>
      <w:r>
        <w:t xml:space="preserve"> 불량률 </w:t>
      </w:r>
      <w:r>
        <w:rPr>
          <w:b/>
        </w:rPr>
        <w:t>최고 11.8%</w:t>
      </w:r>
      <w:r>
        <w:t xml:space="preserve">(피크). 회수분 </w:t>
      </w:r>
      <w:r>
        <w:rPr>
          <w:b/>
        </w:rPr>
        <w:t>15만 대·약 500억 원(≈$50M)</w:t>
      </w:r>
      <w:r>
        <w:t xml:space="preserve">(⚠️ "150여억" 이설). 직원 </w:t>
      </w:r>
      <w:r>
        <w:rPr>
          <w:b/>
        </w:rPr>
        <w:t>약 2,000명</w:t>
      </w:r>
      <w:r>
        <w:t>('품질확보' 머리띠, '품질은 나의 인격이요, 자존심!' 현수막). 해머 든 약 10명이 부수고 소각.</w:t>
      </w:r>
    </w:p>
    <w:p>
      <w:pPr>
        <w:pStyle w:val="ListBullet"/>
      </w:pPr>
      <w:r>
        <w:rPr>
          <w:b/>
        </w:rPr>
        <w:t>어록:</w:t>
      </w:r>
      <w:r>
        <w:t xml:space="preserve"> </w:t>
      </w:r>
      <w:r>
        <w:rPr>
          <w:i/>
        </w:rPr>
        <w:t>"수준 미달 제품을 만드는 것은 죄악이다"</w:t>
      </w:r>
      <w:r>
        <w:t xml:space="preserve"> / </w:t>
      </w:r>
      <w:r>
        <w:rPr>
          <w:i/>
        </w:rPr>
        <w:t>"고객이 두렵지 않습니까?"</w:t>
      </w:r>
    </w:p>
    <w:p>
      <w:pPr>
        <w:pStyle w:val="ListBullet"/>
      </w:pPr>
      <w:r>
        <w:rPr>
          <w:b/>
        </w:rPr>
        <w:t>여파:</w:t>
      </w:r>
      <w:r>
        <w:t xml:space="preserve"> ⚠️ 점유율 상승은 사실이나 수치 이설(4위→19% vs 1995.8 51.5%·1위). 영어 "Anycall bonfire."</w:t>
      </w:r>
    </w:p>
    <w:p>
      <w:pPr>
        <w:pStyle w:val="Heading3"/>
      </w:pPr>
      <w:r>
        <w:t>사례 3 — 첫 '이건희폰' SH-770 (1994)</w:t>
      </w:r>
    </w:p>
    <w:p>
      <w:pPr>
        <w:pStyle w:val="ListBullet"/>
      </w:pPr>
      <w:r>
        <w:t>✅ SH-770 = '애니콜' 첫 모델. ⚠️ 출시 1994년 10월 vs 11월(기획~10, 출시~11).</w:t>
      </w:r>
    </w:p>
    <w:p>
      <w:pPr>
        <w:pStyle w:val="ListBullet"/>
      </w:pPr>
      <w:r>
        <w:t>🟡 버튼 상단 배치: 모토로라식 표준(키패드 아래) 대신 위로 → 업계 표준화. 수십 년 후 회고성 사내 일화.</w:t>
      </w:r>
    </w:p>
    <w:p>
      <w:pPr>
        <w:pStyle w:val="Heading3"/>
      </w:pPr>
      <w:r>
        <w:t>사례 4 — 두 번째 '이건희폰' SGH-T100 (2002) ⚠️ 스펙 정정</w:t>
      </w:r>
    </w:p>
    <w:p>
      <w:pPr>
        <w:pStyle w:val="ListBullet"/>
      </w:pPr>
      <w:r>
        <w:t>✅ 클램셸 폴더, 삼성 첫 컬러 LCD 폴더폰. (🟡 '두 번째'는 저널리즘 프레이밍 — SH-770/T100/E700 모두 '이건희폰')</w:t>
      </w:r>
    </w:p>
    <w:p>
      <w:pPr>
        <w:pStyle w:val="ListBullet"/>
      </w:pPr>
      <w:r>
        <w:t xml:space="preserve">✅ </w:t>
      </w:r>
      <w:r>
        <w:rPr>
          <w:b/>
        </w:rPr>
        <w:t>세계 최초 능동형(TFT) LCD 폰</w:t>
      </w:r>
      <w:r>
        <w:t>(종전 STN).</w:t>
      </w:r>
    </w:p>
    <w:p>
      <w:pPr>
        <w:pStyle w:val="ListBullet"/>
      </w:pPr>
      <w:r>
        <w:t xml:space="preserve">❌ </w:t>
      </w:r>
      <w:r>
        <w:rPr>
          <w:b/>
        </w:rPr>
        <w:t>"26만 색/256색" 오류:</w:t>
      </w:r>
      <w:r>
        <w:t xml:space="preserve"> 실제 </w:t>
      </w:r>
      <w:r>
        <w:rPr>
          <w:b/>
        </w:rPr>
        <w:t>4,096색(12bit), 128×160px.</w:t>
      </w:r>
      <w:r>
        <w:t xml:space="preserve"> 256색은 T100이 능가한 구세대, 26만색은 후속 세대.</w:t>
      </w:r>
    </w:p>
    <w:p>
      <w:pPr>
        <w:pStyle w:val="ListBullet"/>
      </w:pPr>
      <w:r>
        <w:t xml:space="preserve">❌ </w:t>
      </w:r>
      <w:r>
        <w:rPr>
          <w:b/>
        </w:rPr>
        <w:t>"31만 화소 카메라" 오류:</w:t>
      </w:r>
      <w:r>
        <w:t xml:space="preserve"> </w:t>
      </w:r>
      <w:r>
        <w:rPr>
          <w:b/>
        </w:rPr>
        <w:t>T100 카메라 미탑재.</w:t>
      </w:r>
    </w:p>
    <w:p>
      <w:pPr>
        <w:pStyle w:val="ListBullet"/>
      </w:pPr>
      <w:r>
        <w:t xml:space="preserve">✅ </w:t>
      </w:r>
      <w:r>
        <w:rPr>
          <w:b/>
        </w:rPr>
        <w:t>삼성 첫 단일모델 1,000만 대</w:t>
      </w:r>
      <w:r>
        <w:t>(글로벌, ~2003년까지).</w:t>
      </w:r>
    </w:p>
    <w:p>
      <w:pPr>
        <w:pStyle w:val="ListBullet"/>
      </w:pPr>
      <w:r>
        <w:t>⚠️ 출시: CeBIT 2002.3(일부 2001.12 아웃라이어).</w:t>
      </w:r>
    </w:p>
    <w:p>
      <w:pPr>
        <w:pStyle w:val="ListBullet"/>
      </w:pPr>
      <w:r>
        <w:t xml:space="preserve">🟡 폴더블 계승: Z플립5 레트로(2023)가 되살린 건 </w:t>
      </w:r>
      <w:r>
        <w:rPr>
          <w:b/>
        </w:rPr>
        <w:t>E700(벤츠폰, 2003)</w:t>
      </w:r>
      <w:r>
        <w:t>, T100 아님. 계보 T100→E700→Z플립.</w:t>
      </w:r>
    </w:p>
    <w:p>
      <w:pPr>
        <w:pStyle w:val="ListBullet"/>
      </w:pPr>
      <w:r>
        <w:t>출처: Wikipedia/GSMArena; 삼성 뉴스룸; 한국일보/ZDNet.</w:t>
      </w:r>
    </w:p>
    <w:p>
      <w:pPr>
        <w:pStyle w:val="Heading3"/>
      </w:pPr>
      <w:r>
        <w:t>사례 5 — 1996 디자인 혁명: "과장 이상 손대지 마라"</w:t>
      </w:r>
    </w:p>
    <w:p>
      <w:pPr>
        <w:pStyle w:val="ListBullet"/>
      </w:pPr>
      <w:r>
        <w:t>✅ 1996 신년사 '디자인 혁명의 해' 선언.</w:t>
      </w:r>
    </w:p>
    <w:p>
      <w:pPr>
        <w:pStyle w:val="ListBullet"/>
      </w:pPr>
      <w:r>
        <w:t xml:space="preserve">❓ </w:t>
      </w:r>
      <w:r>
        <w:rPr>
          <w:b/>
        </w:rPr>
        <w:t>"과장 이상은 디자인에 손대지 마라" 출처 미발견</w:t>
      </w:r>
      <w:r>
        <w:t xml:space="preserve">(미검증). 관료 간섭 차단 취지는 회고와 부합, 실재 기록은 오히려 </w:t>
      </w:r>
      <w:r>
        <w:rPr>
          <w:b/>
        </w:rPr>
        <w:t>전무급 이상 디자인 교육</w:t>
      </w:r>
      <w:r>
        <w:t>.</w:t>
      </w:r>
    </w:p>
    <w:p>
      <w:pPr>
        <w:pStyle w:val="ListBullet"/>
      </w:pPr>
      <w:r>
        <w:t xml:space="preserve">⚠️ 디자인경영센터=1996? → CEO 직속 센터는 </w:t>
      </w:r>
      <w:r>
        <w:rPr>
          <w:b/>
        </w:rPr>
        <w:t>2001</w:t>
      </w:r>
      <w:r>
        <w:t>(혁명 선언과 혼동).</w:t>
      </w:r>
    </w:p>
    <w:p>
      <w:pPr>
        <w:pStyle w:val="ListBullet"/>
      </w:pPr>
      <w:r>
        <w:t>🟡 123자 메시지: 신년사 디자인 대목이 123자 → 사내 벽보.</w:t>
      </w:r>
    </w:p>
    <w:p>
      <w:pPr>
        <w:pStyle w:val="Heading3"/>
      </w:pPr>
      <w:r>
        <w:t>사례 6 — 밀라노 선언 (2005.4)</w:t>
      </w:r>
    </w:p>
    <w:p>
      <w:pPr>
        <w:pStyle w:val="ListBullet"/>
      </w:pPr>
      <w:r>
        <w:t>✅ 2005.4(일부 4.13), 사장단 이끌고 밀라노 가구박람회 참관 후 밀라노 호텔 디자인 전략회의. '제2의 디자인 혁명'.</w:t>
      </w:r>
    </w:p>
    <w:p>
      <w:pPr>
        <w:pStyle w:val="ListBullet"/>
      </w:pPr>
      <w:r>
        <w:t>✅ "1.5류"·"0.6초" 확인(삼성 공식 디자인史 포함). 0.6초는 경영 아포리즘(실증 아님).</w:t>
      </w:r>
    </w:p>
    <w:p>
      <w:pPr>
        <w:pStyle w:val="ListBullet"/>
      </w:pPr>
      <w:r>
        <w:t>✅ 밀라노 4대 전략: ①독창적 디자인·UI 아이덴티티 ②우수 인력 ③창조적·자유로운 조직문화 ④금형기술 인프라.</w:t>
      </w:r>
    </w:p>
    <w:p>
      <w:pPr>
        <w:pStyle w:val="ListBullet"/>
      </w:pPr>
      <w:r>
        <w:t>영어: "Milan Design Strategy/Declaration"(삼성 EN, Branding in Asia, KED).</w:t>
      </w:r>
    </w:p>
    <w:p>
      <w:pPr>
        <w:pStyle w:val="Heading3"/>
      </w:pPr>
      <w:r>
        <w:t>사례 7 — 보르도 TV (2006) ⚠️ 수치 정정</w:t>
      </w:r>
    </w:p>
    <w:p>
      <w:pPr>
        <w:pStyle w:val="ListBullet"/>
      </w:pPr>
      <w:r>
        <w:t>✅ 2006.4 출시. 와인잔 곡선·붉은 톤, 스피커 하단 베젤 뒤로 → 네모 상자 탈피("네모 상자를 벗어난 혁신"은 삼성 마케팅).</w:t>
      </w:r>
    </w:p>
    <w:p>
      <w:pPr>
        <w:pStyle w:val="ListBullet"/>
      </w:pPr>
      <w:r>
        <w:t xml:space="preserve">🟡 출발 </w:t>
      </w:r>
      <w:r>
        <w:rPr>
          <w:i/>
        </w:rPr>
        <w:t>"소니를 제치고 세계 1위 TV를"</w:t>
      </w:r>
      <w:r>
        <w:t xml:space="preserve"> → TV일류화 TF(당시 점유율 ~4.6%).</w:t>
      </w:r>
    </w:p>
    <w:p>
      <w:pPr>
        <w:pStyle w:val="ListBullet"/>
      </w:pPr>
      <w:r>
        <w:t>✅ 출시 6개월 100만 대(최단기 밀리언셀러). 누적 ~8개월 200만·~’07.2 300만·~1년4개월 500만.</w:t>
      </w:r>
    </w:p>
    <w:p>
      <w:pPr>
        <w:pStyle w:val="ListBullet"/>
      </w:pPr>
      <w:r>
        <w:t xml:space="preserve">❌ </w:t>
      </w:r>
      <w:r>
        <w:rPr>
          <w:b/>
        </w:rPr>
        <w:t>"2006년 1000만 대" 오류</w:t>
      </w:r>
      <w:r>
        <w:t xml:space="preserve"> → 6개월 100만/최종 300~500만.</w:t>
      </w:r>
    </w:p>
    <w:p>
      <w:pPr>
        <w:pStyle w:val="ListBullet"/>
      </w:pPr>
      <w:r>
        <w:t xml:space="preserve">⚠️ 소니 추월: </w:t>
      </w:r>
      <w:r>
        <w:rPr>
          <w:b/>
        </w:rPr>
        <w:t>전체 TV(수량+금액) 2006 Q3 삼성 첫 1위</w:t>
      </w:r>
      <w:r>
        <w:t xml:space="preserve">(DisplaySearch, 510만 대·38억 달러, 연간 14.6%). 단 </w:t>
      </w:r>
      <w:r>
        <w:rPr>
          <w:b/>
        </w:rPr>
        <w:t>LCD TV 연간 금액 1위는 소니(~16%)</w:t>
      </w:r>
      <w:r>
        <w:t>, 삼성 LCD 수량 1위(일본 Impress도 동일 보도, 美 LCD 1위는 2008).</w:t>
      </w:r>
    </w:p>
    <w:p>
      <w:pPr>
        <w:pStyle w:val="ListBullet"/>
      </w:pPr>
      <w:r>
        <w:t>🟡 블루오션 전략: LCD=블루오션/브라운관=레드오션(김위찬 『블루오션 전략』 2005 유행기와 맞물린 한국 언론 프레이밍).</w:t>
      </w:r>
    </w:p>
    <w:p>
      <w:pPr>
        <w:pStyle w:val="ListBullet"/>
      </w:pPr>
      <w:r>
        <w:t>출처: 삼성 뉴스룸; Digitimes(DisplaySearch); Network World/IDG; Impress AV Watch; 한경·블로터·이코노믹리뷰.</w:t>
      </w:r>
    </w:p>
    <w:p>
      <w:pPr>
        <w:pStyle w:val="Heading3"/>
      </w:pPr>
      <w:r>
        <w:t>사례 8 — 경쟁사 도촬 사건 → 디자인 혁명 (1995)</w:t>
      </w:r>
    </w:p>
    <w:p>
      <w:pPr>
        <w:pStyle w:val="ListBullet"/>
      </w:pPr>
      <w:r>
        <w:t xml:space="preserve">🟡 계열사 직원이 경쟁사 제품 몰래 촬영하다 발각 → 이건희가 징계 대신 디자인 교육 문제로 전환, </w:t>
      </w:r>
      <w:r>
        <w:rPr>
          <w:i/>
        </w:rPr>
        <w:t>"전무급 이상 디자인 공부"</w:t>
      </w:r>
      <w:r>
        <w:t xml:space="preserve"> 취지 → 1996 혁명으로 연결.</w:t>
      </w:r>
    </w:p>
    <w:p>
      <w:pPr>
        <w:pStyle w:val="Heading2"/>
      </w:pPr>
      <w:r>
        <w:t>2-D. 삼성 디자인 조직·인프라·수상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조직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설립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성격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주의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디자인경영센터</w:t>
            </w:r>
            <w:r>
              <w:t>(Corporate Design Center)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2001</w:t>
            </w:r>
            <w:r>
              <w:t>(CEO 직속)</w:t>
            </w:r>
          </w:p>
        </w:tc>
        <w:tc>
          <w:tcPr>
            <w:tcW w:type="dxa" w:w="2160"/>
          </w:tcPr>
          <w:p>
            <w:r/>
            <w:r>
              <w:t>'디자인 경영' 용어 최초, 전사 총괄</w:t>
            </w:r>
          </w:p>
        </w:tc>
        <w:tc>
          <w:tcPr>
            <w:tcW w:type="dxa" w:w="2160"/>
          </w:tcPr>
          <w:p>
            <w:r/>
            <w:r>
              <w:t>⚠️ "1996 설립설"은 혁명 선언과 혼동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IDS</w:t>
            </w:r>
            <w:r>
              <w:t>(Innovative Design Lab of Samsung)</w:t>
            </w:r>
          </w:p>
        </w:tc>
        <w:tc>
          <w:tcPr>
            <w:tcW w:type="dxa" w:w="2160"/>
          </w:tcPr>
          <w:p>
            <w:r/>
            <w:r>
              <w:t>~1995</w:t>
            </w:r>
          </w:p>
        </w:tc>
        <w:tc>
          <w:tcPr>
            <w:tcW w:type="dxa" w:w="2160"/>
          </w:tcPr>
          <w:p>
            <w:r/>
            <w:r>
              <w:t>사내 디자인 아카데미, Art Center(패서디나) 제휴, 팀 프로젝트 교육, Gordon Bruce 제품디자인 학장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SADI</w:t>
            </w:r>
            <w:r>
              <w:t>(삼성아트앤디자인원)</w:t>
            </w:r>
          </w:p>
        </w:tc>
        <w:tc>
          <w:tcPr>
            <w:tcW w:type="dxa" w:w="2160"/>
          </w:tcPr>
          <w:p>
            <w:r/>
            <w:r>
              <w:t>1995.3</w:t>
            </w:r>
          </w:p>
        </w:tc>
        <w:tc>
          <w:tcPr>
            <w:tcW w:type="dxa" w:w="2160"/>
          </w:tcPr>
          <w:p>
            <w:r/>
            <w:r>
              <w:t xml:space="preserve">서울, </w:t>
            </w:r>
            <w:r>
              <w:rPr>
                <w:b/>
              </w:rPr>
              <w:t>Parsons</w:t>
            </w:r>
            <w:r>
              <w:t xml:space="preserve"> 제휴, 패션·커뮤니케이션</w:t>
            </w:r>
          </w:p>
        </w:tc>
        <w:tc>
          <w:tcPr>
            <w:tcW w:type="dxa" w:w="2160"/>
          </w:tcPr>
          <w:p>
            <w:r/>
            <w:r>
              <w:t>⚠️ IDS와 별개 기관</w:t>
            </w:r>
          </w:p>
        </w:tc>
      </w:tr>
      <w:tr>
        <w:tc>
          <w:tcPr>
            <w:tcW w:type="dxa" w:w="2160"/>
          </w:tcPr>
          <w:p>
            <w:r/>
            <w:r>
              <w:t>해외 디자인연구소</w:t>
            </w:r>
          </w:p>
        </w:tc>
        <w:tc>
          <w:tcPr>
            <w:tcW w:type="dxa" w:w="2160"/>
          </w:tcPr>
          <w:p>
            <w:r/>
            <w:r>
              <w:t>SDJ(도쿄)1996 → 美·英~2000 → SDA(SF)·SDE(런던)·SDC(상하이)</w:t>
            </w:r>
          </w:p>
        </w:tc>
        <w:tc>
          <w:tcPr>
            <w:tcW w:type="dxa" w:w="2160"/>
          </w:tcPr>
          <w:p>
            <w:r/>
            <w:r>
              <w:t>현지 시장 대응</w:t>
            </w:r>
          </w:p>
        </w:tc>
        <w:tc>
          <w:tcPr>
            <w:tcW w:type="dxa" w:w="2160"/>
          </w:tcPr>
          <w:p>
            <w:r/>
            <w:r>
              <w:t>현재 6개(SF·런던·도쿄·상하이·밀라노·노이다)</w:t>
            </w:r>
          </w:p>
        </w:tc>
      </w:tr>
    </w:tbl>
    <w:p/>
    <w:p>
      <w:r>
        <w:rPr>
          <w:b/>
        </w:rPr>
        <w:t>디자인 수상(전환의 증거):</w:t>
      </w:r>
    </w:p>
    <w:p>
      <w:pPr>
        <w:pStyle w:val="ListBullet"/>
      </w:pPr>
      <w:r>
        <w:rPr>
          <w:b/>
        </w:rPr>
        <w:t>2004 IDEA(IDSA/BusinessWeek):</w:t>
      </w:r>
      <w:r>
        <w:t xml:space="preserve"> 삼성 5개 수상(금2) — </w:t>
      </w:r>
      <w:r>
        <w:rPr>
          <w:i/>
        </w:rPr>
        <w:t>아시아 기업 최초 美·유럽보다 많은 IDEA 수상.</w:t>
      </w:r>
      <w:r>
        <w:t xml:space="preserve"> 대표적 '디자인 반전' 이정표.</w:t>
      </w:r>
    </w:p>
    <w:p>
      <w:pPr>
        <w:pStyle w:val="ListBullet"/>
      </w:pPr>
      <w:r>
        <w:rPr>
          <w:b/>
        </w:rPr>
        <w:t>2007:</w:t>
      </w:r>
      <w:r>
        <w:t xml:space="preserve"> IDEA 금(LCD 모니터, IDEO 협업).</w:t>
      </w:r>
    </w:p>
    <w:p>
      <w:pPr>
        <w:pStyle w:val="ListBullet"/>
      </w:pPr>
      <w:r>
        <w:rPr>
          <w:b/>
        </w:rPr>
        <w:t>2009 IDEA:</w:t>
      </w:r>
      <w:r>
        <w:t xml:space="preserve"> 8개 부문(당해 최다). 삼성 발표: 2006년 이래 iF·IDEA·red dot 200+.</w:t>
      </w:r>
    </w:p>
    <w:p>
      <w:pPr>
        <w:pStyle w:val="ListBullet"/>
      </w:pPr>
      <w:r>
        <w:rPr>
          <w:b/>
        </w:rPr>
        <w:t>조직 규모:</w:t>
      </w:r>
      <w:r>
        <w:t xml:space="preserve"> 창립기 소수 → 2005 ~510명 → 2010 ~900+명, 2008 서초 이전 후 1,100명 초과.</w:t>
      </w:r>
    </w:p>
    <w:p>
      <w:pPr>
        <w:pStyle w:val="Heading2"/>
      </w:pPr>
      <w:r>
        <w:t>2-E. 제품별 정리</w:t>
      </w:r>
    </w:p>
    <w:p>
      <w:pPr>
        <w:pStyle w:val="Heading3"/>
      </w:pPr>
      <w:r>
        <w:t>📱 휴대폰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제품/사건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연도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디자인 포인트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검증 메모</w:t>
            </w:r>
          </w:p>
        </w:tc>
      </w:tr>
      <w:tr>
        <w:tc>
          <w:tcPr>
            <w:tcW w:type="dxa" w:w="2160"/>
          </w:tcPr>
          <w:p>
            <w:r/>
            <w:r>
              <w:t>SH-770 (첫 애니콜/이건희폰)</w:t>
            </w:r>
          </w:p>
        </w:tc>
        <w:tc>
          <w:tcPr>
            <w:tcW w:type="dxa" w:w="2160"/>
          </w:tcPr>
          <w:p>
            <w:r/>
            <w:r>
              <w:t>1994</w:t>
            </w:r>
          </w:p>
        </w:tc>
        <w:tc>
          <w:tcPr>
            <w:tcW w:type="dxa" w:w="2160"/>
          </w:tcPr>
          <w:p>
            <w:r/>
            <w:r>
              <w:t>통화·종료키 상단(UX)</w:t>
            </w:r>
          </w:p>
        </w:tc>
        <w:tc>
          <w:tcPr>
            <w:tcW w:type="dxa" w:w="2160"/>
          </w:tcPr>
          <w:p>
            <w:r/>
            <w:r>
              <w:t>🟡 회고성</w:t>
            </w:r>
          </w:p>
        </w:tc>
      </w:tr>
      <w:tr>
        <w:tc>
          <w:tcPr>
            <w:tcW w:type="dxa" w:w="2160"/>
          </w:tcPr>
          <w:p>
            <w:r/>
            <w:r>
              <w:t>애니콜 화형식</w:t>
            </w:r>
          </w:p>
        </w:tc>
        <w:tc>
          <w:tcPr>
            <w:tcW w:type="dxa" w:w="2160"/>
          </w:tcPr>
          <w:p>
            <w:r/>
            <w:r>
              <w:t>1995.3.9</w:t>
            </w:r>
          </w:p>
        </w:tc>
        <w:tc>
          <w:tcPr>
            <w:tcW w:type="dxa" w:w="2160"/>
          </w:tcPr>
          <w:p>
            <w:r/>
            <w:r>
              <w:t>품질=고객 신뢰 전환</w:t>
            </w:r>
          </w:p>
        </w:tc>
        <w:tc>
          <w:tcPr>
            <w:tcW w:type="dxa" w:w="2160"/>
          </w:tcPr>
          <w:p>
            <w:r/>
            <w:r>
              <w:t>✅ 15만대·500억·2천명</w:t>
            </w:r>
          </w:p>
        </w:tc>
      </w:tr>
      <w:tr>
        <w:tc>
          <w:tcPr>
            <w:tcW w:type="dxa" w:w="2160"/>
          </w:tcPr>
          <w:p>
            <w:r/>
            <w:r>
              <w:t>SGH-T100 (클램셸)</w:t>
            </w:r>
          </w:p>
        </w:tc>
        <w:tc>
          <w:tcPr>
            <w:tcW w:type="dxa" w:w="2160"/>
          </w:tcPr>
          <w:p>
            <w:r/>
            <w:r>
              <w:t>2002.3</w:t>
            </w:r>
          </w:p>
        </w:tc>
        <w:tc>
          <w:tcPr>
            <w:tcW w:type="dxa" w:w="2160"/>
          </w:tcPr>
          <w:p>
            <w:r/>
            <w:r>
              <w:t>첫 TFT 컬러 폴더·단일 1,000만 대</w:t>
            </w:r>
          </w:p>
        </w:tc>
        <w:tc>
          <w:tcPr>
            <w:tcW w:type="dxa" w:w="2160"/>
          </w:tcPr>
          <w:p>
            <w:r/>
            <w:r>
              <w:t>❌ "26만색·31만화소 카메라" 오류</w:t>
            </w:r>
          </w:p>
        </w:tc>
      </w:tr>
      <w:tr>
        <w:tc>
          <w:tcPr>
            <w:tcW w:type="dxa" w:w="2160"/>
          </w:tcPr>
          <w:p>
            <w:r/>
            <w:r>
              <w:t>SGH-E700 (벤츠폰)</w:t>
            </w:r>
          </w:p>
        </w:tc>
        <w:tc>
          <w:tcPr>
            <w:tcW w:type="dxa" w:w="2160"/>
          </w:tcPr>
          <w:p>
            <w:r/>
            <w:r>
              <w:t>2003</w:t>
            </w:r>
          </w:p>
        </w:tc>
        <w:tc>
          <w:tcPr>
            <w:tcW w:type="dxa" w:w="2160"/>
          </w:tcPr>
          <w:p>
            <w:r/>
            <w:r>
              <w:t>내장 안테나·카메라, 2번째 1,000만 대</w:t>
            </w:r>
          </w:p>
        </w:tc>
        <w:tc>
          <w:tcPr>
            <w:tcW w:type="dxa" w:w="2160"/>
          </w:tcPr>
          <w:p>
            <w:r/>
            <w:r>
              <w:t>Z플립5 레트로(2023) 원형</w:t>
            </w:r>
          </w:p>
        </w:tc>
      </w:tr>
      <w:tr>
        <w:tc>
          <w:tcPr>
            <w:tcW w:type="dxa" w:w="2160"/>
          </w:tcPr>
          <w:p>
            <w:r/>
            <w:r>
              <w:t>갤럭시 Z플립</w:t>
            </w:r>
          </w:p>
        </w:tc>
        <w:tc>
          <w:tcPr>
            <w:tcW w:type="dxa" w:w="2160"/>
          </w:tcPr>
          <w:p>
            <w:r/>
            <w:r>
              <w:t>2020~</w:t>
            </w:r>
          </w:p>
        </w:tc>
        <w:tc>
          <w:tcPr>
            <w:tcW w:type="dxa" w:w="2160"/>
          </w:tcPr>
          <w:p>
            <w:r/>
            <w:r>
              <w:t>클램셸 DNA 폴더블</w:t>
            </w:r>
          </w:p>
        </w:tc>
        <w:tc>
          <w:tcPr>
            <w:tcW w:type="dxa" w:w="2160"/>
          </w:tcPr>
          <w:p>
            <w:r/>
            <w:r>
              <w:t>계보 T100→E700→Z플립</w:t>
            </w:r>
          </w:p>
        </w:tc>
      </w:tr>
    </w:tbl>
    <w:p/>
    <w:p>
      <w:pPr>
        <w:pStyle w:val="Heading3"/>
      </w:pPr>
      <w:r>
        <w:t>📺 TV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제품/사건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연도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포인트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검증 메모</w:t>
            </w:r>
          </w:p>
        </w:tc>
      </w:tr>
      <w:tr>
        <w:tc>
          <w:tcPr>
            <w:tcW w:type="dxa" w:w="2160"/>
          </w:tcPr>
          <w:p>
            <w:r/>
            <w:r>
              <w:t>보르도 TV</w:t>
            </w:r>
          </w:p>
        </w:tc>
        <w:tc>
          <w:tcPr>
            <w:tcW w:type="dxa" w:w="2160"/>
          </w:tcPr>
          <w:p>
            <w:r/>
            <w:r>
              <w:t>2006.4</w:t>
            </w:r>
          </w:p>
        </w:tc>
        <w:tc>
          <w:tcPr>
            <w:tcW w:type="dxa" w:w="2160"/>
          </w:tcPr>
          <w:p>
            <w:r/>
            <w:r>
              <w:t>와인잔 곡선, 6개월 100만 대</w:t>
            </w:r>
          </w:p>
        </w:tc>
        <w:tc>
          <w:tcPr>
            <w:tcW w:type="dxa" w:w="2160"/>
          </w:tcPr>
          <w:p>
            <w:r/>
            <w:r>
              <w:t>❌ "1000만 대"는 오류</w:t>
            </w:r>
          </w:p>
        </w:tc>
      </w:tr>
      <w:tr>
        <w:tc>
          <w:tcPr>
            <w:tcW w:type="dxa" w:w="2160"/>
          </w:tcPr>
          <w:p>
            <w:r/>
            <w:r>
              <w:t>글로벌 TV 1위</w:t>
            </w:r>
          </w:p>
        </w:tc>
        <w:tc>
          <w:tcPr>
            <w:tcW w:type="dxa" w:w="2160"/>
          </w:tcPr>
          <w:p>
            <w:r/>
            <w:r>
              <w:t>2006 Q3~</w:t>
            </w:r>
          </w:p>
        </w:tc>
        <w:tc>
          <w:tcPr>
            <w:tcW w:type="dxa" w:w="2160"/>
          </w:tcPr>
          <w:p>
            <w:r/>
            <w:r>
              <w:t>전체 TV 수량+금액 1위(14.6%)</w:t>
            </w:r>
          </w:p>
        </w:tc>
        <w:tc>
          <w:tcPr>
            <w:tcW w:type="dxa" w:w="2160"/>
          </w:tcPr>
          <w:p>
            <w:r/>
            <w:r>
              <w:t>⚠️ LCD 금액은 ’06 소니 우위</w:t>
            </w:r>
          </w:p>
        </w:tc>
      </w:tr>
    </w:tbl>
    <w:p/>
    <w:p>
      <w:pPr>
        <w:pStyle w:val="Heading2"/>
      </w:pPr>
      <w:r>
        <w:t>2-F. 언론·대외 확산 포인트</w:t>
      </w:r>
    </w:p>
    <w:p>
      <w:pPr>
        <w:pStyle w:val="ListBullet"/>
      </w:pPr>
      <w:r>
        <w:rPr>
          <w:b/>
        </w:rPr>
        <w:t>"마누라와 자식 빼고 다 바꿔라"</w:t>
      </w:r>
      <w:r>
        <w:t xml:space="preserve"> — 영어권 정착(Korea Herald·KED·Wikipedia).</w:t>
      </w:r>
    </w:p>
    <w:p>
      <w:pPr>
        <w:pStyle w:val="ListBullet"/>
      </w:pPr>
      <w:r>
        <w:rPr>
          <w:b/>
        </w:rPr>
        <w:t>애니콜 화형식(1995)</w:t>
      </w:r>
      <w:r>
        <w:t xml:space="preserve"> — "Anycall bonfire"로 영어권 보도.</w:t>
      </w:r>
    </w:p>
    <w:p>
      <w:pPr>
        <w:pStyle w:val="ListBullet"/>
      </w:pPr>
      <w:r>
        <w:rPr>
          <w:b/>
        </w:rPr>
        <w:t>밀라노 "0.6초"·"1.5류"</w:t>
      </w:r>
      <w:r>
        <w:t xml:space="preserve"> — 디자인 경쟁력 수치화, 삼성 공식 자료 포함 반복 인용.</w:t>
      </w:r>
    </w:p>
    <w:p>
      <w:pPr>
        <w:pStyle w:val="ListBullet"/>
      </w:pPr>
      <w:r>
        <w:rPr>
          <w:b/>
        </w:rPr>
        <w:t>보르도 TV 6개월 100만 대·글로벌 1위</w:t>
      </w:r>
      <w:r>
        <w:t xml:space="preserve"> — 디자인 경영 성과 대표 사례.</w:t>
      </w:r>
    </w:p>
    <w:p>
      <w:pPr>
        <w:pStyle w:val="ListBullet"/>
      </w:pPr>
      <w:r>
        <w:rPr>
          <w:b/>
        </w:rPr>
        <w:t>2004 IDEA 아시아 최초 최다 수상</w:t>
      </w:r>
      <w:r>
        <w:t xml:space="preserve"> — BusinessWeek/IDSA 기준 '디자인 반전' 이정표.</w:t>
      </w:r>
    </w:p>
    <w:p>
      <w:pPr>
        <w:pStyle w:val="ListBullet"/>
      </w:pPr>
      <w:r>
        <w:rPr>
          <w:b/>
        </w:rPr>
        <w:t>일본어권</w:t>
      </w:r>
      <w:r>
        <w:t xml:space="preserve"> — Nikkei "伝説の日本人顧問 福田民郎"·"福田リポート", RIETI/JBpress 분석.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제3부. 심층 부록 (원문·대화·복원)</w:t>
      </w:r>
    </w:p>
    <w:p>
      <w:pPr>
        <w:pStyle w:val="Heading2"/>
      </w:pPr>
      <w:r>
        <w:t>부록 A — 원문 직접 확인 내용 (verbatim)</w:t>
      </w:r>
    </w:p>
    <w:p>
      <w:pPr>
        <w:ind w:left="432"/>
        <w:pBdr>
          <w:left w:val="single" w:sz="18" w:space="8" w:color="8EAADB"/>
        </w:pBdr>
      </w:pPr>
      <w:r>
        <w:rPr>
          <w:color w:val="404040"/>
        </w:rPr>
        <w:t>검색을 통해 원문(또는 원문 인용 매체)에서 직접 확인한 문구·수치. 원문 사이트 직접 접속은 이 세션 egress 정책상 차단되어, 검색이 반환한 원문 본문·인용을 근거로 한다.</w:t>
      </w:r>
    </w:p>
    <w:p>
      <w:pPr>
        <w:pStyle w:val="Heading3"/>
      </w:pPr>
      <w:r>
        <w:t>A-1. 후쿠다 보고서 — 정식 명칭과 핵심 주장</w:t>
      </w:r>
    </w:p>
    <w:p>
      <w:pPr>
        <w:pStyle w:val="ListBullet"/>
      </w:pPr>
      <w:r>
        <w:rPr>
          <w:b/>
        </w:rPr>
        <w:t>정식 명칭:</w:t>
      </w:r>
      <w:r>
        <w:t xml:space="preserve"> ✅ </w:t>
      </w:r>
      <w:r>
        <w:rPr>
          <w:b/>
        </w:rPr>
        <w:t>『경영과 디자인』</w:t>
      </w:r>
      <w:r>
        <w:t xml:space="preserve">(일 「経営とデザイン」). 통칭 '후쿠다 보고서(福田リポート)'. </w:t>
      </w:r>
      <w:r>
        <w:rPr>
          <w:b/>
        </w:rPr>
        <w:t>56쪽, 1993.6.4자.</w:t>
      </w:r>
    </w:p>
    <w:p>
      <w:pPr>
        <w:pStyle w:val="ListBullet"/>
      </w:pPr>
      <w:r>
        <w:rPr>
          <w:b/>
        </w:rPr>
        <w:t>핵심 진단(일본어 원문 취지):</w:t>
      </w:r>
      <w:r>
        <w:t xml:space="preserve"> </w:t>
      </w:r>
      <w:r>
        <w:rPr>
          <w:i/>
        </w:rPr>
        <w:t>"디자인 능력뿐 아니라 기술·마케팅 등 상품 창조능력 전반이 삼성에 부족하며, 이대로는 세계에 통용되는 기업이 될 수 없다."</w:t>
      </w:r>
      <w:r>
        <w:t xml:space="preserve"> 원가계산·세계시장 경쟁분석까지 담아 </w:t>
      </w:r>
      <w:r>
        <w:rPr>
          <w:b/>
        </w:rPr>
        <w:t>기획~제조를 아우르는 디자인센터</w:t>
      </w:r>
      <w:r>
        <w:t xml:space="preserve"> 제언.</w:t>
      </w:r>
    </w:p>
    <w:p>
      <w:pPr>
        <w:pStyle w:val="ListBullet"/>
      </w:pPr>
      <w:r>
        <w:rPr>
          <w:b/>
        </w:rPr>
        <w:t>유명한 verbatim:</w:t>
      </w:r>
      <w:r>
        <w:t xml:space="preserve"> </w:t>
      </w:r>
      <w:r>
        <w:rPr>
          <w:i/>
        </w:rPr>
        <w:t xml:space="preserve">"디자인센터는 '판매촉진센터'도 '스타일링센터'도 아닌 </w:t>
      </w:r>
      <w:r>
        <w:rPr>
          <w:i/>
        </w:rPr>
        <w:t>'이노베이션센터'</w:t>
      </w:r>
      <w:r>
        <w:rPr>
          <w:i/>
        </w:rPr>
        <w:t>여야 한다. 상품 최초 단계부터 상품기획·마케터·MBA·소재·엔지니어·전기·금형·CAD 전문가와 스타일링 디자이너가 결합한 팀이 필요하다."</w:t>
      </w:r>
    </w:p>
    <w:p>
      <w:pPr>
        <w:pStyle w:val="ListBullet"/>
      </w:pPr>
      <w:r>
        <w:rPr>
          <w:b/>
        </w:rPr>
        <w:t>디자인센터 인력 '5할 원칙':</w:t>
      </w:r>
      <w:r>
        <w:t xml:space="preserve"> 미국 디자인 사무소 모델 — </w:t>
      </w:r>
      <w:r>
        <w:rPr>
          <w:b/>
        </w:rPr>
        <w:t>디자인 전공 5할 이하 + 엔지니어·문화인류학자·사회학자·MBA 5할.</w:t>
      </w:r>
    </w:p>
    <w:p>
      <w:pPr>
        <w:pStyle w:val="ListBullet"/>
      </w:pPr>
      <w:r>
        <w:rPr>
          <w:b/>
        </w:rPr>
        <w:t>한국어 소스 지적:</w:t>
      </w:r>
      <w:r>
        <w:t xml:space="preserve"> 삼성 제품이 일본 제품 베끼기에 급급.</w:t>
      </w:r>
    </w:p>
    <w:p>
      <w:pPr>
        <w:pStyle w:val="ListBullet"/>
      </w:pPr>
      <w:r>
        <w:t>출처: 日経(2014·2024); JBpress; RIETI; フルスロットル 블로그; 파이낸셜리뷰·매일신문·daum blog.</w:t>
      </w:r>
    </w:p>
    <w:p>
      <w:pPr>
        <w:pStyle w:val="Heading3"/>
      </w:pPr>
      <w:r>
        <w:t>A-2. 애니콜 화형식 — 현장 원문</w:t>
      </w:r>
    </w:p>
    <w:p>
      <w:pPr>
        <w:pStyle w:val="ListBullet"/>
      </w:pPr>
      <w:r>
        <w:rPr>
          <w:b/>
        </w:rPr>
        <w:t>이건희 발언:</w:t>
      </w:r>
      <w:r>
        <w:t xml:space="preserve"> </w:t>
      </w:r>
      <w:r>
        <w:rPr>
          <w:i/>
        </w:rPr>
        <w:t>"휴대폰 품질에 신경을 쓰십시오. 고객이 두렵지 않습니까? 비싼 휴대폰, 고장나면 누가 사겠습니까?"</w:t>
      </w:r>
    </w:p>
    <w:p>
      <w:pPr>
        <w:pStyle w:val="ListBullet"/>
      </w:pPr>
      <w:r>
        <w:rPr>
          <w:b/>
        </w:rPr>
        <w:t>현장:</w:t>
      </w:r>
      <w:r>
        <w:t xml:space="preserve"> 구미 운동장, 2천여 명 '품질확보' 머리띠, '품질은 나의 인격이요, 자존심!' 현수막, 15만 대 소각(약 500억).</w:t>
      </w:r>
    </w:p>
    <w:p>
      <w:pPr>
        <w:pStyle w:val="ListBullet"/>
      </w:pPr>
      <w:r>
        <w:t>출처: 서울경제·머니투데이·아주경제·디일렉·inews24(2020 별세 특집).</w:t>
      </w:r>
    </w:p>
    <w:p>
      <w:pPr>
        <w:pStyle w:val="Heading3"/>
      </w:pPr>
      <w:r>
        <w:t>A-3. 1996 신년사 — 원문과 '123자 메시지'</w:t>
      </w:r>
    </w:p>
    <w:p>
      <w:pPr>
        <w:pStyle w:val="ListBullet"/>
      </w:pPr>
      <w:r>
        <w:rPr>
          <w:b/>
        </w:rPr>
        <w:t>원문:</w:t>
      </w:r>
      <w:r>
        <w:t xml:space="preserve"> </w:t>
      </w:r>
      <w:r>
        <w:rPr>
          <w:i/>
        </w:rPr>
        <w:t>"다가올 21세기는 디자인과 같은 소프트한 창의력이 기업의 소중한 자산이자 21세기 기업경영 최후의 승부처가 될 것"</w:t>
      </w:r>
      <w:r>
        <w:t xml:space="preserve"> → </w:t>
      </w:r>
      <w:r>
        <w:rPr>
          <w:i/>
        </w:rPr>
        <w:t>"올해를 그룹 전 제품에 대한 '디자인 혁명'의 해로 정하고, 우리의 철학과 혼이 깃든 삼성 고유의 디자인 개발에 그룹의 역량을 총집결해 나가자."</w:t>
      </w:r>
    </w:p>
    <w:p>
      <w:pPr>
        <w:pStyle w:val="ListBullet"/>
      </w:pPr>
      <w:r>
        <w:rPr>
          <w:b/>
        </w:rPr>
        <w:t>123자 메시지:</w:t>
      </w:r>
      <w:r>
        <w:t xml:space="preserve"> ✅ 디자인 강조 대목이 정확히 123자 → 디자인경영센터 벽보 게시(복수 매체).</w:t>
      </w:r>
    </w:p>
    <w:p>
      <w:pPr>
        <w:pStyle w:val="Heading3"/>
      </w:pPr>
      <w:r>
        <w:t>A-4. 밀라노 선언 (2005) — 원문·현장</w:t>
      </w:r>
    </w:p>
    <w:p>
      <w:pPr>
        <w:pStyle w:val="ListBullet"/>
      </w:pPr>
      <w:r>
        <w:rPr>
          <w:b/>
        </w:rPr>
        <w:t>현장:</w:t>
      </w:r>
      <w:r>
        <w:t xml:space="preserve"> 2005.4, 사장단 이끌고 밀라노 가구박람회(Salone del Mobile) 참관 → </w:t>
      </w:r>
      <w:r>
        <w:rPr>
          <w:b/>
        </w:rPr>
        <w:t>포시즌 호텔(Four Seasons Milano) 회의실</w:t>
      </w:r>
      <w:r>
        <w:t xml:space="preserve"> 디자인 전략회의. '제2의 신경영 선언'.</w:t>
      </w:r>
    </w:p>
    <w:p>
      <w:pPr>
        <w:pStyle w:val="ListBullet"/>
      </w:pPr>
      <w:r>
        <w:rPr>
          <w:b/>
        </w:rPr>
        <w:t>발언:</w:t>
      </w:r>
      <w:r>
        <w:t xml:space="preserve"> </w:t>
      </w:r>
      <w:r>
        <w:rPr>
          <w:i/>
        </w:rPr>
        <w:t>"삼성의 디자인은 아직 1.5류."</w:t>
      </w:r>
      <w:r>
        <w:t xml:space="preserve"> 날카로운 변형 </w:t>
      </w:r>
      <w:r>
        <w:rPr>
          <w:i/>
        </w:rPr>
        <w:t>"삼성 디자인은 애니콜 빼고는 1.5류."</w:t>
      </w:r>
      <w:r>
        <w:t xml:space="preserve"> / </w:t>
      </w:r>
      <w:r>
        <w:rPr>
          <w:i/>
        </w:rPr>
        <w:t>"소비자 마음을 사로잡는 순간은 평균 0.6초… 못 잡으면 승리할 수 없다."</w:t>
      </w:r>
      <w:r>
        <w:t xml:space="preserve"> / </w:t>
      </w:r>
      <w:r>
        <w:rPr>
          <w:i/>
        </w:rPr>
        <w:t>"디자인은 21세기 경영의 최후 승부처."</w:t>
      </w:r>
    </w:p>
    <w:p>
      <w:pPr>
        <w:pStyle w:val="ListBullet"/>
      </w:pPr>
      <w:r>
        <w:rPr>
          <w:b/>
        </w:rPr>
        <w:t>논리:</w:t>
      </w:r>
      <w:r>
        <w:t xml:space="preserve"> "미래엔 제품 성능이 다 비슷 → 승부는 디자인."</w:t>
      </w:r>
    </w:p>
    <w:p>
      <w:pPr>
        <w:pStyle w:val="ListBullet"/>
      </w:pPr>
      <w:r>
        <w:rPr>
          <w:b/>
        </w:rPr>
        <w:t>4대 전략:</w:t>
      </w:r>
      <w:r>
        <w:t xml:space="preserve"> ①독창적 디자인·UI 아이덴티티 ②우수 인력 ③창조적·자유로운 조직문화 ④금형기술 인프라.</w:t>
      </w:r>
    </w:p>
    <w:p>
      <w:pPr>
        <w:pStyle w:val="ListBullet"/>
      </w:pPr>
      <w:r>
        <w:t xml:space="preserve">⚠️ 밀라노는 사장단 대상 </w:t>
      </w:r>
      <w:r>
        <w:rPr>
          <w:b/>
        </w:rPr>
        <w:t>일방향 선언</w:t>
      </w:r>
      <w:r>
        <w:t xml:space="preserve"> — 문답 축어록은 공개 소스에 없음("긴박했던 3시간"은 무게감 표현).</w:t>
      </w:r>
    </w:p>
    <w:p>
      <w:pPr>
        <w:pStyle w:val="Heading3"/>
      </w:pPr>
      <w:r>
        <w:t>A-5. SGH-T100 — 스펙 원문 확정(정정 근거)</w:t>
      </w:r>
    </w:p>
    <w:p>
      <w:pPr>
        <w:pStyle w:val="ListBullet"/>
      </w:pPr>
      <w:r>
        <w:t xml:space="preserve">✅ </w:t>
      </w:r>
      <w:r>
        <w:rPr>
          <w:b/>
        </w:rPr>
        <w:t>TFT 4,096색, 128×160px, 카메라 없음(No)</w:t>
      </w:r>
      <w:r>
        <w:t>, 720mAh, 2002 CeBIT.</w:t>
      </w:r>
    </w:p>
    <w:p>
      <w:pPr>
        <w:pStyle w:val="ListBullet"/>
      </w:pPr>
      <w:r>
        <w:t xml:space="preserve">✅ </w:t>
      </w:r>
      <w:r>
        <w:rPr>
          <w:b/>
        </w:rPr>
        <w:t>세계 최초 능동형(TFT) LCD 폰</w:t>
      </w:r>
      <w:r>
        <w:t xml:space="preserve">(종전 수동형 STN), </w:t>
      </w:r>
      <w:r>
        <w:rPr>
          <w:b/>
        </w:rPr>
        <w:t>4,096색 최초</w:t>
      </w:r>
      <w:r>
        <w:t>(에릭슨 T68 등 종전 256색). 2003년까지 1,000만 대.</w:t>
      </w:r>
    </w:p>
    <w:p>
      <w:pPr>
        <w:pStyle w:val="ListBullet"/>
      </w:pPr>
      <w:r>
        <w:t>→ 통설의 "26만색·31만화소 카메라"는 명백한 오류.</w:t>
      </w:r>
    </w:p>
    <w:p>
      <w:pPr>
        <w:pStyle w:val="Heading3"/>
      </w:pPr>
      <w:r>
        <w:t>A-6. 보르도 TV·2006 세계 1위 — DisplaySearch 수치</w:t>
      </w:r>
    </w:p>
    <w:p>
      <w:pPr>
        <w:pStyle w:val="ListBullet"/>
      </w:pPr>
      <w:r>
        <w:t xml:space="preserve">✅ 2006 Q3(DisplaySearch): 삼성 TV </w:t>
      </w:r>
      <w:r>
        <w:rPr>
          <w:b/>
        </w:rPr>
        <w:t>510만 대(5.094M)·매출 38억 달러</w:t>
      </w:r>
      <w:r>
        <w:t>, 수량·금액 모두 1위.</w:t>
      </w:r>
    </w:p>
    <w:p>
      <w:pPr>
        <w:pStyle w:val="ListBullet"/>
      </w:pPr>
      <w:r>
        <w:t>✅ 2006 연간 첫 세계 1위(전체 TV 점유율 14.6%), 소니 추월.</w:t>
      </w:r>
    </w:p>
    <w:p>
      <w:pPr>
        <w:pStyle w:val="ListBullet"/>
      </w:pPr>
      <w:r>
        <w:t>⚠️ LCD 부문 뉘앙스: 한국 매체(삼성 계열)는 삼성 LCD 수량 13.2%·금액 15.6% 1위. 영어권(Network World)은 2006 LCD 연간 금액 1위 소니(~16%), 삼성 LCD 수량 1위. 집계기준·기간 차이로 단정 금지.</w:t>
      </w:r>
    </w:p>
    <w:p>
      <w:pPr>
        <w:pStyle w:val="ListBullet"/>
      </w:pPr>
      <w:r>
        <w:t>✅ 보르도: 출시 6개월 100만 대, 이후 200만 대 근접.</w:t>
      </w:r>
    </w:p>
    <w:p>
      <w:pPr>
        <w:pStyle w:val="Heading2"/>
      </w:pPr>
      <w:r>
        <w:t>부록 B — 이건희 ↔ 후쿠다: 구체적 대화·상호작용 장면</w:t>
      </w:r>
    </w:p>
    <w:p>
      <w:pPr>
        <w:ind w:left="432"/>
        <w:pBdr>
          <w:left w:val="single" w:sz="18" w:space="8" w:color="8EAADB"/>
        </w:pBdr>
      </w:pPr>
      <w:r>
        <w:rPr>
          <w:color w:val="404040"/>
        </w:rPr>
        <w:t xml:space="preserve">책의 '장면' 서술용. </w:t>
      </w:r>
      <w:r>
        <w:rPr>
          <w:b/>
          <w:color w:val="404040"/>
        </w:rPr>
        <w:t>전언(伝聞)/직접경험 구분</w:t>
      </w:r>
      <w:r>
        <w:rPr>
          <w:color w:val="404040"/>
        </w:rPr>
        <w:t xml:space="preserve"> 유의.</w:t>
      </w:r>
    </w:p>
    <w:p>
      <w:pPr>
        <w:pStyle w:val="Heading3"/>
      </w:pPr>
      <w:r>
        <w:t>장면 1 — 첫 대면 (1993.6.4 도쿄 오쿠라 호텔 기술개발 대책회의)</w:t>
      </w:r>
    </w:p>
    <w:p>
      <w:pPr>
        <w:pStyle w:val="ListBullet"/>
      </w:pPr>
      <w:r>
        <w:t xml:space="preserve">이건희 주재 회의에서 후쿠다: </w:t>
      </w:r>
      <w:r>
        <w:rPr>
          <w:i/>
        </w:rPr>
        <w:t>"삼성전자의 가장 큰 문제는 '경영과 디자인'에 있다."</w:t>
      </w:r>
      <w:r>
        <w:t xml:space="preserve"> 같은 날짜(6.4) 56쪽 보고서 『경영과 디자인』 전달.</w:t>
      </w:r>
    </w:p>
    <w:p>
      <w:pPr>
        <w:pStyle w:val="ListBullet"/>
      </w:pPr>
      <w:r>
        <w:t xml:space="preserve">후쿠다가 든 대표 사례: </w:t>
      </w:r>
      <w:r>
        <w:rPr>
          <w:i/>
        </w:rPr>
        <w:t>"상품을 디자인할 때 A안·B안·C안이 출발부터 개념이 다른데도, 삼성 윗사람들은 적당히 섞어서 만들라고 지시한다."</w:t>
      </w:r>
    </w:p>
    <w:p>
      <w:pPr>
        <w:pStyle w:val="Heading3"/>
      </w:pPr>
      <w:r>
        <w:t>장면 1-b — 그날 밤 심야 독대 ("잠깐 인사"가 새벽까지 4시간)</w:t>
      </w:r>
    </w:p>
    <w:p>
      <w:pPr>
        <w:pStyle w:val="ListBullet"/>
      </w:pPr>
      <w:r>
        <w:t>회의·</w:t>
      </w:r>
      <w:r>
        <w:rPr>
          <w:b/>
        </w:rPr>
        <w:t>만찬 후</w:t>
      </w:r>
      <w:r>
        <w:t xml:space="preserve"> 이건희 방으로 호출. 가벼운 인사 예정이 </w:t>
      </w:r>
      <w:r>
        <w:rPr>
          <w:b/>
        </w:rPr>
        <w:t>자정~새벽 4시간</w:t>
      </w:r>
      <w:r>
        <w:t xml:space="preserve"> 독대로 확장.</w:t>
      </w:r>
    </w:p>
    <w:p>
      <w:pPr>
        <w:pStyle w:val="ListBullet"/>
      </w:pPr>
      <w:r>
        <w:rPr>
          <w:b/>
        </w:rPr>
        <w:t>주제:</w:t>
      </w:r>
      <w:r>
        <w:t xml:space="preserve"> 이건희 </w:t>
      </w:r>
      <w:r>
        <w:rPr>
          <w:i/>
        </w:rPr>
        <w:t>"삼성의 디자인 수준을 어떻게 높일 것인가"</w:t>
      </w:r>
      <w:r>
        <w:t xml:space="preserve"> 집요하게 질문. 후쿠다: </w:t>
      </w:r>
      <w:r>
        <w:rPr>
          <w:b/>
        </w:rPr>
        <w:t>모방 제품 많아 "문화충격", "한국 디자인은 1.5류에도 못 미친다", "변화 없으면 미래 없다."</w:t>
      </w:r>
    </w:p>
    <w:p>
      <w:pPr>
        <w:pStyle w:val="ListBullet"/>
      </w:pPr>
      <w:r>
        <w:t xml:space="preserve">⭐ </w:t>
      </w:r>
      <w:r>
        <w:rPr>
          <w:b/>
        </w:rPr>
        <w:t>이재용 배석</w:t>
      </w:r>
      <w:r>
        <w:t>(닛케이 2024, 부록 D-3).</w:t>
      </w:r>
    </w:p>
    <w:p>
      <w:pPr>
        <w:pStyle w:val="ListBullet"/>
      </w:pPr>
      <w:r>
        <w:t xml:space="preserve">이건희: </w:t>
      </w:r>
      <w:r>
        <w:rPr>
          <w:i/>
        </w:rPr>
        <w:t>"10년 안에 일본의 대형 가전과 어깨를 나란히 하고 싶다."</w:t>
      </w:r>
    </w:p>
    <w:p>
      <w:pPr>
        <w:pStyle w:val="ListBullet"/>
      </w:pPr>
      <w:r>
        <w:t>⚠️ 날짜: 회의 6.4, 심야 독대 일부 6.5로 표기. 종료 "자정" vs "새벽" 이설. 보고서 분량 56쪽(다수)/13쪽(소수).</w:t>
      </w:r>
    </w:p>
    <w:p>
      <w:pPr>
        <w:pStyle w:val="ListBullet"/>
      </w:pPr>
      <w:r>
        <w:t xml:space="preserve">다음 날 이건희, </w:t>
      </w:r>
      <w:r>
        <w:rPr>
          <w:b/>
        </w:rPr>
        <w:t>기내에서 보고서 정독</w:t>
      </w:r>
      <w:r>
        <w:t xml:space="preserve"> → 프랑크푸르트 도착 즉시 임원 소집.</w:t>
      </w:r>
    </w:p>
    <w:p>
      <w:pPr>
        <w:pStyle w:val="Heading3"/>
      </w:pPr>
      <w:r>
        <w:t>장면 2 — 사장(死藏)된 보고서들</w:t>
      </w:r>
    </w:p>
    <w:p>
      <w:pPr>
        <w:pStyle w:val="ListBullet"/>
      </w:pPr>
      <w:r>
        <w:t>후쿠다는 3년차 고문으로 유명 보고서 이전에 이미 여러 건 제출했으나 사장. 확인 목록:</w:t>
      </w:r>
    </w:p>
    <w:p>
      <w:pPr>
        <w:pStyle w:val="ListBullet"/>
        <w:ind w:left="1080"/>
      </w:pPr>
      <w:r>
        <w:t>『사업부제 실시에 따른 디자인 매니지먼트 방안』(1991.10)</w:t>
      </w:r>
    </w:p>
    <w:p>
      <w:pPr>
        <w:pStyle w:val="ListBullet"/>
        <w:ind w:left="1080"/>
      </w:pPr>
      <w:r>
        <w:t>『상품 개발 프로세스에 관한 제언』(1992.5)</w:t>
      </w:r>
    </w:p>
    <w:p>
      <w:pPr>
        <w:pStyle w:val="ListBullet"/>
        <w:ind w:left="1080"/>
      </w:pPr>
      <w:r>
        <w:t>『삼성전자가 확보해야 할 기술에 관한 제언』(1993.1)</w:t>
      </w:r>
    </w:p>
    <w:p>
      <w:pPr>
        <w:pStyle w:val="ListBullet"/>
        <w:ind w:left="1080"/>
      </w:pPr>
      <w:r>
        <w:t>→ 『경영과 디자인』(1993.6.4)이 마침내 이건희에게 직접 닿음.</w:t>
      </w:r>
    </w:p>
    <w:p>
      <w:pPr>
        <w:pStyle w:val="ListBullet"/>
      </w:pPr>
      <w:r>
        <w:t xml:space="preserve">'후쿠다 보고서'는 돌발이 아니라 </w:t>
      </w:r>
      <w:r>
        <w:rPr>
          <w:b/>
        </w:rPr>
        <w:t>수년간 묵살돼 온 경고가 임계점에서 터진 것</w:t>
      </w:r>
      <w:r>
        <w:t>.</w:t>
      </w:r>
    </w:p>
    <w:p>
      <w:pPr>
        <w:pStyle w:val="Heading3"/>
      </w:pPr>
      <w:r>
        <w:t>장면 3 — 후쿠다의 직접 회고 (2015, 신경영 22주년 / '미디어삼성')</w:t>
      </w:r>
    </w:p>
    <w:p>
      <w:pPr>
        <w:pStyle w:val="ListBullet"/>
      </w:pPr>
      <w:r>
        <w:rPr>
          <w:i/>
        </w:rPr>
        <w:t>"이 회장이 제 보고서를 읽고 '이런 일이 있었냐'며 크게 화를 내셨다고 들었다. 프랑크푸르트 도착하자마자 임원들을 불러들여 굉장한 회의가 시작됐다는 소식이 들려왔다."</w:t>
      </w:r>
    </w:p>
    <w:p>
      <w:pPr>
        <w:pStyle w:val="ListBullet"/>
      </w:pPr>
      <w:r>
        <w:rPr>
          <w:i/>
        </w:rPr>
        <w:t>"임원들은 디자인을 색상·형태로만 여겼지만 이건희만 달랐다. '삼성의 철학을 디자인에 담아라'는 말을 듣고 대단하다고 생각했다."</w:t>
      </w:r>
    </w:p>
    <w:p>
      <w:pPr>
        <w:pStyle w:val="ListBullet"/>
      </w:pPr>
      <w:r>
        <w:t>보고서 핵심(회고): 폐쇄적·종적 조직 탓에 기획·설계 단계 디자인 이해가 막힘. 전 조직 프로세스·사고방식 혁신 없이는 제자리걸음.</w:t>
      </w:r>
    </w:p>
    <w:p>
      <w:pPr>
        <w:pStyle w:val="ListBullet"/>
      </w:pPr>
      <w:r>
        <w:t xml:space="preserve">2015 조언: </w:t>
      </w:r>
      <w:r>
        <w:rPr>
          <w:i/>
        </w:rPr>
        <w:t>"1993년 이야기는 잊어야 한다. 성공 기억을 잊고 리셋(reset)하라."</w:t>
      </w:r>
    </w:p>
    <w:p>
      <w:pPr>
        <w:pStyle w:val="Heading3"/>
      </w:pPr>
      <w:r>
        <w:t>장면 4 — 대책 실행</w:t>
      </w:r>
    </w:p>
    <w:p>
      <w:pPr>
        <w:pStyle w:val="ListBullet"/>
      </w:pPr>
      <w:r>
        <w:t xml:space="preserve">신경영 직후 이건희, </w:t>
      </w:r>
      <w:r>
        <w:rPr>
          <w:b/>
        </w:rPr>
        <w:t>후쿠다 보고서를 과장급 이상 필독</w:t>
      </w:r>
      <w:r>
        <w:t xml:space="preserve">으로 돌림. 산학 프로그램 </w:t>
      </w:r>
      <w:r>
        <w:rPr>
          <w:b/>
        </w:rPr>
        <w:t>'삼성디자인멤버십'(1993)</w:t>
      </w:r>
      <w:r>
        <w:t xml:space="preserve"> 구축.</w:t>
      </w:r>
    </w:p>
    <w:p>
      <w:pPr>
        <w:ind w:left="432"/>
        <w:pBdr>
          <w:left w:val="single" w:sz="18" w:space="8" w:color="8EAADB"/>
        </w:pBdr>
      </w:pPr>
      <w:r>
        <w:rPr>
          <w:b/>
          <w:color w:val="404040"/>
        </w:rPr>
        <w:t>전언/직접 구분:</w:t>
      </w:r>
      <w:r>
        <w:rPr>
          <w:color w:val="404040"/>
        </w:rPr>
        <w:t xml:space="preserve"> 후쿠다는 '비행기 격노'를 </w:t>
      </w:r>
      <w:r>
        <w:rPr>
          <w:b/>
          <w:color w:val="404040"/>
        </w:rPr>
        <w:t>"들었다"</w:t>
      </w:r>
      <w:r>
        <w:rPr>
          <w:color w:val="404040"/>
        </w:rPr>
        <w:t>(전언)고 표현. 대면 지적(6.4 도쿄)·심야 독대는 직접 경험, 비행기 장면은 전언.</w:t>
      </w:r>
    </w:p>
    <w:p>
      <w:pPr>
        <w:ind w:left="432"/>
        <w:pBdr>
          <w:left w:val="single" w:sz="18" w:space="8" w:color="8EAADB"/>
        </w:pBdr>
      </w:pPr>
      <w:r>
        <w:rPr>
          <w:color w:val="404040"/>
        </w:rPr>
        <w:t>출처: 월간중앙 '이건희 25년의 약속'; 아시아경제 '삼성을 바꾼 3번의 회의'; newspim/한국일보/쿠키뉴스/비즈워치(2015 후쿠다); 매일신문(2005 후쿠다); daum blog; 삼성 뉴스룸.</w:t>
      </w:r>
    </w:p>
    <w:p>
      <w:pPr>
        <w:pStyle w:val="Heading2"/>
      </w:pPr>
      <w:r>
        <w:t>부록 C — 후쿠다 관련 소스 총람 (닛케이 2건·서적·RIETI 등)</w:t>
      </w:r>
    </w:p>
    <w:p>
      <w:pPr>
        <w:pStyle w:val="Heading3"/>
      </w:pPr>
      <w:r>
        <w:t>C-1. 닛케이 2014 인터뷰 「元サムスン顧問・福田民郎氏『会長の号令で一斉改革』」</w:t>
      </w:r>
    </w:p>
    <w:p>
      <w:pPr>
        <w:pStyle w:val="ListBullet"/>
      </w:pPr>
      <w:r>
        <w:rPr>
          <w:b/>
        </w:rPr>
        <w:t>취지:</w:t>
      </w:r>
      <w:r>
        <w:t xml:space="preserve"> 회장의 호령(号令) 한마디로 전사가 일제히 개혁. 톱다운 실행력 증언.</w:t>
      </w:r>
    </w:p>
    <w:p>
      <w:pPr>
        <w:pStyle w:val="ListBullet"/>
      </w:pPr>
      <w:r>
        <w:rPr>
          <w:b/>
        </w:rPr>
        <w:t>핵심 증언:</w:t>
      </w:r>
      <w:r>
        <w:t xml:space="preserve"> 삼성 강함의 원천 = </w:t>
      </w:r>
      <w:r>
        <w:rPr>
          <w:i/>
        </w:rPr>
        <w:t>"좋은 것은 탐욕스럽게 흡수하고, 변화를 마다하지 않는 것(良いものは貪欲に吸収し、変化をいとわないこと)."</w:t>
      </w:r>
    </w:p>
    <w:p>
      <w:pPr>
        <w:pStyle w:val="ListBullet"/>
      </w:pPr>
      <w:r>
        <w:rPr>
          <w:b/>
        </w:rPr>
        <w:t>약력:</w:t>
      </w:r>
      <w:r>
        <w:t xml:space="preserve"> NEC → 교세라 → 삼성 고문 → 교토공예섬유대 명예교수.</w:t>
      </w:r>
    </w:p>
    <w:p>
      <w:pPr>
        <w:pStyle w:val="ListBullet"/>
      </w:pPr>
      <w:r>
        <w:t>연관(같은 2014 시리즈): 「元幹部が語るサムスン 日本負かしたワクワク感創出力」(일본을 이긴 '설렘 창출력').</w:t>
      </w:r>
    </w:p>
    <w:p>
      <w:pPr>
        <w:pStyle w:val="ListBullet"/>
      </w:pPr>
      <w:r>
        <w:t>URL: nikkei.com/article/DGXNZO65888420V20C14A1TY8000/</w:t>
      </w:r>
    </w:p>
    <w:p>
      <w:pPr>
        <w:pStyle w:val="Heading3"/>
      </w:pPr>
      <w:r>
        <w:t>C-2. 닛케이 2014 「模倣と違う『イノベーションなき』サムスンのものづくり」</w:t>
      </w:r>
    </w:p>
    <w:p>
      <w:pPr>
        <w:pStyle w:val="ListBullet"/>
      </w:pPr>
      <w:r>
        <w:t xml:space="preserve">삼성의 빠른 개발 = </w:t>
      </w:r>
      <w:r>
        <w:rPr>
          <w:b/>
        </w:rPr>
        <w:t>범용부품 철저 활용 + 일본 제품 리버스 엔지니어링.</w:t>
      </w:r>
    </w:p>
    <w:p>
      <w:pPr>
        <w:pStyle w:val="ListBullet"/>
      </w:pPr>
      <w:r>
        <w:rPr>
          <w:b/>
        </w:rPr>
        <w:t>"리버스 엔지니어링 ≠ 단순 모방"</w:t>
      </w:r>
      <w:r>
        <w:t xml:space="preserve">: 제품 </w:t>
      </w:r>
      <w:r>
        <w:rPr>
          <w:b/>
        </w:rPr>
        <w:t>설계사상</w:t>
      </w:r>
      <w:r>
        <w:t xml:space="preserve">까지 파고들어 원제품과 다른 새 제품. 그러나 </w:t>
      </w:r>
      <w:r>
        <w:rPr>
          <w:b/>
        </w:rPr>
        <w:t>'0→1' 이노베이션은 아니다</w:t>
      </w:r>
      <w:r>
        <w:t xml:space="preserve"> — "삼성에 진짜 필요한 건 이노베이션"의 논리적 뿌리.</w:t>
      </w:r>
    </w:p>
    <w:p>
      <w:pPr>
        <w:pStyle w:val="ListBullet"/>
      </w:pPr>
      <w:r>
        <w:t xml:space="preserve">(유료 본문에 </w:t>
      </w:r>
      <w:r>
        <w:rPr>
          <w:i/>
        </w:rPr>
        <w:t>"福田リポートでは何を訴えたのか"</w:t>
      </w:r>
      <w:r>
        <w:t xml:space="preserve"> 문답 섹션 존재.) URL: …DGXMZO75558840S4A810C1</w:t>
      </w:r>
    </w:p>
    <w:p>
      <w:pPr>
        <w:pStyle w:val="Heading3"/>
      </w:pPr>
      <w:r>
        <w:t>C-3. 닛케이 2024 「サムスン伝説の日本人顧問 転換支えた『福田リポート』」</w:t>
      </w:r>
    </w:p>
    <w:p>
      <w:pPr>
        <w:pStyle w:val="ListBullet"/>
      </w:pPr>
      <w:r>
        <w:rPr>
          <w:b/>
        </w:rPr>
        <w:t>취지:</w:t>
      </w:r>
      <w:r>
        <w:t xml:space="preserve"> 삼성 전설의 일본인 고문, 전환을 떠받친 후쿠다 리포트. </w:t>
      </w:r>
      <w:r>
        <w:rPr>
          <w:b/>
        </w:rPr>
        <w:t>『후쿠다 리포트』는 지금도 삼성 사내에서 전승(語り継がれる).</w:t>
      </w:r>
    </w:p>
    <w:p>
      <w:pPr>
        <w:pStyle w:val="ListBullet"/>
      </w:pPr>
      <w:r>
        <w:rPr>
          <w:b/>
        </w:rPr>
        <w:t>일본어판:</w:t>
      </w:r>
      <w:r>
        <w:t xml:space="preserve"> 게재 2024.2.22, URL …DGXZQOUC212PS0R21C24A2 (페이월).</w:t>
      </w:r>
    </w:p>
    <w:p>
      <w:pPr>
        <w:pStyle w:val="ListBullet"/>
      </w:pPr>
      <w:r>
        <w:rPr>
          <w:b/>
        </w:rPr>
        <w:t>닛케이 중문판(무페이월) 확정:</w:t>
      </w:r>
      <w:r>
        <w:t xml:space="preserve"> 연재 </w:t>
      </w:r>
      <w:r>
        <w:rPr>
          <w:b/>
        </w:rPr>
        <w:t>「三星存亡」(삼성 존망) 제3회 「功不可没的传奇日本顾问」</w:t>
      </w:r>
      <w:r>
        <w:t xml:space="preserve">(공로가 큰 전설의 일본인 고문), 게재 </w:t>
      </w:r>
      <w:r>
        <w:rPr>
          <w:b/>
        </w:rPr>
        <w:t>2025.1.14.</w:t>
      </w:r>
      <w:r>
        <w:t xml:space="preserve"> URL: cn.nikkei.com/columnviewpoint/column/57759-2025-01-14-05-00-01.html</w:t>
      </w:r>
    </w:p>
    <w:p>
      <w:pPr>
        <w:pStyle w:val="ListBullet"/>
        <w:ind w:left="1080"/>
      </w:pPr>
      <w:r>
        <w:t xml:space="preserve">같은 연재: (1)「闪现的总统弹劾噩梦」(2025.1.9) · (2)「'国家核心技术'外流中国」(1.13) · </w:t>
      </w:r>
      <w:r>
        <w:rPr>
          <w:b/>
        </w:rPr>
        <w:t>(3) 후쿠다 고문(1.14)</w:t>
      </w:r>
      <w:r>
        <w:t xml:space="preserve"> · (4)「被中国企业追赶」(1.15).</w:t>
      </w:r>
    </w:p>
    <w:p>
      <w:pPr>
        <w:pStyle w:val="ListBullet"/>
      </w:pPr>
      <w:r>
        <w:t xml:space="preserve">전문 복원은 </w:t>
      </w:r>
      <w:r>
        <w:rPr>
          <w:b/>
        </w:rPr>
        <w:t>부록 D.</w:t>
      </w:r>
    </w:p>
    <w:p>
      <w:pPr>
        <w:pStyle w:val="Heading3"/>
      </w:pPr>
      <w:r>
        <w:t>C-4. 닛케이 2024 「焦るサムスン、日本企業研究再び」</w:t>
      </w:r>
    </w:p>
    <w:p>
      <w:pPr>
        <w:pStyle w:val="ListBullet"/>
      </w:pPr>
      <w:r>
        <w:t xml:space="preserve">삼성 미래사업기획단이 </w:t>
      </w:r>
      <w:r>
        <w:rPr>
          <w:b/>
        </w:rPr>
        <w:t>소니·히타치</w:t>
      </w:r>
      <w:r>
        <w:t xml:space="preserve"> 부활 사례를 다시 연구(1990s 쇠락 일본 전자기업의 2000s 부활 분석). "일본을 배우자"로 성장했으나 일본을 꺾은 뒤 </w:t>
      </w:r>
      <w:r>
        <w:rPr>
          <w:b/>
        </w:rPr>
        <w:t>벤치마크 상실 → '0→1 혁신' 갈망.</w:t>
      </w:r>
    </w:p>
    <w:p>
      <w:pPr>
        <w:pStyle w:val="ListBullet"/>
      </w:pPr>
      <w:r>
        <w:t xml:space="preserve">연결 어록: 2000년대 후반 이건희 </w:t>
      </w:r>
      <w:r>
        <w:rPr>
          <w:i/>
        </w:rPr>
        <w:t>"왜 일본의 근본적 강함을 안 보느냐? 사업 구조를 바꿔야 한다."</w:t>
      </w:r>
      <w:r>
        <w:t xml:space="preserve"> URL: …DGXZQOUC258EL0V20C24A9</w:t>
      </w:r>
    </w:p>
    <w:p>
      <w:pPr>
        <w:pStyle w:val="Heading3"/>
      </w:pPr>
      <w:r>
        <w:t>C-5. JBpress 「サムスンはなぜ世界的企業に…陰陽太極図と2つのデザイン革命」</w:t>
      </w:r>
    </w:p>
    <w:p>
      <w:pPr>
        <w:pStyle w:val="ListBullet"/>
      </w:pPr>
      <w:r>
        <w:t xml:space="preserve">후쿠다 리포트가 촉발한 </w:t>
      </w:r>
      <w:r>
        <w:rPr>
          <w:b/>
        </w:rPr>
        <w:t>2번의 디자인 혁명(1996·2005)</w:t>
      </w:r>
      <w:r>
        <w:t xml:space="preserve">, </w:t>
      </w:r>
      <w:r>
        <w:rPr>
          <w:b/>
        </w:rPr>
        <w:t>음양태극도(陰陽太極図)</w:t>
      </w:r>
      <w:r>
        <w:t xml:space="preserve"> 를 삼성 디자인 기본 철학으로 제시. 이노베이션센터론 상술. URL: jbpress.ismedia.jp/articles/-/88170</w:t>
      </w:r>
    </w:p>
    <w:p>
      <w:pPr>
        <w:pStyle w:val="Heading3"/>
      </w:pPr>
      <w:r>
        <w:t>C-6. RIETI BBL 세미나 (2013.7.31) 「デザイン経営の実際 ―サムスン電子の成功事例から―」</w:t>
      </w:r>
    </w:p>
    <w:p>
      <w:pPr>
        <w:pStyle w:val="ListBullet"/>
      </w:pPr>
      <w:r>
        <w:t>후쿠다 강연 요지 — 삼성 90년대 개혁 중점(전체 "9대 중점" 중 핵심 4):</w:t>
      </w:r>
    </w:p>
    <w:p>
      <w:pPr>
        <w:pStyle w:val="ListNumber"/>
      </w:pPr>
      <w:r>
        <w:rPr>
          <w:b/>
        </w:rPr>
        <w:t>톱 매니지먼트 층과의 직결(直結)</w:t>
      </w:r>
    </w:p>
    <w:p>
      <w:pPr>
        <w:pStyle w:val="ListNumber"/>
      </w:pPr>
      <w:r>
        <w:rPr>
          <w:b/>
        </w:rPr>
        <w:t>디자인이 리드하는 상품개발 자세</w:t>
      </w:r>
    </w:p>
    <w:p>
      <w:pPr>
        <w:pStyle w:val="ListNumber"/>
      </w:pPr>
      <w:r>
        <w:rPr>
          <w:b/>
        </w:rPr>
        <w:t>경직된 종적(縦割り) 조직의 변혁</w:t>
      </w:r>
    </w:p>
    <w:p>
      <w:pPr>
        <w:pStyle w:val="ListNumber"/>
      </w:pPr>
      <w:r>
        <w:rPr>
          <w:b/>
        </w:rPr>
        <w:t>기업 내 교육 시스템 구축</w:t>
      </w:r>
    </w:p>
    <w:p>
      <w:pPr>
        <w:pStyle w:val="ListBullet"/>
      </w:pPr>
      <w:r>
        <w:t>URL: rieti.go.jp/jp/events/bbl/13073101.html</w:t>
      </w:r>
    </w:p>
    <w:p>
      <w:pPr>
        <w:pStyle w:val="Heading3"/>
      </w:pPr>
      <w:r>
        <w:t>C-7. 연계 저서 &amp; 강연</w:t>
      </w:r>
    </w:p>
    <w:p>
      <w:pPr>
        <w:pStyle w:val="ListBullet"/>
      </w:pPr>
      <w:r>
        <w:rPr>
          <w:b/>
        </w:rPr>
        <w:t>『サムスンは生き残れるか 逆境の韓国経済』</w:t>
      </w:r>
      <w:r>
        <w:t xml:space="preserve">(細川幸太郎, 日経BP, </w:t>
      </w:r>
      <w:r>
        <w:rPr>
          <w:b/>
        </w:rPr>
        <w:t>2025.1.10</w:t>
      </w:r>
      <w:r>
        <w:t xml:space="preserve">, ISBN 9784296120710). 저자는 닛케이 기자로 </w:t>
      </w:r>
      <w:r>
        <w:rPr>
          <w:b/>
        </w:rPr>
        <w:t>2019~2023 약 4년 반 서울지국장.</w:t>
      </w:r>
      <w:r>
        <w:t xml:space="preserve"> 부록 인터뷰 「今のサムスンに必要なのはイノベーション、30年変わらぬ課題」. 서문 진단: 중국 맹추격·경쟁력 저하, 4부문 구조 10여 년 정체. 책의 다른 축: 이재용 성과·미래성장사업 고전, 삼성상회(1938) 건어물 유래, 봉준호 '기생충' 후원, 산요전기와의 초기 인연.</w:t>
      </w:r>
    </w:p>
    <w:p>
      <w:pPr>
        <w:pStyle w:val="ListBullet"/>
      </w:pPr>
      <w:r>
        <w:rPr>
          <w:b/>
        </w:rPr>
        <w:t>2019 강연</w:t>
      </w:r>
      <w:r>
        <w:t>(先端塾, Office FUKUDA·Design Strategist, 2019.2.6, 주제 '경영과 디자인'). URL: sentanjuku.com/kousi2018-2/t-fukuda.htm</w:t>
      </w:r>
    </w:p>
    <w:p>
      <w:pPr>
        <w:ind w:left="432"/>
        <w:pBdr>
          <w:left w:val="single" w:sz="18" w:space="8" w:color="8EAADB"/>
        </w:pBdr>
      </w:pPr>
      <w:r>
        <w:rPr>
          <w:color w:val="404040"/>
        </w:rPr>
        <w:t>⚠️ 닛케이 2건 본문 전문의 개별 일화·직접 인용문은 유료화벽으로 미확인분 존재. 위는 중문판 전재·2차 인용·연관기사 종합.</w:t>
      </w:r>
    </w:p>
    <w:p>
      <w:pPr>
        <w:pStyle w:val="Heading2"/>
      </w:pPr>
      <w:r>
        <w:t>부록 D — 2024 닛케이 기사 「サムスン伝説の日本人顧問」 전문 복원</w:t>
      </w:r>
    </w:p>
    <w:p>
      <w:pPr>
        <w:ind w:left="432"/>
        <w:pBdr>
          <w:left w:val="single" w:sz="18" w:space="8" w:color="8EAADB"/>
        </w:pBdr>
      </w:pPr>
      <w:r>
        <w:rPr>
          <w:color w:val="404040"/>
        </w:rPr>
        <w:t xml:space="preserve">닛케이 일본어판은 페이월이나, </w:t>
      </w:r>
      <w:r>
        <w:rPr>
          <w:b/>
          <w:color w:val="404040"/>
        </w:rPr>
        <w:t>닛케이 중문판이 무페이월 전재.</w:t>
      </w:r>
      <w:r>
        <w:rPr>
          <w:color w:val="404040"/>
        </w:rPr>
        <w:t xml:space="preserve"> 3개 소스(중문판·JBpress·2015 한겨레/2016 중앙일보 일어판) 종합 복원.</w:t>
      </w:r>
    </w:p>
    <w:p>
      <w:r>
        <w:rPr>
          <w:b/>
        </w:rPr>
        <w:t>D-0. 기본 정보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t>게재지</w:t>
            </w:r>
          </w:p>
        </w:tc>
        <w:tc>
          <w:tcPr>
            <w:tcW w:type="dxa" w:w="4320"/>
          </w:tcPr>
          <w:p>
            <w:r/>
            <w:r>
              <w:t>日本経済新聞 (닛케이)</w:t>
            </w:r>
          </w:p>
        </w:tc>
      </w:tr>
      <w:tr>
        <w:tc>
          <w:tcPr>
            <w:tcW w:type="dxa" w:w="4320"/>
          </w:tcPr>
          <w:p>
            <w:r/>
            <w:r>
              <w:t>일본어판 게재일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2024.2.22</w:t>
            </w:r>
            <w:r>
              <w:t xml:space="preserve"> (페이월)</w:t>
            </w:r>
          </w:p>
        </w:tc>
      </w:tr>
      <w:tr>
        <w:tc>
          <w:tcPr>
            <w:tcW w:type="dxa" w:w="4320"/>
          </w:tcPr>
          <w:p>
            <w:r/>
            <w:r>
              <w:t>중문판(전재·무페이월)</w:t>
            </w:r>
          </w:p>
        </w:tc>
        <w:tc>
          <w:tcPr>
            <w:tcW w:type="dxa" w:w="4320"/>
          </w:tcPr>
          <w:p>
            <w:r/>
            <w:r>
              <w:t xml:space="preserve">「三星存亡(3) 功不可没的传奇日本顾问」, </w:t>
            </w:r>
            <w:r>
              <w:rPr>
                <w:b/>
              </w:rPr>
              <w:t>2025.1.14</w:t>
            </w:r>
            <w:r>
              <w:t>, cn.nikkei.com/…57759</w:t>
            </w:r>
          </w:p>
        </w:tc>
      </w:tr>
      <w:tr>
        <w:tc>
          <w:tcPr>
            <w:tcW w:type="dxa" w:w="4320"/>
          </w:tcPr>
          <w:p>
            <w:r/>
            <w:r>
              <w:t>연재</w:t>
            </w:r>
          </w:p>
        </w:tc>
        <w:tc>
          <w:tcPr>
            <w:tcW w:type="dxa" w:w="4320"/>
          </w:tcPr>
          <w:p>
            <w:r/>
            <w:r>
              <w:t xml:space="preserve">日: 「サムスンは生き残れるか」 / 中: 「三星存亡」 </w:t>
            </w:r>
            <w:r>
              <w:rPr>
                <w:b/>
              </w:rPr>
              <w:t>제3회</w:t>
            </w:r>
            <w:r>
              <w:t xml:space="preserve"> (전 4회 이상)</w:t>
            </w:r>
          </w:p>
        </w:tc>
      </w:tr>
      <w:tr>
        <w:tc>
          <w:tcPr>
            <w:tcW w:type="dxa" w:w="4320"/>
          </w:tcPr>
          <w:p>
            <w:r/>
            <w:r>
              <w:t>저자</w:t>
            </w:r>
          </w:p>
        </w:tc>
        <w:tc>
          <w:tcPr>
            <w:tcW w:type="dxa" w:w="4320"/>
          </w:tcPr>
          <w:p>
            <w:r/>
            <w:r>
              <w:t>細川幸太郎 (호소카와 코타로, 前 서울지국장)</w:t>
            </w:r>
          </w:p>
        </w:tc>
      </w:tr>
      <w:tr>
        <w:tc>
          <w:tcPr>
            <w:tcW w:type="dxa" w:w="4320"/>
          </w:tcPr>
          <w:p>
            <w:r/>
            <w:r>
              <w:t>연계 저서</w:t>
            </w:r>
          </w:p>
        </w:tc>
        <w:tc>
          <w:tcPr>
            <w:tcW w:type="dxa" w:w="4320"/>
          </w:tcPr>
          <w:p>
            <w:r/>
            <w:r>
              <w:t>『サムスンは生き残れるか 逆境の韓国経済』(日経, 2025.1.10)</w:t>
            </w:r>
          </w:p>
        </w:tc>
      </w:tr>
    </w:tbl>
    <w:p/>
    <w:p>
      <w:pPr>
        <w:ind w:left="432"/>
        <w:pBdr>
          <w:left w:val="single" w:sz="18" w:space="8" w:color="8EAADB"/>
        </w:pBdr>
      </w:pPr>
      <w:r>
        <w:rPr>
          <w:b/>
          <w:color w:val="404040"/>
        </w:rPr>
        <w:t>연재 「三星存亡」 구성(중문판):</w:t>
      </w:r>
      <w:r>
        <w:rPr>
          <w:color w:val="404040"/>
        </w:rPr>
        <w:t xml:space="preserve"> (1) 闪现的总统弹劾噩梦(총통 탄핵 악몽, 1.9) · (2) "国家核心技术"外流中国(국가 핵심기술 중국 유출, 1.13) · </w:t>
      </w:r>
      <w:r>
        <w:rPr>
          <w:b/>
          <w:color w:val="404040"/>
        </w:rPr>
        <w:t>(3) 功不可没的传奇日本顾问(후쿠다 고문, 1.14)</w:t>
      </w:r>
      <w:r>
        <w:rPr>
          <w:color w:val="404040"/>
        </w:rPr>
        <w:t xml:space="preserve"> · (4) 被中国企业追赶(중국 기업의 추격, 1.15).</w:t>
      </w:r>
    </w:p>
    <w:p>
      <w:r>
        <w:rPr>
          <w:b/>
        </w:rPr>
        <w:t>D-1. 고용 계기 — "반강제적으로 서울로":</w:t>
      </w:r>
      <w:r>
        <w:t xml:space="preserve"> 1989년 계약. </w:t>
      </w:r>
      <w:r>
        <w:rPr>
          <w:i/>
        </w:rPr>
        <w:t>"어느 날 일본 삼성 고문이라는 사람이 회사로 전화를 걸어왔다."</w:t>
      </w:r>
      <w:r>
        <w:t xml:space="preserve"> 반강제 서울 시찰 → 세계적 히트 제품 조언 요구 → </w:t>
      </w:r>
      <w:r>
        <w:rPr>
          <w:b/>
        </w:rPr>
        <w:t>매월 약 1주일씩 약 30명 디자이너 지도.</w:t>
      </w:r>
    </w:p>
    <w:p>
      <w:r>
        <w:rPr>
          <w:b/>
        </w:rPr>
        <w:t>D-2. 진단 — "경영과 디자인이 아직 결합되지 않았다":</w:t>
      </w:r>
      <w:r>
        <w:t xml:space="preserve"> 1990년 판단 </w:t>
      </w:r>
      <w:r>
        <w:rPr>
          <w:i/>
        </w:rPr>
        <w:t>"경영과 디자인의 면에서 아직 합치(契合)에 이르지 못했다."</w:t>
      </w:r>
      <w:r>
        <w:t xml:space="preserve"> 제언: </w:t>
      </w:r>
      <w:r>
        <w:rPr>
          <w:i/>
        </w:rPr>
        <w:t>"삼성은 소니처럼 통일된 기업 브랜드를 구축하여 각각의 상품을 하나로 연결해야 한다."</w:t>
      </w:r>
    </w:p>
    <w:p>
      <w:pPr>
        <w:pStyle w:val="ListBullet"/>
      </w:pPr>
      <w:r>
        <w:rPr>
          <w:b/>
        </w:rPr>
        <w:t>보고서 제출 경위(중문 소스 보강):</w:t>
      </w:r>
      <w:r>
        <w:t xml:space="preserve"> 후쿠다는 2~3년간 담당 책임자에게 </w:t>
      </w:r>
      <w:r>
        <w:rPr>
          <w:b/>
        </w:rPr>
        <w:t>세 차례 의견서(议书)를 제출</w:t>
      </w:r>
      <w:r>
        <w:t xml:space="preserve">하고 </w:t>
      </w:r>
      <w:r>
        <w:rPr>
          <w:b/>
        </w:rPr>
        <w:t>10여 개 개선방안</w:t>
      </w:r>
      <w:r>
        <w:t xml:space="preserve">을 냈으나 번번이 거부당함. 그의 한 마디 요약: </w:t>
      </w:r>
      <w:r>
        <w:rPr>
          <w:i/>
        </w:rPr>
        <w:t>"삼성의 수준이 너무 낮다(三星的水平太低了)."</w:t>
      </w:r>
      <w:r>
        <w:t xml:space="preserve"> 보고서는 사실상 </w:t>
      </w:r>
      <w:r>
        <w:rPr>
          <w:b/>
        </w:rPr>
        <w:t>사표를 낼 각오로</w:t>
      </w:r>
      <w:r>
        <w:t xml:space="preserve"> 쓴 경고 — </w:t>
      </w:r>
      <w:r>
        <w:rPr>
          <w:i/>
        </w:rPr>
        <w:t>"이대로면 삼성전자는 세계 우수 기업과의 경쟁에서 결코 이길 수 없다."</w:t>
      </w:r>
    </w:p>
    <w:p>
      <w:r>
        <w:rPr>
          <w:b/>
        </w:rPr>
        <w:t>D-3. 도쿄 오쿠라 호텔의 밤 — 이재용도 참석한 비밀 회의:</w:t>
      </w:r>
      <w:r>
        <w:t xml:space="preserve"> 1993년 오쿠라 호텔 경영회의에서 「후쿠다 리포트」가 처음 알려짐. 하루 종일 회의 후 후쿠다는 이건희 방으로 불려가 글로벌 브랜드 전략을 </w:t>
      </w:r>
      <w:r>
        <w:rPr>
          <w:b/>
        </w:rPr>
        <w:t>심야까지</w:t>
      </w:r>
      <w:r>
        <w:t xml:space="preserve"> 논의. </w:t>
      </w:r>
      <w:r>
        <w:rPr>
          <w:b/>
        </w:rPr>
        <w:t>현 이재용 회장도 이 개인 방 토론에 참석.</w:t>
      </w:r>
      <w:r>
        <w:t xml:space="preserve"> ⭐ 지금까지 알려지지 않은 비화 — 이재용이 부친의 경영 전환 결단 현장에 직접 참여한 </w:t>
      </w:r>
      <w:r>
        <w:rPr>
          <w:b/>
        </w:rPr>
        <w:t>첫 기록적 사례.</w:t>
      </w:r>
    </w:p>
    <w:p>
      <w:pPr>
        <w:pStyle w:val="ListBullet"/>
      </w:pPr>
      <w:r>
        <w:rPr>
          <w:b/>
        </w:rPr>
        <w:t>회의 참석자(중문 서적 인용, 十여 명):</w:t>
      </w:r>
      <w:r>
        <w:t xml:space="preserve"> 首席秘書 </w:t>
      </w:r>
      <w:r>
        <w:rPr>
          <w:b/>
        </w:rPr>
        <w:t>이수빈(李洙彬)</w:t>
      </w:r>
      <w:r>
        <w:t xml:space="preserve">, 삼성전자 사장 </w:t>
      </w:r>
      <w:r>
        <w:rPr>
          <w:b/>
        </w:rPr>
        <w:t>윤종용(尹钟龙)</w:t>
      </w:r>
      <w:r>
        <w:t xml:space="preserve">, 광고그룹 책임자 </w:t>
      </w:r>
      <w:r>
        <w:rPr>
          <w:b/>
        </w:rPr>
        <w:t>백종렬(白宗烈)</w:t>
      </w:r>
      <w:r>
        <w:t xml:space="preserve">, 디자인 고문 </w:t>
      </w:r>
      <w:r>
        <w:rPr>
          <w:b/>
        </w:rPr>
        <w:t>후쿠다</w:t>
      </w:r>
      <w:r>
        <w:t xml:space="preserve"> 등. (⚠️ 이 참석자 명단은 후쿠다 기사가 아니라 별도 중문 서적 인용 — 오쿠라 '경영회의' 참석자이며, 이재용 배석은 닛케이 기사의 '개인 방 토론' 정보로 구분.)</w:t>
      </w:r>
    </w:p>
    <w:p>
      <w:r>
        <w:rPr>
          <w:b/>
        </w:rPr>
        <w:t>D-4. 직접 제언 — 그가 이건희에게 말한 것들:</w:t>
      </w:r>
      <w:r>
        <w:t xml:space="preserve"> 사내 디자이너 육성 + 해외 브랜드 마케팅. 이건희 반응: </w:t>
      </w:r>
      <w:r>
        <w:rPr>
          <w:i/>
        </w:rPr>
        <w:t>"10년 안에 일본의 대형 가전 기업과 어깨를 나란히 하고 싶다."</w:t>
      </w:r>
      <w:r>
        <w:t xml:space="preserve"> '한국의 한 가전 제조사' 탈피 결의.</w:t>
      </w:r>
    </w:p>
    <w:p>
      <w:r>
        <w:rPr>
          <w:b/>
        </w:rPr>
        <w:t>D-5. 즉각적 실행 — 재벌의 최대 강점:</w:t>
      </w:r>
      <w:r>
        <w:t xml:space="preserve"> 즉시 </w:t>
      </w:r>
      <w:r>
        <w:rPr>
          <w:b/>
        </w:rPr>
        <w:t>사내 디자인 학교 설립·디자인 예산 무조건 편성.</w:t>
      </w:r>
      <w:r>
        <w:t xml:space="preserve"> 후쿠다: </w:t>
      </w:r>
      <w:r>
        <w:rPr>
          <w:i/>
        </w:rPr>
        <w:t>"의사결정이 극히 빨랐고, 위에서 아래로 신속하게 추진됐다. 이것이 한국 재벌의 최대 강점이다."</w:t>
      </w:r>
    </w:p>
    <w:p>
      <w:r>
        <w:rPr>
          <w:b/>
        </w:rPr>
        <w:t>D-6. 프랑크푸르트로의 집결:</w:t>
      </w:r>
      <w:r>
        <w:t xml:space="preserve"> 수개월 후 제언이 「신경영 선언」("마누라와 자식 빼고 다 바꾸자")으로 집약 — 품질 중시·글로벌 도약 계기.</w:t>
      </w:r>
    </w:p>
    <w:p>
      <w:pPr>
        <w:pStyle w:val="ListBullet"/>
      </w:pPr>
      <w:r>
        <w:rPr>
          <w:b/>
        </w:rPr>
        <w:t>신경영 4대 축(중문 소스):</w:t>
      </w:r>
      <w:r>
        <w:t xml:space="preserve"> 質量管理(품질경영)·信息化(정보화)·国际化(국제화)·複合化(복합화). 프랑크푸르트에서 </w:t>
      </w:r>
      <w:r>
        <w:rPr>
          <w:b/>
        </w:rPr>
        <w:t>약 68일 마라톤 회의</w:t>
      </w:r>
      <w:r>
        <w:t xml:space="preserve">, 귀국 후 2개월 내 각 부문 순회하며 </w:t>
      </w:r>
      <w:r>
        <w:rPr>
          <w:b/>
        </w:rPr>
        <w:t>48회·약 350시간 강연</w:t>
      </w:r>
      <w:r>
        <w:t>(임원 대상 별도 800여 시간 설도).</w:t>
      </w:r>
    </w:p>
    <w:p>
      <w:r>
        <w:rPr>
          <w:b/>
        </w:rPr>
        <w:t>D-7. 2015 한겨레 인터뷰와의 비교 — 일관된 경고:</w:t>
      </w:r>
      <w:r>
        <w:t xml:space="preserve"> </w:t>
      </w:r>
      <w:r>
        <w:rPr>
          <w:i/>
        </w:rPr>
        <w:t>"1993년 이야기는 잊어달라. 성공 사례·기억을 잊고 리셋해야 한다. 삼성 전체가 진지하게 미래를 모색할 때다.", "진지하게 생각하지 않으면 삼성의 미래는 없다."</w:t>
      </w:r>
      <w:r>
        <w:t xml:space="preserve"> → 2024 인터뷰 제목과 완전히 연결. </w:t>
      </w:r>
      <w:r>
        <w:rPr>
          <w:b/>
        </w:rPr>
        <w:t>2015 경고가 2024에도 유효</w:t>
      </w:r>
      <w:r>
        <w:t>하다는 것이 저서 핵심.</w:t>
      </w:r>
    </w:p>
    <w:p>
      <w:r>
        <w:rPr>
          <w:b/>
        </w:rPr>
        <w:t>D-8. 저서 핵심 진단:</w:t>
      </w:r>
      <w:r>
        <w:t xml:space="preserve"> 15년간 변하지 않는 사업 구조 / 도전 회피 대기업병 / 국내 정치에 휘둘리는 경영 / 재벌 창업가에 대한 국민의 질시.</w:t>
      </w:r>
    </w:p>
    <w:p>
      <w:r>
        <w:rPr>
          <w:b/>
        </w:rPr>
        <w:t>D-9. 이재용과의 2세대 관계 (2016 중앙일보 일어판):</w:t>
      </w:r>
      <w:r>
        <w:t xml:space="preserve"> </w:t>
      </w:r>
      <w:r>
        <w:rPr>
          <w:i/>
        </w:rPr>
        <w:t>"이건희 회장이 이재용 부회장에게도 후쿠다 고문을 소개하여 2대에 걸친 교류를 이어오고 있다. 퇴사 17년이 지났지만 경영 조언은 계속되고 있다."</w:t>
      </w:r>
    </w:p>
    <w:p>
      <w:r>
        <w:rPr>
          <w:b/>
        </w:rPr>
        <w:t>D-10. 종합 평가 — 후쿠다 리포트의 역사적 위치:</w:t>
      </w:r>
    </w:p>
    <w:p>
      <w:pPr>
        <w:pStyle w:val="ListNumber"/>
      </w:pPr>
      <w:r>
        <w:rPr>
          <w:b/>
        </w:rPr>
        <w:t>내용의 범위:</w:t>
      </w:r>
      <w:r>
        <w:t xml:space="preserve"> 단순 디자인 조언이 아니라 상품 창조능력 전반의 결여 지적 + 비용계산·세계시장 분석 포함 총합적 디자인센터 제언(전략 문서).</w:t>
      </w:r>
    </w:p>
    <w:p>
      <w:pPr>
        <w:pStyle w:val="ListNumber"/>
      </w:pPr>
      <w:r>
        <w:rPr>
          <w:b/>
        </w:rPr>
        <w:t>실행의 속도:</w:t>
      </w:r>
      <w:r>
        <w:t xml:space="preserve"> 제언 → 학교 설립 → 예산 편성 → 신경영 선언이 </w:t>
      </w:r>
      <w:r>
        <w:rPr>
          <w:b/>
        </w:rPr>
        <w:t>수개월</w:t>
      </w:r>
      <w:r>
        <w:t xml:space="preserve"> 만에.</w:t>
      </w:r>
    </w:p>
    <w:p>
      <w:pPr>
        <w:pStyle w:val="ListNumber"/>
      </w:pPr>
      <w:r>
        <w:rPr>
          <w:b/>
        </w:rPr>
        <w:t>30년 후의 유효성:</w:t>
      </w:r>
      <w:r>
        <w:t xml:space="preserve"> 2024 "30년 변치 않는 과제" = 이건희가 실현한 이노베이션이 이재용 체제에서 </w:t>
      </w:r>
      <w:r>
        <w:rPr>
          <w:b/>
        </w:rPr>
        <w:t>재현되지 못한다</w:t>
      </w:r>
      <w:r>
        <w:t>는 통렬한 비판. 삼성 현재 위기(</w:t>
      </w:r>
      <w:r>
        <w:rPr>
          <w:b/>
        </w:rPr>
        <w:t>HBM 후발·AI 반도체 열세</w:t>
      </w:r>
      <w:r>
        <w:t>)와 정확히 겹침.</w:t>
      </w:r>
    </w:p>
    <w:p>
      <w:pPr>
        <w:pStyle w:val="Heading2"/>
      </w:pPr>
      <w:r>
        <w:t>부록 E — 추가 발굴 3제 (원점·사직서·금형, 제3자 교차검증)</w:t>
      </w:r>
    </w:p>
    <w:p>
      <w:pPr>
        <w:pStyle w:val="Heading3"/>
      </w:pPr>
      <w:r>
        <w:t>E-1. 디자인의 원점 — 삼성 공식 1차 사료 + 제3자 확정</w:t>
      </w:r>
    </w:p>
    <w:p>
      <w:pPr>
        <w:pStyle w:val="ListBullet"/>
      </w:pPr>
      <w:r>
        <w:rPr>
          <w:b/>
        </w:rPr>
        <w:t>확정 연표:</w:t>
      </w:r>
      <w:r>
        <w:t xml:space="preserve"> 1971.9.1 홍성수 첫 디자이너(영업부 판촉과) → 1983 통합 디자인실(55명)·제1회 굿 디자인전(로얄호텔) → 1987 본격 디자인경영·상품기획센터 신설. (1장 표 참조)</w:t>
      </w:r>
    </w:p>
    <w:p>
      <w:pPr>
        <w:pStyle w:val="ListBullet"/>
      </w:pPr>
      <w:r>
        <w:rPr>
          <w:b/>
        </w:rPr>
        <w:t>홍성수 채용 일화(구체):</w:t>
      </w:r>
      <w:r>
        <w:t xml:space="preserve"> 삼성이 </w:t>
      </w:r>
      <w:r>
        <w:rPr>
          <w:b/>
        </w:rPr>
        <w:t>중앙일보 4단(段) 광고</w:t>
      </w:r>
      <w:r>
        <w:t xml:space="preserve">로 공업디자이너 모집 → 지원. 면접 첫 질문 </w:t>
      </w:r>
      <w:r>
        <w:rPr>
          <w:i/>
        </w:rPr>
        <w:t>"산업디자인이 무엇인가?"</w:t>
      </w:r>
      <w:r>
        <w:t xml:space="preserve"> → 시장조사→경쟁분석→모델링→양산 전 과정을 </w:t>
      </w:r>
      <w:r>
        <w:rPr>
          <w:b/>
        </w:rPr>
        <w:t>약 10분</w:t>
      </w:r>
      <w:r>
        <w:t xml:space="preserve"> 설명(통상 3분인데 면접관 경청). </w:t>
      </w:r>
      <w:r>
        <w:rPr>
          <w:b/>
        </w:rPr>
        <w:t>2주 뒤 합격, 지원자 20~30명 중 유일.</w:t>
      </w:r>
      <w:r>
        <w:t xml:space="preserve"> 現 중앙대 명예교수.</w:t>
      </w:r>
    </w:p>
    <w:p>
      <w:pPr>
        <w:pStyle w:val="ListBullet"/>
        <w:ind w:left="1080"/>
      </w:pPr>
      <w:r>
        <w:t>⚠️ 이 서사의 1차 텍스트는 삼성 자사 디자인史(동명이인 주의 — 'SNU 전기·정보공학부 홍성수'는 별개). 검증 앵커: 입사일 1971.9.1·직함·채용 규모.</w:t>
      </w:r>
    </w:p>
    <w:p>
      <w:pPr>
        <w:pStyle w:val="ListBullet"/>
      </w:pPr>
      <w:r>
        <w:rPr>
          <w:b/>
        </w:rPr>
        <w:t>제3자 독립 교차 — 민철홍(1933~2020):</w:t>
      </w:r>
      <w:r>
        <w:t xml:space="preserve"> 서울대 미대 교수, 한국 1세대 산업디자이너. </w:t>
      </w:r>
      <w:r>
        <w:rPr>
          <w:b/>
        </w:rPr>
        <w:t>1972 삼성 흑백TV '마하505' 디자인</w:t>
      </w:r>
      <w:r>
        <w:t xml:space="preserve">, 체신1호 전화기. 2020.8 별세(경향신문 부고·위키). → 삼성이 태동기 외부 저명 디자이너에게도 위촉했음을 </w:t>
      </w:r>
      <w:r>
        <w:rPr>
          <w:b/>
        </w:rPr>
        <w:t>삼성 밖에서 독립 확인.</w:t>
      </w:r>
    </w:p>
    <w:p>
      <w:pPr>
        <w:pStyle w:val="ListBullet"/>
      </w:pPr>
      <w:r>
        <w:rPr>
          <w:b/>
        </w:rPr>
        <w:t>정정:</w:t>
      </w:r>
      <w:r>
        <w:t xml:space="preserve"> 통설 '1981 디자인실·2명'은 부정확 — </w:t>
      </w:r>
      <w:r>
        <w:rPr>
          <w:b/>
        </w:rPr>
        <w:t>원점은 1971</w:t>
      </w:r>
      <w:r>
        <w:t>(1981 마일스톤 없음, "2명"은 창업기→900명 비교표현). "디자인 뿌리가 후쿠다·디자인혁명보다 20여 년 앞선다"는 논지가 제3자 사료로 강화됨.</w:t>
      </w:r>
    </w:p>
    <w:p>
      <w:pPr>
        <w:pStyle w:val="Heading3"/>
      </w:pPr>
      <w:r>
        <w:t>E-2. 후쿠다의 사직서 — '외부 리포트'가 아니라 '퇴직 선언'</w:t>
      </w:r>
    </w:p>
    <w:p>
      <w:pPr>
        <w:pStyle w:val="ListBullet"/>
      </w:pPr>
      <w:r>
        <w:t xml:space="preserve">위탁 컨설팅이 아니었다. </w:t>
      </w:r>
      <w:r>
        <w:rPr>
          <w:b/>
        </w:rPr>
        <w:t>세 차례 윗선에 올렸으나 묵살</w:t>
      </w:r>
      <w:r>
        <w:t xml:space="preserve"> → </w:t>
      </w:r>
      <w:r>
        <w:rPr>
          <w:b/>
        </w:rPr>
        <w:t>사표 쓸 각오로</w:t>
      </w:r>
      <w:r>
        <w:t xml:space="preserve"> 이건희에게 직접 전달. </w:t>
      </w:r>
      <w:r>
        <w:rPr>
          <w:i/>
        </w:rPr>
        <w:t>"이 회사에서 더는 일하기 싫다"</w:t>
      </w:r>
      <w:r>
        <w:t xml:space="preserve"> 는 절망에서 나온 사실상 퇴직 선언.</w:t>
      </w:r>
    </w:p>
    <w:p>
      <w:pPr>
        <w:pStyle w:val="ListBullet"/>
      </w:pPr>
      <w:r>
        <w:rPr>
          <w:b/>
        </w:rPr>
        <w:t>'디자이너 게이샤(芸者)론':</w:t>
      </w:r>
      <w:r>
        <w:t xml:space="preserve"> 보고서는 삼성 병폐를 '디자이너 게이샤론'으로 규정 — 경영진이 디자이너에게 사소한 요구까지 다 맞추길 원하고, 순응하는 삼성 디자이너를 </w:t>
      </w:r>
      <w:r>
        <w:rPr>
          <w:b/>
        </w:rPr>
        <w:t>'매춘부적(売春婦的)'</w:t>
      </w:r>
      <w:r>
        <w:t xml:space="preserve"> 이라 혹평. 소니·파나소닉 베끼기 이류 기업 직격.</w:t>
      </w:r>
    </w:p>
    <w:p>
      <w:pPr>
        <w:pStyle w:val="ListBullet"/>
      </w:pPr>
      <w:r>
        <w:rPr>
          <w:b/>
        </w:rPr>
        <w:t>"이건희 혼자만 달랐다":</w:t>
      </w:r>
      <w:r>
        <w:t xml:space="preserve"> 다른 임원은 디자인=색상·형태 수준, 이건희만 </w:t>
      </w:r>
      <w:r>
        <w:rPr>
          <w:i/>
        </w:rPr>
        <w:t>"삼성의 철학을 디자인에 담아라"</w:t>
      </w:r>
      <w:r>
        <w:t xml:space="preserve"> 로 반응. 후쿠다 회고상 "회장만 달랐기에 (절망적 보고서가) 역사를 바꿨다". 사직 각오의 보고서가 묵살 대신 </w:t>
      </w:r>
      <w:r>
        <w:rPr>
          <w:b/>
        </w:rPr>
        <w:t>신경영 기폭제</w:t>
      </w:r>
      <w:r>
        <w:t>가 된 분기점.</w:t>
      </w:r>
    </w:p>
    <w:p>
      <w:pPr>
        <w:pStyle w:val="Heading3"/>
      </w:pPr>
      <w:r>
        <w:t>E-3. 보르도 TV 수십억 금형 사건 — '결과 요구'의 내면화</w:t>
      </w:r>
    </w:p>
    <w:p>
      <w:pPr>
        <w:pStyle w:val="ListBullet"/>
      </w:pPr>
      <w:r>
        <w:rPr>
          <w:b/>
        </w:rPr>
        <w:t>최지성(당시 디지털미디어 총괄 사장, 영상디스플레이사업부)</w:t>
      </w:r>
      <w:r>
        <w:t xml:space="preserve"> 완벽주의 일화.</w:t>
      </w:r>
    </w:p>
    <w:p>
      <w:pPr>
        <w:pStyle w:val="ListBullet"/>
      </w:pPr>
      <w:r>
        <w:rPr>
          <w:b/>
        </w:rPr>
        <w:t>금형 투척:</w:t>
      </w:r>
      <w:r>
        <w:t xml:space="preserve"> 초박형 금형이 약속보다 </w:t>
      </w:r>
      <w:r>
        <w:rPr>
          <w:b/>
        </w:rPr>
        <w:t>몇 mm 두껍게</w:t>
      </w:r>
      <w:r>
        <w:t xml:space="preserve"> 나오자 </w:t>
      </w:r>
      <w:r>
        <w:rPr>
          <w:b/>
        </w:rPr>
        <w:t>수십억짜리 금형을 집어던짐.</w:t>
      </w:r>
      <w:r>
        <w:t xml:space="preserve"> </w:t>
      </w:r>
      <w:r>
        <w:rPr>
          <w:i/>
        </w:rPr>
        <w:t>"디자인 목업(모형)과 똑같이 만들라", "왜 기술이 디자인을 따라잡지 못하나?"</w:t>
      </w:r>
    </w:p>
    <w:p>
      <w:pPr>
        <w:pStyle w:val="ListBullet"/>
      </w:pPr>
      <w:r>
        <w:rPr>
          <w:b/>
        </w:rPr>
        <w:t>구체 수치:</w:t>
      </w:r>
      <w:r>
        <w:t xml:space="preserve"> 디자이너 구상 </w:t>
      </w:r>
      <w:r>
        <w:rPr>
          <w:b/>
        </w:rPr>
        <w:t>80mm</w:t>
      </w:r>
      <w:r>
        <w:t xml:space="preserve"> vs 개발팀 시제품 </w:t>
      </w:r>
      <w:r>
        <w:rPr>
          <w:b/>
        </w:rPr>
        <w:t>110mm</w:t>
      </w:r>
      <w:r>
        <w:t xml:space="preserve"> → 6번째 폐기 → 한 달 뒤 </w:t>
      </w:r>
      <w:r>
        <w:rPr>
          <w:b/>
        </w:rPr>
        <w:t>9번째 시제품</w:t>
      </w:r>
      <w:r>
        <w:t>에서 콘셉트 충족. 11명 '보르도 TF'(디자인·상품전략·회로·패널·구매·SW·상품기획·마케팅) 협업.</w:t>
      </w:r>
    </w:p>
    <w:p>
      <w:pPr>
        <w:pStyle w:val="ListBullet"/>
      </w:pPr>
      <w:r>
        <w:rPr>
          <w:b/>
        </w:rPr>
        <w:t>제3자 교차검증:</w:t>
      </w:r>
      <w:r>
        <w:t xml:space="preserve"> ✅ 한국일보(2009.12.18, 금형 투척+밤샘 재작업+세계 1위 1등 공신), ✅ 한국경제(2006.10.09 개발 피처, 80→110mm·9번째·"목업과 똑같이"), ✅ 경향(2006.12.21 보르도 TF 협업).</w:t>
      </w:r>
    </w:p>
    <w:p>
      <w:pPr>
        <w:pStyle w:val="ListBullet"/>
      </w:pPr>
      <w:r>
        <w:t xml:space="preserve">⚠️ </w:t>
      </w:r>
      <w:r>
        <w:rPr>
          <w:b/>
        </w:rPr>
        <w:t>문구 성격:</w:t>
      </w:r>
      <w:r>
        <w:t xml:space="preserve"> "수십억 금형 투척"은 다수 매체가 </w:t>
      </w:r>
      <w:r>
        <w:rPr>
          <w:i/>
        </w:rPr>
        <w:t>"~라는 이야기가 있을 정도로"</w:t>
      </w:r>
      <w:r>
        <w:t xml:space="preserve"> 형식(회자 lore) — 완벽주의 상징 일화로 널리 보도되나 1인칭 확증 아님. 80→110mm·9번째는 개발기록으로 더 단단.</w:t>
      </w:r>
    </w:p>
    <w:p>
      <w:pPr>
        <w:pStyle w:val="ListBullet"/>
      </w:pPr>
      <w:r>
        <w:rPr>
          <w:b/>
        </w:rPr>
        <w:t>의미:</w:t>
      </w:r>
      <w:r>
        <w:t xml:space="preserve"> 이건희의 </w:t>
      </w:r>
      <w:r>
        <w:rPr>
          <w:b/>
        </w:rPr>
        <w:t>"방향·결과만 요구, 과정은 전문가에게"</w:t>
      </w:r>
      <w:r>
        <w:t xml:space="preserve"> 철학이 </w:t>
      </w:r>
      <w:r>
        <w:rPr>
          <w:b/>
        </w:rPr>
        <w:t>경영진에게 내면화</w:t>
      </w:r>
      <w:r>
        <w:t>되어 조직으로 복제된 가장 구체적 사례. 회장이 개별 금형을 챙긴 게 아니라 그 요구 구조가 아래로 복제됨.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제4부. 검증 장치</w:t>
      </w:r>
    </w:p>
    <w:p>
      <w:pPr>
        <w:pStyle w:val="Heading2"/>
      </w:pPr>
      <w:r>
        <w:t>정정·검증 노트 (통설의 오류/과장) ⚠️</w:t>
      </w:r>
    </w:p>
    <w:p>
      <w:pPr>
        <w:ind w:left="432"/>
        <w:pBdr>
          <w:left w:val="single" w:sz="18" w:space="8" w:color="8EAADB"/>
        </w:pBdr>
      </w:pPr>
      <w:r>
        <w:rPr>
          <w:color w:val="404040"/>
        </w:rPr>
        <w:t>출판 전 반드시 반영.</w:t>
      </w:r>
    </w:p>
    <w:p>
      <w:pPr>
        <w:pStyle w:val="ListNumber"/>
      </w:pPr>
      <w:r>
        <w:t xml:space="preserve">❌ </w:t>
      </w:r>
      <w:r>
        <w:rPr>
          <w:b/>
        </w:rPr>
        <w:t>SGH-T100 "세계 최초 26만 색"</w:t>
      </w:r>
      <w:r>
        <w:t xml:space="preserve"> → 실제 </w:t>
      </w:r>
      <w:r>
        <w:rPr>
          <w:b/>
        </w:rPr>
        <w:t>4,096색(128×160)</w:t>
      </w:r>
      <w:r>
        <w:t>. 256색은 능가한 구세대, 26만색은 후속 세대.</w:t>
      </w:r>
    </w:p>
    <w:p>
      <w:pPr>
        <w:pStyle w:val="ListNumber"/>
      </w:pPr>
      <w:r>
        <w:t xml:space="preserve">❌ </w:t>
      </w:r>
      <w:r>
        <w:rPr>
          <w:b/>
        </w:rPr>
        <w:t>SGH-T100 "31만 화소 카메라"</w:t>
      </w:r>
      <w:r>
        <w:t xml:space="preserve"> → </w:t>
      </w:r>
      <w:r>
        <w:rPr>
          <w:b/>
        </w:rPr>
        <w:t>카메라 미탑재</w:t>
      </w:r>
      <w:r>
        <w:t>(E700과 혼동).</w:t>
      </w:r>
    </w:p>
    <w:p>
      <w:pPr>
        <w:pStyle w:val="ListNumber"/>
      </w:pPr>
      <w:r>
        <w:t xml:space="preserve">🟡 </w:t>
      </w:r>
      <w:r>
        <w:rPr>
          <w:b/>
        </w:rPr>
        <w:t>"클램셸 DNA → Z플립 계승"</w:t>
      </w:r>
      <w:r>
        <w:t xml:space="preserve"> → 공식 레트로 부활은 </w:t>
      </w:r>
      <w:r>
        <w:rPr>
          <w:b/>
        </w:rPr>
        <w:t>E700.</w:t>
      </w:r>
      <w:r>
        <w:t xml:space="preserve"> T100 직접 계승 부정확.</w:t>
      </w:r>
    </w:p>
    <w:p>
      <w:pPr>
        <w:pStyle w:val="ListNumber"/>
      </w:pPr>
      <w:r>
        <w:t xml:space="preserve">❌ </w:t>
      </w:r>
      <w:r>
        <w:rPr>
          <w:b/>
        </w:rPr>
        <w:t>보르도 TV "1000만 대"</w:t>
      </w:r>
      <w:r>
        <w:t xml:space="preserve"> → 6개월 </w:t>
      </w:r>
      <w:r>
        <w:rPr>
          <w:b/>
        </w:rPr>
        <w:t>100만 대</w:t>
      </w:r>
      <w:r>
        <w:t>, 누적 300~500만.</w:t>
      </w:r>
    </w:p>
    <w:p>
      <w:pPr>
        <w:pStyle w:val="ListNumber"/>
      </w:pPr>
      <w:r>
        <w:t xml:space="preserve">⚠️ </w:t>
      </w:r>
      <w:r>
        <w:rPr>
          <w:b/>
        </w:rPr>
        <w:t>"2006 소니 추월"</w:t>
      </w:r>
      <w:r>
        <w:t xml:space="preserve"> → 전체 TV(수량+금액, Q3)는 사실. 단 </w:t>
      </w:r>
      <w:r>
        <w:rPr>
          <w:b/>
        </w:rPr>
        <w:t>LCD 매출 연간 1위는 소니</w:t>
      </w:r>
      <w:r>
        <w:t>(삼성은 LCD 수량 1위).</w:t>
      </w:r>
    </w:p>
    <w:p>
      <w:pPr>
        <w:pStyle w:val="ListNumber"/>
      </w:pPr>
      <w:r>
        <w:t xml:space="preserve">❓ </w:t>
      </w:r>
      <w:r>
        <w:rPr>
          <w:b/>
        </w:rPr>
        <w:t>"과장 이상은 디자인에 손대지 마라"</w:t>
      </w:r>
      <w:r>
        <w:t xml:space="preserve"> → 출처 미발견.</w:t>
      </w:r>
    </w:p>
    <w:p>
      <w:pPr>
        <w:pStyle w:val="ListNumber"/>
      </w:pPr>
      <w:r>
        <w:t xml:space="preserve">⚠️ </w:t>
      </w:r>
      <w:r>
        <w:rPr>
          <w:b/>
        </w:rPr>
        <w:t>후쿠다 영입 연도</w:t>
      </w:r>
      <w:r>
        <w:t xml:space="preserve"> → </w:t>
      </w:r>
      <w:r>
        <w:rPr>
          <w:b/>
        </w:rPr>
        <w:t>1989 유력</w:t>
      </w:r>
      <w:r>
        <w:t>(닛케이 중문판·매일신문 2005), 일부 1990설. 통설 "1990"보다 1989가 우세.</w:t>
      </w:r>
    </w:p>
    <w:p>
      <w:pPr>
        <w:pStyle w:val="ListNumber"/>
      </w:pPr>
      <w:r>
        <w:t xml:space="preserve">⚠️ </w:t>
      </w:r>
      <w:r>
        <w:rPr>
          <w:b/>
        </w:rPr>
        <w:t>디자인경영센터 "1996 설립"</w:t>
      </w:r>
      <w:r>
        <w:t xml:space="preserve"> → CEO 직속 센터는 </w:t>
      </w:r>
      <w:r>
        <w:rPr>
          <w:b/>
        </w:rPr>
        <w:t>2001.</w:t>
      </w:r>
    </w:p>
    <w:p>
      <w:pPr>
        <w:pStyle w:val="ListNumber"/>
      </w:pPr>
      <w:r>
        <w:t xml:space="preserve">❌ </w:t>
      </w:r>
      <w:r>
        <w:rPr>
          <w:b/>
        </w:rPr>
        <w:t>디자인 원점 "1981·2명"</w:t>
      </w:r>
      <w:r>
        <w:t xml:space="preserve"> → </w:t>
      </w:r>
      <w:r>
        <w:rPr>
          <w:b/>
        </w:rPr>
        <w:t>1971 첫 디자이너(홍성수)</w:t>
      </w:r>
      <w:r>
        <w:t>. "2명"은 창업기→900명 비교표현.</w:t>
      </w:r>
    </w:p>
    <w:p>
      <w:pPr>
        <w:pStyle w:val="ListNumber"/>
      </w:pPr>
      <w:r>
        <w:t xml:space="preserve">🟡 </w:t>
      </w:r>
      <w:r>
        <w:rPr>
          <w:b/>
        </w:rPr>
        <w:t>화형식 여파(19% vs 51.5%)·소각액(500억 vs 150여억)·보고서 분량(56쪽 vs 13쪽)</w:t>
      </w:r>
      <w:r>
        <w:t xml:space="preserve"> → 매체별 이설.</w:t>
      </w:r>
    </w:p>
    <w:p>
      <w:pPr>
        <w:pStyle w:val="ListNumber"/>
      </w:pPr>
      <w:r>
        <w:t xml:space="preserve">🟡 </w:t>
      </w:r>
      <w:r>
        <w:rPr>
          <w:b/>
        </w:rPr>
        <w:t>"수십억 금형 투척"(최지성)</w:t>
      </w:r>
      <w:r>
        <w:t xml:space="preserve"> → 완벽주의 상징 일화(lore), 1인칭 확증 아님. 80→110mm·9번째는 단단.</w:t>
      </w:r>
    </w:p>
    <w:p>
      <w:pPr>
        <w:pStyle w:val="ListNumber"/>
      </w:pPr>
      <w:r>
        <w:t xml:space="preserve">🟡 </w:t>
      </w:r>
      <w:r>
        <w:rPr>
          <w:b/>
        </w:rPr>
        <w:t>어록 문구 변형</w:t>
      </w:r>
      <w:r>
        <w:t xml:space="preserve"> — "빼고/만 빼고", "고객이 두렵지 않느냐" 등 단일 정본 없음.</w:t>
      </w:r>
    </w:p>
    <w:p>
      <w:pPr>
        <w:pStyle w:val="Heading2"/>
      </w:pPr>
      <w:r>
        <w:t>사실 신뢰도 등급 (집필 인용 가이드)</w:t>
      </w:r>
    </w:p>
    <w:p>
      <w:pPr>
        <w:pStyle w:val="ListBullet"/>
      </w:pPr>
      <w:r>
        <w:t xml:space="preserve">✅ </w:t>
      </w:r>
      <w:r>
        <w:rPr>
          <w:b/>
        </w:rPr>
        <w:t>그대로 인용 가능:</w:t>
      </w:r>
      <w:r>
        <w:t xml:space="preserve"> 프랑크푸르트 6.7·켐핀스키·200명 / 화형식 1995.3.9·구미·15만대·2천명 / T100 4,096색·카메라 없음 / 보르도 6개월 100만대·2006 Q3 전체 1위 / 원점 1971 홍성수 / 밀라노 1.5류·0.6초·4대전략 / 후쿠다 보고서 56쪽·1993.6.4·『경영과 디자인』 / 오쿠라 심야 독대·이재용 배석 / 1996 신년사 원문·123자.</w:t>
      </w:r>
    </w:p>
    <w:p>
      <w:pPr>
        <w:pStyle w:val="ListBullet"/>
      </w:pPr>
      <w:r>
        <w:t xml:space="preserve">🟡 </w:t>
      </w:r>
      <w:r>
        <w:rPr>
          <w:b/>
        </w:rPr>
        <w:t>"~로 전해진다" 완충 필요:</w:t>
      </w:r>
      <w:r>
        <w:t xml:space="preserve"> SH-770 버튼 일화 / 게이샤론·사표 각오 / 최지성 금형 투척 / 도촬 사건 / "소니를 넘어라" 지시 / 소니 멀리서 봐도 소니.</w:t>
      </w:r>
    </w:p>
    <w:p>
      <w:pPr>
        <w:pStyle w:val="ListBullet"/>
      </w:pPr>
      <w:r>
        <w:t xml:space="preserve">⚠️/❓ </w:t>
      </w:r>
      <w:r>
        <w:rPr>
          <w:b/>
        </w:rPr>
        <w:t>원 사료 재확인 필수:</w:t>
      </w:r>
      <w:r>
        <w:t xml:space="preserve"> 후쿠다 영입연도 / LCD 소니 추월 뉘앙스 / "과장 이상 손대지 마라" / 각종 이설 수치.</w:t>
      </w:r>
    </w:p>
    <w:p>
      <w:pPr>
        <w:pStyle w:val="Heading2"/>
      </w:pPr>
      <w:r>
        <w:t>핵심 연표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연도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사건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신뢰도</w:t>
            </w:r>
          </w:p>
        </w:tc>
      </w:tr>
      <w:tr>
        <w:tc>
          <w:tcPr>
            <w:tcW w:type="dxa" w:w="2880"/>
          </w:tcPr>
          <w:p>
            <w:r/>
            <w:r>
              <w:t>1971.9.1</w:t>
            </w:r>
          </w:p>
        </w:tc>
        <w:tc>
          <w:tcPr>
            <w:tcW w:type="dxa" w:w="2880"/>
          </w:tcPr>
          <w:p>
            <w:r/>
            <w:r>
              <w:t>홍성수 첫 디자이너 입사(원점)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1972</w:t>
            </w:r>
          </w:p>
        </w:tc>
        <w:tc>
          <w:tcPr>
            <w:tcW w:type="dxa" w:w="2880"/>
          </w:tcPr>
          <w:p>
            <w:r/>
            <w:r>
              <w:t>민철홍 흑백TV 마하505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1983</w:t>
            </w:r>
          </w:p>
        </w:tc>
        <w:tc>
          <w:tcPr>
            <w:tcW w:type="dxa" w:w="2880"/>
          </w:tcPr>
          <w:p>
            <w:r/>
            <w:r>
              <w:t>통합 디자인실 승격(55명)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1987</w:t>
            </w:r>
          </w:p>
        </w:tc>
        <w:tc>
          <w:tcPr>
            <w:tcW w:type="dxa" w:w="2880"/>
          </w:tcPr>
          <w:p>
            <w:r/>
            <w:r>
              <w:t>이건희 회장 취임·본격 디자인 경영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1989</w:t>
            </w:r>
          </w:p>
        </w:tc>
        <w:tc>
          <w:tcPr>
            <w:tcW w:type="dxa" w:w="2880"/>
          </w:tcPr>
          <w:p>
            <w:r/>
            <w:r>
              <w:t>후쿠다 다미오 디자인 고문 영입</w:t>
            </w:r>
          </w:p>
        </w:tc>
        <w:tc>
          <w:tcPr>
            <w:tcW w:type="dxa" w:w="2880"/>
          </w:tcPr>
          <w:p>
            <w:r/>
            <w:r>
              <w:t>⚠️(1990설)</w:t>
            </w:r>
          </w:p>
        </w:tc>
      </w:tr>
      <w:tr>
        <w:tc>
          <w:tcPr>
            <w:tcW w:type="dxa" w:w="2880"/>
          </w:tcPr>
          <w:p>
            <w:r/>
            <w:r>
              <w:t>1991~93</w:t>
            </w:r>
          </w:p>
        </w:tc>
        <w:tc>
          <w:tcPr>
            <w:tcW w:type="dxa" w:w="2880"/>
          </w:tcPr>
          <w:p>
            <w:r/>
            <w:r>
              <w:t>사장된 후쿠다 보고서 3건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1993.6.4</w:t>
            </w:r>
          </w:p>
        </w:tc>
        <w:tc>
          <w:tcPr>
            <w:tcW w:type="dxa" w:w="2880"/>
          </w:tcPr>
          <w:p>
            <w:r/>
            <w:r>
              <w:t>도쿄 오쿠라 회의·심야 독대(이재용 배석)·후쿠다 보고서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1993.6.7</w:t>
            </w:r>
          </w:p>
        </w:tc>
        <w:tc>
          <w:tcPr>
            <w:tcW w:type="dxa" w:w="2880"/>
          </w:tcPr>
          <w:p>
            <w:r/>
            <w:r>
              <w:t>프랑크푸르트 신경영 선언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1994</w:t>
            </w:r>
          </w:p>
        </w:tc>
        <w:tc>
          <w:tcPr>
            <w:tcW w:type="dxa" w:w="2880"/>
          </w:tcPr>
          <w:p>
            <w:r/>
            <w:r>
              <w:t>첫 애니콜 SH-770</w:t>
            </w:r>
          </w:p>
        </w:tc>
        <w:tc>
          <w:tcPr>
            <w:tcW w:type="dxa" w:w="2880"/>
          </w:tcPr>
          <w:p>
            <w:r/>
            <w:r>
              <w:t>🟡</w:t>
            </w:r>
          </w:p>
        </w:tc>
      </w:tr>
      <w:tr>
        <w:tc>
          <w:tcPr>
            <w:tcW w:type="dxa" w:w="2880"/>
          </w:tcPr>
          <w:p>
            <w:r/>
            <w:r>
              <w:t>1995.3.9</w:t>
            </w:r>
          </w:p>
        </w:tc>
        <w:tc>
          <w:tcPr>
            <w:tcW w:type="dxa" w:w="2880"/>
          </w:tcPr>
          <w:p>
            <w:r/>
            <w:r>
              <w:t>애니콜 화형식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1996</w:t>
            </w:r>
          </w:p>
        </w:tc>
        <w:tc>
          <w:tcPr>
            <w:tcW w:type="dxa" w:w="2880"/>
          </w:tcPr>
          <w:p>
            <w:r/>
            <w:r>
              <w:t>디자인 혁명의 해 선언</w:t>
            </w:r>
          </w:p>
        </w:tc>
        <w:tc>
          <w:tcPr>
            <w:tcW w:type="dxa" w:w="2880"/>
          </w:tcPr>
          <w:p>
            <w:r/>
            <w:r>
              <w:t>✅/❓세부</w:t>
            </w:r>
          </w:p>
        </w:tc>
      </w:tr>
      <w:tr>
        <w:tc>
          <w:tcPr>
            <w:tcW w:type="dxa" w:w="2880"/>
          </w:tcPr>
          <w:p>
            <w:r/>
            <w:r>
              <w:t>2001</w:t>
            </w:r>
          </w:p>
        </w:tc>
        <w:tc>
          <w:tcPr>
            <w:tcW w:type="dxa" w:w="2880"/>
          </w:tcPr>
          <w:p>
            <w:r/>
            <w:r>
              <w:t>디자인경영센터(CEO 직속)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2002.3</w:t>
            </w:r>
          </w:p>
        </w:tc>
        <w:tc>
          <w:tcPr>
            <w:tcW w:type="dxa" w:w="2880"/>
          </w:tcPr>
          <w:p>
            <w:r/>
            <w:r>
              <w:t>SGH-T100</w:t>
            </w:r>
          </w:p>
        </w:tc>
        <w:tc>
          <w:tcPr>
            <w:tcW w:type="dxa" w:w="2880"/>
          </w:tcPr>
          <w:p>
            <w:r/>
            <w:r>
              <w:t>✅(스펙 정정)</w:t>
            </w:r>
          </w:p>
        </w:tc>
      </w:tr>
      <w:tr>
        <w:tc>
          <w:tcPr>
            <w:tcW w:type="dxa" w:w="2880"/>
          </w:tcPr>
          <w:p>
            <w:r/>
            <w:r>
              <w:t>2004</w:t>
            </w:r>
          </w:p>
        </w:tc>
        <w:tc>
          <w:tcPr>
            <w:tcW w:type="dxa" w:w="2880"/>
          </w:tcPr>
          <w:p>
            <w:r/>
            <w:r>
              <w:t>IDEA 아시아 최초 최다 수상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2005.4</w:t>
            </w:r>
          </w:p>
        </w:tc>
        <w:tc>
          <w:tcPr>
            <w:tcW w:type="dxa" w:w="2880"/>
          </w:tcPr>
          <w:p>
            <w:r/>
            <w:r>
              <w:t>밀라노 선언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2006.4</w:t>
            </w:r>
          </w:p>
        </w:tc>
        <w:tc>
          <w:tcPr>
            <w:tcW w:type="dxa" w:w="2880"/>
          </w:tcPr>
          <w:p>
            <w:r/>
            <w:r>
              <w:t>보르도 TV·글로벌 TV 1위</w:t>
            </w:r>
          </w:p>
        </w:tc>
        <w:tc>
          <w:tcPr>
            <w:tcW w:type="dxa" w:w="2880"/>
          </w:tcPr>
          <w:p>
            <w:r/>
            <w:r>
              <w:t>✅(수치 정정)</w:t>
            </w:r>
          </w:p>
        </w:tc>
      </w:tr>
      <w:tr>
        <w:tc>
          <w:tcPr>
            <w:tcW w:type="dxa" w:w="2880"/>
          </w:tcPr>
          <w:p>
            <w:r/>
            <w:r>
              <w:t>2014</w:t>
            </w:r>
          </w:p>
        </w:tc>
        <w:tc>
          <w:tcPr>
            <w:tcW w:type="dxa" w:w="2880"/>
          </w:tcPr>
          <w:p>
            <w:r/>
            <w:r>
              <w:t>닛케이 후쿠다 인터뷰(1차)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2022.10</w:t>
            </w:r>
          </w:p>
        </w:tc>
        <w:tc>
          <w:tcPr>
            <w:tcW w:type="dxa" w:w="2880"/>
          </w:tcPr>
          <w:p>
            <w:r/>
            <w:r>
              <w:t>이재용 "1에 기술…"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2024.2</w:t>
            </w:r>
          </w:p>
        </w:tc>
        <w:tc>
          <w:tcPr>
            <w:tcW w:type="dxa" w:w="2880"/>
          </w:tcPr>
          <w:p>
            <w:r/>
            <w:r>
              <w:t>닛케이 후쿠다 재진단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2025.1</w:t>
            </w:r>
          </w:p>
        </w:tc>
        <w:tc>
          <w:tcPr>
            <w:tcW w:type="dxa" w:w="2880"/>
          </w:tcPr>
          <w:p>
            <w:r/>
            <w:r>
              <w:t>저서 『サムスンは生き残れるか』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</w:tbl>
    <w:p/>
    <w:p>
      <w:pPr>
        <w:pStyle w:val="Heading2"/>
      </w:pPr>
      <w:r>
        <w:t>방법론·한계</w:t>
      </w:r>
    </w:p>
    <w:p>
      <w:pPr>
        <w:pStyle w:val="ListBullet"/>
      </w:pPr>
      <w:r>
        <w:t xml:space="preserve">다수 원문 사이트(한경·삼성 뉴스룸·닛케이·한국일보 등)가 이 세션 egress 프록시에서 </w:t>
      </w:r>
      <w:r>
        <w:rPr>
          <w:b/>
        </w:rPr>
        <w:t>HTTP 403</w:t>
      </w:r>
      <w:r>
        <w:t xml:space="preserve">으로 직접 열람 차단 → </w:t>
      </w:r>
      <w:r>
        <w:rPr>
          <w:b/>
        </w:rPr>
        <w:t>검색엔진의 근거 요약·전재본을 다수 교차 대조</w:t>
      </w:r>
      <w:r>
        <w:t xml:space="preserve">해 검증. 닛케이 일본어판 페이월 기사는 </w:t>
      </w:r>
      <w:r>
        <w:rPr>
          <w:b/>
        </w:rPr>
        <w:t>중문판 전재본</w:t>
      </w:r>
      <w:r>
        <w:t>으로 본문 복원(부록 D).</w:t>
      </w:r>
    </w:p>
    <w:p>
      <w:pPr>
        <w:pStyle w:val="ListBullet"/>
      </w:pPr>
      <w:r>
        <w:t>미해결(구독/원본 필요): 닛케이 2건 본문 전문의 개별 일화·직접 인용문, 1971 중앙일보 채용공고 지면 원본, ❓"과장 이상 손대지 마라" 출처.</w:t>
      </w:r>
    </w:p>
    <w:p>
      <w:pPr>
        <w:pStyle w:val="ListBullet"/>
      </w:pPr>
      <w:r>
        <w:t>신뢰도 태그(✅/🟡/⚠️/❌/❓)는 교차검증 결과. 출판 시 ⚠️·❌·❓는 원 사료 재확인 필수.</w:t>
      </w:r>
    </w:p>
    <w:p>
      <w:pPr>
        <w:pStyle w:val="Heading2"/>
      </w:pPr>
      <w:r>
        <w:t>주요 출처(URL·매체)</w:t>
      </w:r>
    </w:p>
    <w:p>
      <w:pPr>
        <w:pStyle w:val="ListBullet"/>
      </w:pPr>
      <w:r>
        <w:rPr>
          <w:b/>
        </w:rPr>
        <w:t>원점/조직:</w:t>
      </w:r>
      <w:r>
        <w:t xml:space="preserve"> 삼성 디자인史 phase-1(1971 홍성수·1983 통합디자인실); 삼성 뉴스룸 '디자인에 눈 뜨다(1969-1992)'; 경향(민철홍 부고 2020.8); HBR Korea; Gordon Bruce Design·Scribd(IDS); SADI 연혁.</w:t>
      </w:r>
    </w:p>
    <w:p>
      <w:pPr>
        <w:pStyle w:val="ListBullet"/>
      </w:pPr>
      <w:r>
        <w:rPr>
          <w:b/>
        </w:rPr>
        <w:t>신경영/후쿠다:</w:t>
      </w:r>
      <w:r>
        <w:t xml:space="preserve"> FKI e-museum; namu.wiki 프랑크푸르트 선언; 한국일보 1993.8(후쿠다보고서 파문); 닛케이 2014·2024(福田民郎); 닛케이 중문판 전재; RIETI BBL(2013.7.31); JBpress; フルスロットル; 삼성 디자인史 phase-2; 월간중앙 '이건희 25년의 약속'; 아시아경제 '삼성을 바꾼 3번의 회의'; newspim/한국일보/쿠키뉴스/비즈워치(2015 후쿠다); 매일신문(2005 후쿠다); daum blog(게이샤론·보고서 목록); 中央日報 일어판(2016, 2세대 관계).</w:t>
      </w:r>
    </w:p>
    <w:p>
      <w:pPr>
        <w:pStyle w:val="ListBullet"/>
      </w:pPr>
      <w:r>
        <w:rPr>
          <w:b/>
        </w:rPr>
        <w:t>화형식/휴대폰:</w:t>
      </w:r>
      <w:r>
        <w:t xml:space="preserve"> KED Global; TheElec; 서울경제; 머니투데이; 아주경제; News1(이건희폰); Wikipedia·GSMArena(SGH-T100); 한국일보·ZDNet(Z플립5 레트로=E700).</w:t>
      </w:r>
    </w:p>
    <w:p>
      <w:pPr>
        <w:pStyle w:val="ListBullet"/>
      </w:pPr>
      <w:r>
        <w:rPr>
          <w:b/>
        </w:rPr>
        <w:t>디자인혁명/밀라노:</w:t>
      </w:r>
      <w:r>
        <w:t xml:space="preserve"> 삼성 디자인史 phase-3; 한경; HBR Korea; Radio Korea; Branding in Asia; Insight Korea; 서울신문.</w:t>
      </w:r>
    </w:p>
    <w:p>
      <w:pPr>
        <w:pStyle w:val="ListBullet"/>
      </w:pPr>
      <w:r>
        <w:rPr>
          <w:b/>
        </w:rPr>
        <w:t>보르도/최지성:</w:t>
      </w:r>
      <w:r>
        <w:t xml:space="preserve"> 삼성 뉴스룸(EN/KR); Digitimes(DisplaySearch Q3’06); Network World/IDG(’06 LCD); Impress AV Watch; 블로터; ddaily·inews24; 한국경제(2006 보르도 개발·강윤제 수석디자이너); 한국일보(2009 최지성); 경향(2006 보르도 TF); IDEO·Bloomberg(2004 IDEA).</w:t>
      </w:r>
    </w:p>
    <w:p>
      <w:pPr>
        <w:pStyle w:val="ListBullet"/>
      </w:pPr>
      <w:r>
        <w:rPr>
          <w:b/>
        </w:rPr>
        <w:t>저서/연재:</w:t>
      </w:r>
      <w:r>
        <w:t xml:space="preserve"> 『サムスンは生き残れるか』(細川幸太郎, 日経BP, 2025.1.10, ISBN 9784296120710); 日経BOOKプラス 서문·발췌.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