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『이건희의 디자인 경영에서 감응의 디자인으로』 — 통합 원고</w:t>
      </w:r>
    </w:p>
    <w:p>
      <w:pPr>
        <w:ind w:left="432"/>
        <w:pBdr>
          <w:left w:val="single" w:sz="18" w:space="8" w:color="8EAADB"/>
        </w:pBdr>
      </w:pPr>
      <w:r>
        <w:rPr>
          <w:b/>
          <w:color w:val="404040"/>
        </w:rPr>
        <w:t>일러두기.</w:t>
      </w:r>
    </w:p>
    <w:p>
      <w:pPr>
        <w:ind w:left="432"/>
        <w:pBdr>
          <w:left w:val="single" w:sz="18" w:space="8" w:color="8EAADB"/>
        </w:pBdr>
      </w:pPr>
      <w:r>
        <w:rPr>
          <w:color w:val="404040"/>
        </w:rPr>
        <w:t>- 본 원고는 서론·2장(사례)·3장(이론)·4장(결론)과 부록 3-A(검증 방법론)를 하나로 묶은 통합본이다. 2장의 사료적 근거 전체(어록·연표·정정 노트·출처)는 별책 「이건희와 삼성 디자인 경영 — 완전판」에 있으며, 본문의 〔사료〕 노트는 출판 시 각주로 전환한다.</w:t>
      </w:r>
    </w:p>
    <w:p>
      <w:pPr>
        <w:ind w:left="432"/>
        <w:pBdr>
          <w:left w:val="single" w:sz="18" w:space="8" w:color="8EAADB"/>
        </w:pBdr>
      </w:pPr>
      <w:r>
        <w:rPr>
          <w:color w:val="404040"/>
        </w:rPr>
        <w:t xml:space="preserve">- </w:t>
      </w:r>
      <w:r>
        <w:rPr>
          <w:b/>
          <w:color w:val="404040"/>
        </w:rPr>
        <w:t>신뢰도 범례:</w:t>
      </w:r>
      <w:r>
        <w:rPr>
          <w:color w:val="404040"/>
        </w:rPr>
        <w:t xml:space="preserve"> ✅ 확인 · 🟡 일부확인·출처의존 · ⚠️ 불일치·주의 · ❌ 오류·정정 · ❓ 미확인. ⚠️·❌·❓ 항목은 출판 전 원 사료 재확인이 필수다.</w:t>
      </w:r>
    </w:p>
    <w:p>
      <w:pPr>
        <w:ind w:left="432"/>
        <w:pBdr>
          <w:left w:val="single" w:sz="18" w:space="8" w:color="8EAADB"/>
        </w:pBdr>
      </w:pPr>
      <w:r>
        <w:rPr>
          <w:color w:val="404040"/>
        </w:rPr>
        <w:t xml:space="preserve">- </w:t>
      </w:r>
      <w:r>
        <w:rPr>
          <w:b/>
          <w:color w:val="404040"/>
        </w:rPr>
        <w:t>이론 귀속:</w:t>
      </w:r>
      <w:r>
        <w:rPr>
          <w:color w:val="404040"/>
        </w:rPr>
        <w:t xml:space="preserve"> 디자인 사고 = 베르간티(시작)→장영중(완성). 감응의 디자인 = 김재준.</w:t>
      </w:r>
    </w:p>
    <w:p>
      <w:pPr>
        <w:ind w:left="432"/>
        <w:pBdr>
          <w:left w:val="single" w:sz="18" w:space="8" w:color="8EAADB"/>
        </w:pBdr>
      </w:pPr>
      <w:r>
        <w:rPr>
          <w:color w:val="404040"/>
        </w:rPr>
        <w:t xml:space="preserve">- </w:t>
      </w:r>
      <w:r>
        <w:rPr>
          <w:b/>
          <w:color w:val="404040"/>
        </w:rPr>
        <w:t>수식 표기:</w:t>
      </w:r>
      <w:r>
        <w:rPr>
          <w:color w:val="404040"/>
        </w:rPr>
        <w:t xml:space="preserve"> 모든 수식은 유니코드 평문으로 적는다. 예: 헤지의 가치 V ∝ σ² × ρ (V=겸용 형태의 값, σ²=미래 변동의 크기, ρ=변동의 예측 가능성).</w:t>
      </w:r>
    </w:p>
    <w:p>
      <w:pPr>
        <w:ind w:left="432"/>
        <w:pBdr>
          <w:left w:val="single" w:sz="18" w:space="8" w:color="8EAADB"/>
        </w:pBdr>
      </w:pPr>
      <w:r>
        <w:rPr>
          <w:color w:val="404040"/>
        </w:rPr>
        <w:t xml:space="preserve">- </w:t>
      </w:r>
      <w:r>
        <w:rPr>
          <w:b/>
          <w:color w:val="404040"/>
        </w:rPr>
        <w:t>이론의 지위:</w:t>
      </w:r>
      <w:r>
        <w:rPr>
          <w:color w:val="404040"/>
        </w:rPr>
        <w:t xml:space="preserve"> 3장의 '감응의 디자인'은 증명된 법칙이 아니라 결정이론에서 연역된 </w:t>
      </w:r>
      <w:r>
        <w:rPr>
          <w:b/>
          <w:color w:val="404040"/>
        </w:rPr>
        <w:t>반증 가능한 가설</w:t>
      </w:r>
      <w:r>
        <w:rPr>
          <w:color w:val="404040"/>
        </w:rPr>
        <w:t>이며, 그 검증 프로그램은 부록 3-A가 제시한다.</w:t>
      </w:r>
    </w:p>
    <w:p>
      <w:pPr>
        <w:pStyle w:val="Heading2"/>
      </w:pPr>
      <w:r>
        <w:t>목차</w:t>
      </w:r>
    </w:p>
    <w:p>
      <w:pPr>
        <w:pStyle w:val="ListBullet"/>
      </w:pPr>
      <w:r>
        <w:rPr>
          <w:b/>
        </w:rPr>
        <w:t>서론</w:t>
      </w:r>
      <w:r>
        <w:t xml:space="preserve"> — 역전의 물음: 한국은 어떻게, 그리고 왜 앞섰는가</w:t>
      </w:r>
    </w:p>
    <w:p>
      <w:pPr>
        <w:pStyle w:val="ListBullet"/>
      </w:pPr>
      <w:r>
        <w:rPr>
          <w:b/>
        </w:rPr>
        <w:t>2장</w:t>
      </w:r>
      <w:r>
        <w:t xml:space="preserve"> — 이건희 디자인 경영, 30년의 사례 (2.1 원점 ~ 2.8 30년 뒤의 진단)</w:t>
      </w:r>
    </w:p>
    <w:p>
      <w:pPr>
        <w:pStyle w:val="ListBullet"/>
      </w:pPr>
      <w:r>
        <w:rPr>
          <w:b/>
        </w:rPr>
        <w:t>3장</w:t>
      </w:r>
      <w:r>
        <w:t xml:space="preserve"> — 이론적 연구</w:t>
      </w:r>
    </w:p>
    <w:p>
      <w:pPr>
        <w:pStyle w:val="ListBullet"/>
        <w:ind w:left="1080"/>
      </w:pPr>
      <w:r>
        <w:t>3.1 디자인 사고 (베르간티→장영중)</w:t>
      </w:r>
    </w:p>
    <w:p>
      <w:pPr>
        <w:pStyle w:val="ListBullet"/>
        <w:ind w:left="1080"/>
      </w:pPr>
      <w:r>
        <w:t>3.2 감응의 디자인 (김재준) — 결정이론 7단계 연역</w:t>
      </w:r>
    </w:p>
    <w:p>
      <w:pPr>
        <w:pStyle w:val="ListBullet"/>
        <w:ind w:left="1080"/>
      </w:pPr>
      <w:r>
        <w:t>3.3 이 이론은 반증 가능한가 — 한계와 검증 프로그램</w:t>
      </w:r>
    </w:p>
    <w:p>
      <w:pPr>
        <w:pStyle w:val="ListBullet"/>
        <w:ind w:left="1080"/>
      </w:pPr>
      <w:r>
        <w:t>3.4 소결: 두 이론은 어떻게 맞물리는가</w:t>
      </w:r>
    </w:p>
    <w:p>
      <w:pPr>
        <w:pStyle w:val="ListBullet"/>
      </w:pPr>
      <w:r>
        <w:rPr>
          <w:b/>
        </w:rPr>
        <w:t>4장</w:t>
      </w:r>
      <w:r>
        <w:t xml:space="preserve"> — 결론: 불확실성 위에서 형태를 짓는다는 것</w:t>
      </w:r>
    </w:p>
    <w:p>
      <w:pPr>
        <w:pStyle w:val="ListBullet"/>
      </w:pPr>
      <w:r>
        <w:rPr>
          <w:b/>
        </w:rPr>
        <w:t>부록 3-A</w:t>
      </w:r>
      <w:r>
        <w:t xml:space="preserve"> — 순환논증에서 벗어나기: 독립 측정과 반증 설계</w:t>
      </w:r>
    </w:p>
    <w:p>
      <w:pPr>
        <w:pStyle w:val="ListBullet"/>
      </w:pPr>
      <w:r>
        <w:rPr>
          <w:b/>
        </w:rPr>
        <w:t>별책</w:t>
      </w:r>
      <w:r>
        <w:t xml:space="preserve"> — 「이건희와 삼성 디자인 경영 — 완전판」 (2장의 사료·부록 A~G)</w:t>
      </w:r>
    </w:p>
    <w:p>
      <w:pPr>
        <w:pBdr>
          <w:bottom w:val="single" w:sz="6" w:space="1" w:color="999999"/>
        </w:pBdr>
      </w:pPr>
    </w:p>
    <w:p>
      <w:pPr>
        <w:pBdr>
          <w:bottom w:val="single" w:sz="6" w:space="1" w:color="999999"/>
        </w:pBdr>
      </w:pPr>
    </w:p>
    <w:p>
      <w:pPr>
        <w:pStyle w:val="Heading1"/>
      </w:pPr>
      <w:r>
        <w:t>서론 — 역전(逆轉)의 물음: 한국은 어떻게, 그리고 왜 앞섰는가</w:t>
      </w:r>
    </w:p>
    <w:p>
      <w:pPr>
        <w:pStyle w:val="Heading2"/>
      </w:pPr>
      <w:r>
        <w:t>1. 하나의 역설에서 출발한다</w:t>
      </w:r>
    </w:p>
    <w:p>
      <w:r>
        <w:t>2018년, 오래된 위계 하나가 조용히 뒤집혔다. 경제협력개발기구(OECD)가 집계한 구매력평가(PPP) 기준 1인당 국내총생산에서 한국은 4만 2,136달러를 기록해 일본의 4만 1,502달러를 앞질렀다. 반세기 전, 식민과 전쟁의 폐허에서 일본의 8분의 1에도 못 미치는 소득으로 출발했던 나라가, 옛 종주국의 1인당 생산성을 넘어선 것이다. 국제통화기금(IMF)이 2019년에 내놓은 전망은 이 추월 시점을 2023년경으로 잡았으나, 현실은 예측을 3년이나 앞질렀다.</w:t>
      </w:r>
    </w:p>
    <w:p>
      <w:r>
        <w:t>이 역전은 소득의 한 지표에 그치지 않는다. 같은 해 평판 디스플레이 세계 생산에서 한국은 42.6%로 1위였고, 일본은 12.0%로 중국·대만에도 뒤진 4위였다. 반도체에서 한국은 미국에 이은 2위로, 3위 일본과의 격차를 오히려 벌렸다. 휴대전화·텔레비전·조선, 그리고 이른바 '한류'로 불리는 문화 상품에 이르기까지, 20세기 후반까지 일본이 지배하던 영역들에서 한국 기업의 이름이 앞자리를 차지했다.</w:t>
      </w:r>
    </w:p>
    <w:p>
      <w:r>
        <w:t xml:space="preserve">물론 이 그림에는 단서가 필요하다. 역전은 전면적이지 않다. 일본은 소재·부품·정밀장비에서 여전히 압도적 강점을 유지하며, 2019년 반도체·디스플레이 핵심 소재 세 품목에 대한 수출 규제는 한국 첨단산업이 그 상류(上流)에서 얼마나 일본에 의존하는지를 드러냈다. 삼성전자가 2020년대에도 소니와 히타치의 부활 전략을 다시 연구한다는 사실은, '추월'이 곧 '졸업'을 뜻하지 않음을 보여준다. 따라서 물음은 승패의 선언이 아니라 구조의 해명이어야 한다. </w:t>
      </w:r>
      <w:r>
        <w:rPr>
          <w:b/>
        </w:rPr>
        <w:t>완성도와 정밀성에서 오래 앞섰던 일본을, 한국은 어떤 국면의 어떤 능력으로 특정 영역에서 앞질렀는가.</w:t>
      </w:r>
    </w:p>
    <w:p>
      <w:r>
        <w:t xml:space="preserve">이 책은 그 물음의 한 축을 '디자인'에서 찾는다. 더 정확히는, 디자인이라는 말이 가리키는 </w:t>
      </w:r>
      <w:r>
        <w:rPr>
          <w:b/>
        </w:rPr>
        <w:t>불확실한 환경에서 형태를 결정하는 능력</w:t>
      </w:r>
      <w:r>
        <w:t>에서 찾는다.</w:t>
      </w:r>
    </w:p>
    <w:p>
      <w:pPr>
        <w:pStyle w:val="Heading2"/>
      </w:pPr>
      <w:r>
        <w:t>2. 과거에 무슨 일이 있었나 — 안정의 최적화와 압축된 격변</w:t>
      </w:r>
    </w:p>
    <w:p>
      <w:r>
        <w:t xml:space="preserve">두 나라의 20세기 후반은 서로 다른 환경 통계 아래 놓여 있었다. 이 차이를 하나의 개념으로 압축하면 </w:t>
      </w:r>
      <w:r>
        <w:rPr>
          <w:b/>
        </w:rPr>
        <w:t>정상성(stationarity)의 정도</w:t>
      </w:r>
      <w:r>
        <w:t>다.</w:t>
      </w:r>
    </w:p>
    <w:p>
      <w:r>
        <w:t xml:space="preserve">전후 일본은 상대적으로 안정된 궤도 위에서 성장했다. 지속적 수요, 예측 가능한 기술 경로, 장기 고용과 계열(系列)의 안정. 이런 환경에서 최적의 전략은 </w:t>
      </w:r>
      <w:r>
        <w:rPr>
          <w:b/>
        </w:rPr>
        <w:t>특화(specialization)와 완성(perfection)</w:t>
      </w:r>
      <w:r>
        <w:t>이다. 하나의 정답을 향해 부품과 공정과 조직을 갈아 넣어 세계 최고의 정밀도에 도달하는 것. 일본 제조업의 신화는 이 안정된 환경에 대한 극한의 최적화였다. 그러나 최적화에는 그림자가 있다. 환경이 이동하면, 하나의 정답에 봉인된 형태는 그 이동을 따라가지 못한다. 특화는 안정의 자식이자 격변의 인질이다.</w:t>
      </w:r>
    </w:p>
    <w:p>
      <w:r>
        <w:t xml:space="preserve">한국의 20세기 후반은 사회학이 '압축근대(compressed modernity)'라 부른 극단적 비정상성의 시간이었다. 한 세대 안에 농업사회에서 산업사회로, 다시 정보사회로, 권위주의에서 민주화로 분포가 몇 차례나 표류했다. 이런 환경에서 하나의 정답에 특화한 형태는 살아남지 못한다. 살아남은 것은 </w:t>
      </w:r>
      <w:r>
        <w:rPr>
          <w:b/>
        </w:rPr>
        <w:t>여러 상태에 걸치는 형태, 유연하고 이중적인 형태</w:t>
      </w:r>
      <w:r>
        <w:t>였다. 위기가 일상이었던 사회에서 조직은 빠른 전환과 겸업, 모방을 통한 압축 학습으로 적응했다.</w:t>
      </w:r>
    </w:p>
    <w:p>
      <w:r>
        <w:t xml:space="preserve">한국 산업의 초기 경쟁력이 흔히 '모방'으로 폄하되지만, 이 진단은 재고를 요한다. 삼성의 디자인 고문이었던 후쿠다 다미오는 삼성의 성장을 단순 모방이 아니라 </w:t>
      </w:r>
      <w:r>
        <w:rPr>
          <w:b/>
        </w:rPr>
        <w:t>역설계(reverse engineering)</w:t>
      </w:r>
      <w:r>
        <w:t>로 규정했다. 일본 제품을 해체해 설계 사상까지 파고든 뒤 다른 제품으로 재구성하는 방식은, 모방과 달리 원본과 구별되는 새 형태를 낳는다. 다만 그는 그것이 아직 '0에서 1을 만드는' 창발은 아니라는 유보도 함께 달았다. 역설계는 격변의 환경에 최적화된 학습 형식이었고, 바로 그 형식이 안정에 최적화된 일본이 갖지 못한 적응성을 한국에 주었다.</w:t>
      </w:r>
    </w:p>
    <w:p>
      <w:r>
        <w:t xml:space="preserve">여기에 이 책의 첫 번째 이론적 가설이 놓인다. </w:t>
      </w:r>
      <w:r>
        <w:rPr>
          <w:b/>
        </w:rPr>
        <w:t>완성은 안정의 서식지에서 최적이고, 적응은 격변의 서식지에서 최적이다.</w:t>
      </w:r>
      <w:r>
        <w:t xml:space="preserve"> 그러나 완성이 격변을 만나면 정지(停止)로 굳고, 적응이 리듬을 만나면 형태로 도약한다. 한국의 격변이 그저 무작위한 혼돈이었다면 아무것도 축적되지 못했을 것이다. 문제는 그 격변에 </w:t>
      </w:r>
      <w:r>
        <w:rPr>
          <w:b/>
        </w:rPr>
        <w:t>방향과 박자</w:t>
      </w:r>
      <w:r>
        <w:t>를 부여해, 혼돈을 예측 가능한 변동, 곧 리듬으로 바꾸는 행위자였다. 그 행위자의 이름 가운데 하나가 이건희이고 삼성이다.</w:t>
      </w:r>
    </w:p>
    <w:p>
      <w:pPr>
        <w:pStyle w:val="Heading2"/>
      </w:pPr>
      <w:r>
        <w:t>3. 이건희와 삼성의 역할 — 격변을 리듬으로 설계하다</w:t>
      </w:r>
    </w:p>
    <w:p>
      <w:r>
        <w:t xml:space="preserve">이건희의 경영을 리더십의 일화로만 읽으면 그 구조를 놓친다. 그의 방식을 환경 통계의 언어로 옮기면 이렇게 요약된다. </w:t>
      </w:r>
      <w:r>
        <w:rPr>
          <w:b/>
        </w:rPr>
        <w:t>그는 격변을 제거하지 않았다. 격변을 설계했다.</w:t>
      </w:r>
    </w:p>
    <w:p>
      <w:r>
        <w:t xml:space="preserve">그는 성과가 정점일 때 오히려 위기의식을 주입해 조직에 인위적 변동을 일으켰다(밀라노의 "아직 1.5류", 구미의 불길). 이것이 변동성 항(項)이다. 동시에 그는 '일등주의'와 "성능은 평준화되고 승부는 디자인에서 갈린다"는 단일한 방향을 반복해 조직이 그 변동의 박자를 읽을 수 있게 했다. 이것이 예측 가능성 항이다. 변동성과 예측 가능성이 함께 커지는 자리 — 정지도 혼돈도 아닌 리듬의 자리에서만, 조직은 하나의 정답에 특화하는 대신 </w:t>
      </w:r>
      <w:r>
        <w:rPr>
          <w:b/>
        </w:rPr>
        <w:t>여러 상태에 걸치는 이중적 형태</w:t>
      </w:r>
      <w:r>
        <w:t>에 자원을 투자한다. 그 이중적 형태가 곧 '디자인'이었다. 효율(엔지니어의 논리)과 의미(디자이너의 논리)를 한 제품 안에 접는 것.</w:t>
      </w:r>
    </w:p>
    <w:p>
      <w:r>
        <w:t xml:space="preserve">삼성이 일본을 앞선 영역들이 이 가설을 뒷받침한다. 메모리 반도체, 디스플레이, 휴대전화, 텔레비전 — 모두 표준이 빠르게 이동하고 세대 교체가 잦은, 곧 변동성이 큰 영역이다. 안정에 최적화된 일본의 특화 역량은 이런 리듬의 환경에서 오히려 전환 비용의 족쇄가 되었고, 격변에 단련된 한국의 이중기능적 적응성은 여기서 도약의 지렛대가 되었다. 이건희의 디자인 경영은 이 구조적 이점을 우연에 맡기지 않고 </w:t>
      </w:r>
      <w:r>
        <w:rPr>
          <w:b/>
        </w:rPr>
        <w:t>설계된 리듬</w:t>
      </w:r>
      <w:r>
        <w:t>으로 조직화한 장치였다.</w:t>
      </w:r>
    </w:p>
    <w:p>
      <w:r>
        <w:t>그러나 이 성취에는 처음부터 그늘이 함께 있었다. 격변을 리듬으로 바꾸는 설계는, 그 강도가 지나치면 구성원을 소진시키고 조직을 공포로 통치한다. 애니콜의 불길 앞에 선 2천 명의 얼굴에는 각성과 두려움이 함께 있었다. 이 책의 4장이 다룰 물음 — 감응을 설계한다는 것은 그것을 살리는 일인가 착취하는 일인가 — 는 바로 이 그늘에서 자란다.</w:t>
      </w:r>
    </w:p>
    <w:p>
      <w:pPr>
        <w:pStyle w:val="Heading2"/>
      </w:pPr>
      <w:r>
        <w:t>4. 두 개의 문장, 하나의 형식</w:t>
      </w:r>
    </w:p>
    <w:p>
      <w:r>
        <w:t>이 책의 논지는 두 개의 문장 사이에 걸려 있다. 하나는 경영의 언어다. 2005년 밀라노에서 이건희는 말했다. "제품이 소비자의 마음을 사로잡는 시간은 평균 0.6초다." 다른 하나는 존재의 언어다. 2023년 잠실의 6만 관중이 부르는 불완전한 떼창을 두고 한 사유자는 적었다. "설계가 끝났을 때, 진짜 무언가가 시작된다."</w:t>
      </w:r>
    </w:p>
    <w:p>
      <w:r>
        <w:t xml:space="preserve">표면적으로 이 둘은 무관하다. 그러나 이 책은 그 둘이 </w:t>
      </w:r>
      <w:r>
        <w:rPr>
          <w:b/>
        </w:rPr>
        <w:t>같은 형식의 두 표현</w:t>
      </w:r>
      <w:r>
        <w:t xml:space="preserve">임을 논증한다. 0.6초 안에 몸을 멈춰 세우는 것과, 완벽한 설계의 바깥에서 6만 개의 어긋난 목소리가 만드는 두께는, 모두 </w:t>
      </w:r>
      <w:r>
        <w:rPr>
          <w:b/>
        </w:rPr>
        <w:t>효율로 환원되지 않는 형태의 잉여</w:t>
      </w:r>
      <w:r>
        <w:t xml:space="preserve">를 가리킨다. 그 잉여가 발생하는 자리가 리듬이고, 그 잉여의 이름이 이 책의 후반부에서 '감응(感應)'이 된다. 한국이 특정 영역에서 일본을 앞선 것이, 단지 더 빨리 달렸기 때문이 아니라 </w:t>
      </w:r>
      <w:r>
        <w:rPr>
          <w:b/>
        </w:rPr>
        <w:t>더 나은 형태의 잉여를 생산했기 때문</w:t>
      </w:r>
      <w:r>
        <w:t>이라면, 그 잉여의 구조를 해명하는 일은 경영학의 문제이자 미학의 문제가 된다.</w:t>
      </w:r>
    </w:p>
    <w:p>
      <w:pPr>
        <w:pStyle w:val="Heading2"/>
      </w:pPr>
      <w:r>
        <w:t>5. 이 책의 구성과 방법, 그리고 우리가 배워야 할 것</w:t>
      </w:r>
    </w:p>
    <w:p>
      <w:r>
        <w:t>이 책은 세 걸음으로 나아간다.</w:t>
      </w:r>
    </w:p>
    <w:p>
      <w:r>
        <w:rPr>
          <w:b/>
        </w:rPr>
        <w:t>2장</w:t>
      </w:r>
      <w:r>
        <w:t>은 사실을 복원한다. 1971년 한 사람의 디자이너에서 시작해 후쿠다 보고서와 프랑크푸르트 선언, 애니콜의 불길, 밀라노의 질책, 보르도의 곡선을 거쳐 30년 뒤 같은 진단이 되돌아오기까지의 궤적을, 교차 검증된 사료로 다시 쓴다.</w:t>
      </w:r>
    </w:p>
    <w:p>
      <w:r>
        <w:rPr>
          <w:b/>
        </w:rPr>
        <w:t>3장</w:t>
      </w:r>
      <w:r>
        <w:t>은 그 사실을 이론으로 해석한다. 먼저 기존의 디자인 사고(design thinking) 이론 — 로저 마틴의 신뢰성과 타당성, 베르간티의 의미 주도 혁신 — 으로 이건희의 결정을 읽는다(3.1). 이어 세포·공간·몸을 관통하는 '감응의 디자인' 이론으로 그것을 다시 읽는다(3.2). 후자는 이건희의 결정을 생명과 미학과 도시가 공유하는 하나의 형식 위에 올려놓는다.</w:t>
      </w:r>
    </w:p>
    <w:p>
      <w:r>
        <w:rPr>
          <w:b/>
        </w:rPr>
        <w:t>4장</w:t>
      </w:r>
      <w:r>
        <w:t>은 규범과 전망으로 닫는다. 격변을 리듬으로 바꾸는 설계의 윤리, 그리고 그 설계 능력이 감응의 착취로 전락하지 않기 위한 조건을 묻는다.</w:t>
      </w:r>
    </w:p>
    <w:p>
      <w:r>
        <w:t>방법론적으로, 이 책은 인물이 아니라 문제의 구조를 비교한다. 기원후 3세기의 중국 천문학자와 17세기의 핼리가 서로를 모른 채 같은 혜성의 76년 주기에 도달했듯, 서로 무관한 영역들에서 같은 구조가 반복된다면 그 반복은 우연이 아니라 실재하는 형식의 흔적이다. 경영(이건희)과 생물학(세포의 결정)과 존재론(감응)을 한자리에 세우는 근거가 여기 있다.</w:t>
      </w:r>
    </w:p>
    <w:p>
      <w:r>
        <w:t xml:space="preserve">그리고 이 모든 논의가 겨냥하는 실천적 물음은 하나다. </w:t>
      </w:r>
      <w:r>
        <w:rPr>
          <w:b/>
        </w:rPr>
        <w:t>우리는 무엇을 배워야 하는가.</w:t>
      </w:r>
      <w:r>
        <w:t xml:space="preserve"> 이 책의 잠정적 답을 미리 적어 두면 세 가지다. 첫째, 완성이 아니라 적응을 설계하라 — 하나의 정답에 봉인된 형태는 환경의 이동 앞에서 반드시 낡는다. 둘째, 형태가 아니라 매개(媒介)를 지어라 — 지속하는 것은 완성된 제품이 아니라 사용과 감응이 축적되는 조건이다. 셋째, 축적하되 고착되지 말라 — 살아 있는 조직과 문명은 언제나 아직 오지 않은 것을 위한 빈틈을 남긴다. 일본의 정체와 한국의 도약, 그리고 다시 한국을 위협하는 새로운 정체의 조짐은, 모두 이 세 원리의 시험대다.</w:t>
      </w:r>
    </w:p>
    <w:p>
      <w:r>
        <w:t>〔사료〕 2018년 PPP 1인당 GDP 역전(한국 42,136 / 일본 41,502달러), 2018 디스플레이 점유율(한국 42.6% 1위·일본 12.0%), 반도체 한국 2위는 OECD·산업통계 및 언론 보도. 후쿠다의 '역설계' 규정과 삼성의 소니·히타치 연구는 닛케이(2014·2024). '압축근대'는 사회학 개념(장경섭 등). "0.6초"·"설계가 끝났을 때…"는 각각 밀라노 어록·「감응의 존재론」. 한일 비교는 해석적 가설로 제시하며, 다인(多因)적 현상임을 본문에서 유보.</w:t>
      </w:r>
    </w:p>
    <w:p>
      <w:pPr>
        <w:pBdr>
          <w:bottom w:val="single" w:sz="6" w:space="1" w:color="999999"/>
        </w:pBdr>
      </w:pPr>
    </w:p>
    <w:p>
      <w:pPr>
        <w:pStyle w:val="Heading1"/>
      </w:pPr>
      <w:r>
        <w:t>2장 — 이건희 디자인 경영, 30년의 사례</w:t>
      </w:r>
    </w:p>
    <w:p>
      <w:pPr>
        <w:ind w:left="432"/>
        <w:pBdr>
          <w:left w:val="single" w:sz="18" w:space="8" w:color="8EAADB"/>
        </w:pBdr>
      </w:pPr>
      <w:r>
        <w:rPr>
          <w:color w:val="404040"/>
        </w:rPr>
        <w:t>이 장은 사실의 복원을 목적으로 한다. 각 절은 사건을 서술하되, 말미에서 그 사건이 서론의 가설(격변을 리듬으로 바꾸는 설계) 안에서 갖는 의미를 짧게 회수한다.</w:t>
      </w:r>
    </w:p>
    <w:p>
      <w:pPr>
        <w:pStyle w:val="Heading2"/>
      </w:pPr>
      <w:r>
        <w:t>2.1 원점: 한 사람의 디자이너 (1971~1987)</w:t>
      </w:r>
    </w:p>
    <w:p>
      <w:r>
        <w:t>삼성 디자인의 기원을 이건희의 신경영에 두는 통념은 절반만 옳다. 제도로서의 디자인 경영은 1990년대의 산물이지만, 조직 안에 디자인이 처음 들어온 것은 그보다 22년 앞선다. 이 시간 격차는 사소한 연대기적 정정이 아니라, 뒤에서 전개할 논지 — 축적이 임계에 이르러야 도약이 가능하다 — 의 첫 증거다.</w:t>
      </w:r>
    </w:p>
    <w:p>
      <w:r>
        <w:t>1971년 9월 1일, 홍성수라는 청년이 삼성전자에 입사했다. 중앙일보에 실린 네 단짜리 공업디자이너 모집 공고가 계기였다. 면접에서 "산업디자인이란 무엇인가"라는 질문을 받자, 그는 시장조사에서 경쟁분석, 모델링, 양산에 이르는 전 과정을 10분에 걸쳐 설명했다고 전해진다. 통상 3분이면 끝날 답을 면접관들은 끊지 않았고, 2주 뒤 그는 스무 명 남짓한 지원자 가운데 홀로 채용되었다. 삼성전자의 첫 제품 디자이너였다. 그러나 그가 배치된 곳은 영업부 판촉과였다. 이 소속은 상징적이다. 당시 디자인이란 설계가 끝난 제품의 외피를 꾸미는 판촉의 하위 기능, 곧 형태의 사후(事後) 장식에 지나지 않았다.</w:t>
      </w:r>
    </w:p>
    <w:p>
      <w:r>
        <w:t>디자인이 밖의 권위를 빌린 흔적도 있다. 이듬해인 1972년, 서울대 미술대학 교수이자 한국 1세대 산업디자이너인 민철홍이 삼성의 흑백텔레비전 '마하 505'를 디자인했다. 사내의 신참 디자이너와 사외의 원로가 병존했다는 사실은, 이 시기 삼성의 디자인이 아직 자립한 기능이 아니라 여러 경로에서 조달되는 외주적 성격을 띠었음을 보여준다.</w:t>
      </w:r>
    </w:p>
    <w:p>
      <w:r>
        <w:t>디자인이 조직의 지위를 획득한 분기점은 1983년이다. 설계실과 종합연구소를 거친 디자인 기능이 통합 디자인실로 승격·분리되었고, 55명의 디자이너가 결집했다. 같은 해 서울 로얄호텔에서 제1회 삼성 굿 디자인전이 열렸다. 판촉의 하위 기능이 하나의 부서로 독립한 것이다. 그리고 1987년, 이건희가 회장에 오르면서 디자인은 다시 한 번 자리를 옮긴다. 수원 생산라인에 종속돼 있던 디자인팀이 분리되어 상품기획 조직과 통합되고, 서울에 상품기획센터가 신설되었다. 디자인이 '생산의 끝'에서 '기획의 처음'으로 이동한 것이며, 이는 뒤에 후쿠다가 요구하게 될 전환 — 디자인을 최후의 고려에서 최초의 결정으로 — 을 제도적으로 예비한 조치였다.</w:t>
      </w:r>
    </w:p>
    <w:p>
      <w:r>
        <w:t>주목할 것은 이건희 개인의 디자인 인식이 이 제도적 전환보다도 앞섰다는 점이다. 부회장이던 1970년대 말에서 1980년대 초, 그는 이렇게 말했다고 전해진다. "앞으로는 디자인이 세계에서 가장 중요해진다. 성능·품질·생산기술은 다 비슷해진다. 개성을 어떻게 표현하고 디자인을 어떻게 하느냐가 관건이다." 이 발언은 25년 뒤 밀라노에서 사장단에게 던질 논리 — 성능은 평준화되고 승부는 디자인에서 갈린다 — 의 완전한 원형이다. 서론의 언어로 옮기면, 그는 제품의 물성이 균질화되는 미래(변동성의 감소)를 내다보며, 차별화의 유일한 축이 형태의 잉여(디자인)로 이동하리라 예측하고 있었다.</w:t>
      </w:r>
    </w:p>
    <w:p>
      <w:r>
        <w:t>〔사료〕 1971.9.1 홍성수, 1983 통합 디자인실(55명), 1987 상품기획센터는 삼성 공식 디자인史로 확정. 민철홍 마하505(1972)는 경향신문 부고 등 제3자 확인. 홍성수 면접 일화는 삼성 자사 서술 기반이며 동명이인(서울대 전기·정보공학부 교수)과 구분한다. 통설의 "1981년 디자인실·직원 2명"은 부정확하며, 원점은 1971년으로 잡는다.</w:t>
      </w:r>
    </w:p>
    <w:p>
      <w:pPr>
        <w:pStyle w:val="Heading2"/>
      </w:pPr>
      <w:r>
        <w:t>2.2 사직서로 쓴 보고서, 그리고 프랑크푸르트 (1989~1993)</w:t>
      </w:r>
    </w:p>
    <w:p>
      <w:r>
        <w:t>신경영의 방아쇠를 당긴 것은 회장의 영감이 아니라, 3년을 묵살당한 한 외부인의 절망이었다. 이 절은 그 인과의 사슬을 복원한다.</w:t>
      </w:r>
    </w:p>
    <w:p>
      <w:r>
        <w:t>1989년, 삼성은 일본인 산업디자이너 후쿠다 다미오를 정보통신부문 디자인 고문으로 영입했다. NEC 그룹을 거쳐 교세라 등에서 일한 그의 이력은, 안정에 최적화된 일본 제조업의 정밀 문화를 체화한 것이었다. 영입의 계기는 뜻밖에도 한 통의 전화였다고 그는 회고했다. "어느 날 일본 삼성 고문이라는 사람이 회사로 전화를 걸어왔다." 반강제로 서울행에 배정된 그는, 이후 매달 일주일씩 삼성 디자인실에 머물며 서른 명 남짓한 디자이너를 지도했다.</w:t>
      </w:r>
    </w:p>
    <w:p>
      <w:r>
        <w:t>이 기간 그가 목격한 것은 격변의 환경에 적응한 조직의 그늘이었다. 빠른 모방과 압축 학습으로 성장한 삼성에는, 안정된 환경에서 완성을 추구하는 일본식 상품 창조의 문법이 결여돼 있었다. 그는 세 차례 보고서를 올렸다 — 사업부제에 따른 디자인 매니지먼트 방안(1991), 상품 개발 프로세스에 관한 제언(1992), 삼성전자가 확보해야 할 기술에 관한 제언(1993). 세 번 모두 중간에서 사장(死藏)되어 회장에게 닿지 않았다. 그의 진단은 조직의 자존심을 건드리는 것이었다. 그는 삼성의 디자이너를 경영진의 사소한 요구에 무엇이든 맞추는 종속적 존재로 그렸고, 삼성 제품을 소니·파나소닉의 히트작을 베끼기에 급급한 이류로 규정했다. 이 마지막 보고서는 사표를 낼 각오로 쓴 것이었다고 전해진다. 그것은 위탁받은 컨설팅이 아니라, 이 조직에서 더는 일할 수 없다는 절망에서 나온 사실상의 퇴직 선언이었다.</w:t>
      </w:r>
    </w:p>
    <w:p>
      <w:r>
        <w:t>바로 그 절망의 문서, 56쪽짜리 『경영과 디자인』이 1993년 6월 4일 마침내 이건희에게 직접 닿았다. 그날 도쿄 오쿠라 호텔에서 이건희가 주재한 기술개발 대책회의에서, 후쿠다는 회장의 면전에 대고 진단했다. "삼성전자의 가장 큰 문제는 경영과 디자인에 있다." 회의 사례로 그가 든 것은 조직의 병리를 압축한다. 개념이 다른 A·B·C안의 디자인을 상급자가 "적당히 섞어" 만들라 지시한다는 것 — 이는 특화도 통합도 이루지 못한 채 절충으로 정체성을 잃는 조직의 초상이었다.</w:t>
      </w:r>
    </w:p>
    <w:p>
      <w:r>
        <w:t>그리고 그날 밤, 이 책이 특별히 주목하는 장면이 벌어진다. 회의와 만찬이 끝난 뒤 후쿠다는 이건희의 방으로 불려 들어갔다. 가벼운 인사로 예정됐던 자리가 자정을 넘겨 새벽까지, 네 시간의 독대로 이어졌다. 이건희는 집요하게 되물었다. "삼성의 디자인 수준을 어떻게 높일 것인가." 후쿠다는 4년의 관찰을 쏟아냈다. 모방 제품이 너무 많아 문화적 충격을 받았다고, 한국의 디자인은 1.5류에도 못 미친다고, 변화 없이는 미래가 없다고. 이건희는 응답했다. "10년 안에 일본의 대형 가전 기업과 어깨를 나란히 하고 싶다." 서론의 물음이 이 한 문장에 응축돼 있다. 그는 일본을 극복 대상으로 명시했고, 그 극복의 수단으로 디자인을 지목했다. 닛케이의 2024년 보도에 따르면, 이 심야의 방에는 당시의 이재용도 있었다. 부친이 회사의 방향을 트는 결단의 현장에 후계자가 배석한 최초의 기록이다.</w:t>
      </w:r>
    </w:p>
    <w:p>
      <w:r>
        <w:t>이튿날 이건희는 독일행 기내에서 그 보고서를 반복해 읽었다. 그를 격발한 것은 문서만이 아니었다. 해외 매장 구석에서 먼지를 뒤집어쓴 삼성 제품과 — "먼지 구덩이에 처박힌 것에 왜 삼성이란 이름을 쓰느냐" — 세탁기 부품이 맞지 않자 칼로 깎아 조립하던 사내 영상이 하나의 분노로 수렴했다. 1993년 6월 7일, 프랑크푸르트 켐핀스키 호텔에서 그는 200명 남짓한 임원과 해외법인장을 앉혀 놓고 사흘에 걸쳐 하루 여덟 시간씩 말했다. 그 사흘을 후대는 한 문장으로 기억한다. "마누라와 자식만 빼고 다 바꿔라." 양(量)에서 질(質)로의 전환, 곧 신경영의 선언이었다.</w:t>
      </w:r>
    </w:p>
    <w:p>
      <w:r>
        <w:t xml:space="preserve">이 절의 의미는 분명하다. 신경영은 회장의 내면에서 자생한 것이 아니라, </w:t>
      </w:r>
      <w:r>
        <w:rPr>
          <w:b/>
        </w:rPr>
        <w:t>안정 문화의 외부인(후쿠다)이 격변 조직(삼성)에 들이민 냉정한 거울</w:t>
      </w:r>
      <w:r>
        <w:t>에서 촉발되었다. 이건희의 독창성은 아이디어의 발명에 있지 않고, 그 거울을 받아들여 조직 전체를 뒤흔드는 사건으로 증폭시킨 데 있다.</w:t>
      </w:r>
    </w:p>
    <w:p>
      <w:r>
        <w:t>〔사료〕 프랑크푸르트 6.7·켐핀스키·200명, 후쿠다 보고서 56쪽·1993.6.4·『경영과 디자인』, 도쿄 오쿠라 심야 독대와 이재용 배석(닛케이 2024 중문판 전재로 복원)은 확정 또는 유력. 후쿠다 영입 연도는 1989년이 유력하나 1990년설도 병존한다. '사표 각오'·보고서의 신랄한 표현은 후쿠다 본인 회고에 근거하므로 "전해진다"로 처리한다.</w:t>
      </w:r>
    </w:p>
    <w:p>
      <w:pPr>
        <w:pStyle w:val="Heading2"/>
      </w:pPr>
      <w:r>
        <w:t>2.3 불로 각인하다 — 애니콜 화형식 (1994~1995)</w:t>
      </w:r>
    </w:p>
    <w:p>
      <w:r>
        <w:t>선언은 언어였고, 각인은 불이었다. 이 절은 위기의식의 인위적 주입이 어떻게 하나의 의례가 되었는지를 다룬다.</w:t>
      </w:r>
    </w:p>
    <w:p>
      <w:r>
        <w:t>1994년, 삼성은 '애니콜' 브랜드를 처음 단 휴대폰 SH-770을 출시했다. 이 무렵의 한 일화가 널리 인용된다. 당시 업계 표준은 시장 지배자 모토로라를 따라 통화·종료 키를 숫자 키패드 아래에 두는 것이었는데, 이건희가 "가장 많이 쓰는 키가 아래에 있으면 전화받기 불편하다"며 그 두 키를 위로 올리게 했고 이후 업계가 이를 따랐다는 것이다. 수십 년 뒤 회고된 이야기라 사료로서의 무게는 가볍지만, 사용의 빈도(사용자 경험)에서 형태를 도출하는 그의 사고를 예시하는 장면으로 자주 소환된다.</w:t>
      </w:r>
    </w:p>
    <w:p>
      <w:r>
        <w:t>문제는 형태가 아니라 품질이었다. 애니콜의 불량률이 최고 11.8%까지 치솟았다. 1995년 3월 9일, 구미사업장 운동장에 직원 2천여 명이 '품질확보'라 쓴 머리띠를 두른 채 모였다. 운동장 한복판에는 시중에서 회수한 휴대폰과 전자제품 15만 대가 쌓였고, 그 값은 약 500억 원이었다. 해머를 든 직원들이 그것을 부수었고, 이어 불을 질렀다. 훗날 '애니콜 화형식'으로 불릴 장면이다. 그 자리에서 이건희가 남긴 말은 매체마다 표현이 다르나 요지는 하나였다. "고객이 두렵지 않습니까? 비싼 휴대폰이 고장 나면 누가 사겠습니까?" 그는 수준 미달의 제품을 만드는 것을 '죄악'이라 불렀다.</w:t>
      </w:r>
    </w:p>
    <w:p>
      <w:r>
        <w:t xml:space="preserve">이 사건을 단순한 품질 캠페인으로 읽으면 그 심층을 놓친다. 화형식은 성과가 아니라 </w:t>
      </w:r>
      <w:r>
        <w:rPr>
          <w:b/>
        </w:rPr>
        <w:t>의식(意識)을 겨눈 의례</w:t>
      </w:r>
      <w:r>
        <w:t>였다. 물리적으로 소각된 것은 15만 대의 불량품이지만, 상징적으로 소각된 것은 격변의 시대를 모방과 물량으로 통과해 온 조직의 안이함이었다. 서론의 틀로 보면, 이것은 정지의 유혹(적당한 품질로 시장을 유지하려는 관성)에 인위적 변동을 주입해 조직을 다시 리듬 위에 올려놓으려는 충격 요법이었다. 동시에 이 장면은 이 책의 윤리적 물음을 예고한다. 각성과 공포가 한 얼굴에 겹쳐 있었기 때문이다.</w:t>
      </w:r>
    </w:p>
    <w:p>
      <w:r>
        <w:t>〔사료〕 화형식 1995.3.9·구미·불량률 최고 11.8%·15만 대·약 500억 원·2천여 명은 확정. 발언은 문구 변형이 있어 요지로 처리한다. 아울러 소각액(500억 대 150여억)과 이후 점유율 상승폭은 매체별 이설이 있다. SH-770 버튼 일화는 회고성으로 완충한다.</w:t>
      </w:r>
    </w:p>
    <w:p>
      <w:pPr>
        <w:pStyle w:val="Heading2"/>
      </w:pPr>
      <w:r>
        <w:t>2.4 디자인 혁명의 해, 그리고 제도화 (1996~2001)</w:t>
      </w:r>
    </w:p>
    <w:p>
      <w:r>
        <w:t>충격은 제도로 정착되어야 지속된다. 이 절은 사건이 시스템으로 전환되는 국면을 다룬다.</w:t>
      </w:r>
    </w:p>
    <w:p>
      <w:r>
        <w:t>1996년 신년사에서 이건희는 그해를 '디자인 혁명의 해'로 선포하며 이렇게 말했다. "다가올 21세기는 디자인과 같은 소프트한 창의력이 기업의 소중한 자산이자, 21세기 기업 경영 최후의 승부처가 될 것이다." 이어 그는 그룹 전 제품에 삼성 고유의 디자인 개발 역량을 총집결하자고 했다. 이 대목은 사내에서 '123자 메시지'로 불렸다. 신년사의 디자인 강조 부분이 정확히 123자여서 디자인 조직의 벽에 액자로 게시되었다는 것이다. 하나의 문장이 물리적 매개(액자)가 되어 조직 공간에 축적되었다는 이 삽화는, 3장에서 전개할 '매개' 개념의 소박한 예시이기도 하다.</w:t>
      </w:r>
    </w:p>
    <w:p>
      <w:r>
        <w:t>여기서 통설 하나를 비판적으로 검토할 필요가 있다. 이 시기 이건희가 "지금부터 과장 이상은 디자인에 손대지 마라"고 지시해 디자이너에게 실권을 넘겼다는 이야기가 널리 유통된다. 관료적 간섭의 차단이라는 이 서사는 신경영의 취지와 정합하지만, 정작 그 문구의 1차 출처는 확인되지 않는다. 오히려 사료에 남은 것은 반대 방향의 조치 — 전무급 이상 임원에게 디자인 교육을 이수하게 한 것 — 이다. 학술적 서술은 매력적인 일화를 소개하되 그 근거의 공백을 은폐하지 않아야 한다. 이 문구는 '통설'로 표시하고 판단을 유보한다.</w:t>
      </w:r>
    </w:p>
    <w:p>
      <w:r>
        <w:t>디자인이 개인의 카리스마를 넘어 제도로 안착한 것은 2001년이다. 이해 삼성전자는 CEO 직속의 디자인경영센터(Corporate Design Center)를 독립 운영하며 '디자인 경영'이라는 용어를 처음으로 공식화했다. 이는 흔히 1996년으로 소급되는 통념과 구별되어야 한다. 1996년은 '선언'의 해였고, 2001년이 '제도'의 해였다. 그 사이 사내 디자인 교육기관(IDS)과 도쿄를 시작으로 한 해외 디자인연구소들이 세워졌다. 이 축적의 성과는 2004년 미국 산업디자인우수상(IDEA)에서 삼성이 아시아 기업 최초로 미국·유럽 기업보다 많은 상을 받는 것으로 대외에 입증되었다. 서론의 관점에서 이 수상은 상징적이다. 안정에 최적화된 서구·일본의 디자인 권위를, 격변에 단련된 한국 기업이 그들의 심사대에서 넘어선 첫 신호였기 때문이다.</w:t>
      </w:r>
    </w:p>
    <w:p>
      <w:r>
        <w:t>〔사료〕 1996 신년사 원문·'123자 메시지'는 확정. "과장 이상 손대지 마라"는 출처 미발견으로 통설로만 소개한다. 디자인경영센터 2001년 CEO 직속 출범은 확정이며 1996년 설립설과 구분한다. 2004 IDEA 성과는 BusinessWeek/IDSA 보도.</w:t>
      </w:r>
    </w:p>
    <w:p>
      <w:pPr>
        <w:pStyle w:val="Heading2"/>
      </w:pPr>
      <w:r>
        <w:t>2.5 밀라노 — 정점에서 위기를 주입하다 (2005)</w:t>
      </w:r>
    </w:p>
    <w:p>
      <w:r>
        <w:t>이건희 경영의 구조가 가장 선명하게 드러나는 장면이 밀라노다. 이 절은 '성공할 때 찌른다'는 역설적 통치술을 분석한다.</w:t>
      </w:r>
    </w:p>
    <w:p>
      <w:r>
        <w:t>1996년의 혁명으로부터 10년, 삼성전자는 이미 국제적으로 디자인 강자로 평가받고 있었다. 바로 그 정점에서 이건희는 사장단을 이탈리아 밀라노로 소집했다. 세계 최대 가구박람회 살로네 델 모빌레를 참관한 뒤 포시즌 호텔 회의실에 모인 그들에게, 그는 축하 대신 질책을 내렸다. "삼성의 디자인은 애니콜을 빼고는 아직 1.5류다." 휴대폰 하나만 예외로 인정하고 나머지를 모두 1.5류로 격하한 이 언명과 함께, 그는 앞서 인용한 0.6초의 논리를 폈다. 그리고 네 가지 실행 방향 — 독창적 디자인과 UI 아이덴티티의 구축, 우수 디자인 인력의 확보, 창조적·자유로운 조직문화의 조성, 금형기술 인프라의 강화 — 을 제시했다. 이른바 밀라노 4대 디자인 전략이며, 세간은 이를 '제2의 신경영'이라 불렀다.</w:t>
      </w:r>
    </w:p>
    <w:p>
      <w:r>
        <w:t>여기에 이건희 경영의 핵심 알고리즘이 있다. 성과가 정점에 이르렀을 때, 곧 조직이 정지의 안락에 빠지기 쉬운 순간에, 오히려 인위적 위기를 주입해 변동성을 복원하는 것. 서론의 언어로 옮기면, 그는 조직이 하나의 성취(1.5류가 아니라 이미 1류라는 자기 인식)에 특화·고착되는 것을 막고, 다시 리듬의 서식지로 되돌려 이중기능적 도약을 유도했다. 밀라노의 질책은 회고가 아니라 예고였다. 그 직후 하나의 곡선이 등장한다.</w:t>
      </w:r>
    </w:p>
    <w:p>
      <w:r>
        <w:t>〔사료〕 밀라노 2005.4(일부 4.13)·포시즌 호텔·"애니콜 빼고는 1.5류"·"0.6초"·4대 전략은 확정. 다만 밀라노는 사장단을 향한 일방향 선언의 성격이 강하여, 개별 문답의 축어 기록은 공개 사료에 없다.</w:t>
      </w:r>
    </w:p>
    <w:p>
      <w:pPr>
        <w:pStyle w:val="Heading2"/>
      </w:pPr>
      <w:r>
        <w:t>2.6 보르도 — 고정관념을 버린 형태 (2006)</w:t>
      </w:r>
    </w:p>
    <w:p>
      <w:r>
        <w:t>밀라노의 질책이 형태로 응답된 것이 보르도 TV다. 이 절은 '방향만 주고 형태는 아래에서 태어나게 하는' 위임의 구조를 분석한다.</w:t>
      </w:r>
    </w:p>
    <w:p>
      <w:r>
        <w:t>출발점은 형태 없는 지시였다고 전해진다. "일본 소니를 제치고 세계 1위를 할 수 있는 TV를 내놓아라." 구체적 디자인 방향은 제시되지 않았다. 당시 삼성의 TV 시장 점유율은 5%에도 미치지 못했다. 디자인·상품전략·회로·패널·구매·소프트웨어·상품기획·마케팅에서 차출된 11명의 '보르도 TF'가 부서의 경계를 허물고 답을 찾았다. 붉은 포도주를 담은 와인잔의 곡선을 형상화하고, 정면에 있던 스피커를 하단 베젤 뒤로 숨긴 것이다. "텔레비전은 네모여야 한다"는 고정관념을 깬 형태였다.</w:t>
      </w:r>
    </w:p>
    <w:p>
      <w:r>
        <w:t>개발 과정의 완벽주의를 보여주는 일화가 전한다. 개발을 이끈 최지성이 초박형 금형이 약속보다 몇 밀리미터 두껍게 나오자 수십억 원짜리 금형을 집어던졌다는 것이다. "디자인 목업과 똑같이 만들라", "왜 기술이 디자인을 따라잡지 못하나." 다수 매체가 이 장면을 "~라는 이야기가 있을 정도로"라는 형식으로 전하므로, 이는 완벽주의를 상징하는 일화로 받아들이는 편이 정확하다. 다만 그보다 단단한 기록은 개발 과정 자체다. 디자이너가 처음 구상한 두께는 80밀리미터, 개발팀의 첫 시제품은 110밀리미터였다. 여섯 번째 시제품까지 폐기된 끝에, 한 달 뒤 아홉 번째 시제품이 초기 콘셉트를 충족시켰다. 이 반복은 디자인이 기술을 '따르게' 만든 과정, 곧 형태의 요구가 공정을 재편한 사례로 읽을 수 있다.</w:t>
      </w:r>
    </w:p>
    <w:p>
      <w:r>
        <w:t>결과는 명료했다. 보르도 TV는 출시 6개월 만에 100만 대를 팔아 최단기 밀리언셀러가 되었고, 2006년 삼성전자는 처음으로 세계 TV 시장 1위에 올랐다. 전체 TV 시장에서 수량과 금액 모두 소니를 앞선 것이다. 다만 학술적 정확성을 위해 단서를 달아야 한다. LCD TV만 따로 보면 그해 연간 금액 1위는 여전히 소니였고, 삼성은 수량에서 앞섰다. 통설의 '완승'에는 이 조건이 필요하다.</w:t>
      </w:r>
    </w:p>
    <w:p>
      <w:r>
        <w:t>이 절의 이론적 함의는 위임의 구조에 있다. 이건희는 와인잔을 떠올리지 않았다. 그는 방향(소니 추월)과 결과(세계 1위)를 요구했을 뿐이고, 형태는 11명의 팀에서 아래로부터 태어났다. 회장이 개별 금형을 챙긴 것이 아니라, "결과만 요구하고 과정은 전문가에게 맡긴다"는 그의 요구 구조가 최지성 같은 경영진에게 내면화되어 조직 전체로 복제되었다. 3장의 용어를 앞당겨 쓰면, 이건희가 지은 것은 텔레비전이라는 형태가 아니라, 그 형태가 태어날 수 있는 조건, 곧 매개(媒介)였다.</w:t>
      </w:r>
    </w:p>
    <w:p>
      <w:r>
        <w:t>〔사료〕 보르도 2006.4·6개월 100만 대·2006년 전체 TV 시장 1위(점유율 14.6%)·80→110mm·9번째 시제품·11명 TF는 확정. "소니를 넘어라" 지시와 금형 투척은 완충한다. LCD 연간 금액 1위가 소니였다는 단서를 병기한다(Network World/DisplaySearch).</w:t>
      </w:r>
    </w:p>
    <w:p>
      <w:pPr>
        <w:pStyle w:val="Heading2"/>
      </w:pPr>
      <w:r>
        <w:t>2.7 세 개의 '이건희폰'과 잊힌 형태</w:t>
      </w:r>
    </w:p>
    <w:p>
      <w:r>
        <w:t>'이건희폰'이라는 별칭은 하나의 기종에 고정되지 않는다. 첫 애니콜 SH-770이 그렇게 불렸고, 2002년의 SGH-T100이 그렇게 불렸으며, 2003년의 SGH-E700 또한 그렇게 불렸다. 이 명명의 유동성 자체가, 이건희와 디자인의 관계가 특정 제품이 아니라 하나의 방식이었음을 시사한다.</w:t>
      </w:r>
    </w:p>
    <w:p>
      <w:r>
        <w:t>이 가운데 T100의 개발은 조직 내부의 이해관계 충돌을 보여주는 대표 사례다. 조가비를 닮은 클램셸의 유선형 외형은 기존 부품과의 호환이 어렵고 설계팀에게 낯선 형태였으며, 따라서 디자인팀의 요청만으로는 추진되기 어려웠다. 이 교착을 뚫은 것이 사용자 경험과 소비자의 시선에서 출발한 이건희의 지속적 관심과 독려였다. 그는 설계팀과 디자인팀 사이의 이해관계 충돌을 완화하고 양자를 한 방향으로 정렬시켰다. 이 조정 덕분에 제품은 사내에서 '이건희폰'이라는 별칭을 얻었다. 기술적으로 T100은 세계 최초로 능동형 TFT 컬러 LCD를 탑재한 휴대폰이었다. 여기서 흔한 오류를 바로잡아야 한다. 이 기종에 자주 부착되는 "26만 색"과 "31만 화소 카메라"는 사실이 아니다. 실제 사양은 4,096색이었고 카메라는 탑재되지 않았다. T100은 2003년까지 삼성 단일 모델 최초로 1,000만 대를 넘겼으며, 저가 물량공세에서 고품질 프리미엄으로 이행하는 전환점이 되었다. 3장의 용어로 이 사례는, 효율의 논리(엔지니어)와 의미의 논리(디자이너)가 충돌하는 지점에서 오너가 '중재자'로 개입해 둘을 한 형태에 접은 이중기능화의 전형이다.</w:t>
      </w:r>
    </w:p>
    <w:p>
      <w:r>
        <w:t>거의 잊힌 형태도 하나 복원해 둔다. 키패드 덮개가 위로 열리는 '플립업 폰'이다. CDMA용 SCH-700, PCS용 SPH-5000, 미주 수출용 SPH-N400으로 출시된 이 기종은, 덮개가 위로 열리는 유례없는 구조를 가졌다. 1996년경 출시된 것으로 추정되며 1998년 한국능률협회 히트상품 대상을 받았으나 국내에서는 완전히 실패했다. 그런데 1999년 10월 미국에 진출해 500만 대 넘게 팔리는 대성공을 거두었고, 2001년 CES에서 혁신 부문에 선정되었다. 국내용으로 설계된 독창적 형태가 국내에서 외면받고 북미에서 개화한 이 사례는, 형태의 가치가 절대적이지 않고 사용 환경의 분포에 따라 결정된다는 3장의 명제 — 형태는 기능의 시공간 통계를 따른다 — 를 미리 예시한다. 같은 형태가 한 분포에서는 실패이고 다른 분포에서는 성공이다.</w:t>
      </w:r>
    </w:p>
    <w:p>
      <w:r>
        <w:t>〔사료〕 T100 사양(4,096색·카메라 없음·단일 1,000만 대)과 세계 최초 TFT 컬러 LCD 폰은 확정이며, 조직 갈등·중재 서술은 장영중 발표자료(2025)에 근거한다. 플립업 폰 제원은 개인 블로그(장선생=장영중) 및 머니투데이(2002.11.17) 인용에 의존하므로, '1996년 출시(추정)'와 판매량은 삼성 공식 자료로 교차 확인이 필요하다.</w:t>
      </w:r>
    </w:p>
    <w:p>
      <w:pPr>
        <w:pStyle w:val="Heading2"/>
      </w:pPr>
      <w:r>
        <w:t>2.8 30년 뒤, 되돌아온 진단 (2014~2024)</w:t>
      </w:r>
    </w:p>
    <w:p>
      <w:r>
        <w:t>이 장은 하나의 순환으로 닫힌다. 신경영의 방아쇠를 당겼던 후쿠다가, 30년의 간격을 두고 같은 진단을 반복하기 때문이다. 이 반복은 이 책 후반부의 문제의식을 규정한다.</w:t>
      </w:r>
    </w:p>
    <w:p>
      <w:r>
        <w:t>후쿠다는 신경영 22년 뒤인 2015년, 삼성 사내 매체 인터뷰에서 이렇게 경고했다. "이제 1993년의 이야기는 잊어라. 성공의 기억을 잊고 리셋하라." 그리고 2024년, 닛케이 지면에서 그는 '삼성 전설의 일본인 고문'으로 호명되며 동일한 진단을 되풀이한다. 그의 인터뷰가 실린 연재의 표제가 이를 압축한다. "지금 삼성에 필요한 것은 이노베이션이다 — 30년 변치 않은 과제." 30년 전 그가 지목한 결여, 곧 역설계를 넘어 0에서 1을 창조하는 능력의 결여가, 30년 뒤에도 그대로라는 것이다.</w:t>
      </w:r>
    </w:p>
    <w:p>
      <w:r>
        <w:t>이 진단의 무게는 이건희 자신의 자기 경계와 공명한다. 그는 2000년대 후반, "일본을 넘어섰다"고 자부하는 임원들에게 오히려 이렇게 물었다고 전해진다. "왜 일본의 근본적인 강함을 보지 않느냐? 우리도 사업 구조를 바꿔야 한다." 서론에서 짚었듯, 한국의 추월이 곧 졸업이 아님을 그는 정점의 순간에도 잊지 않았다. 그리고 2022년, 부친의 3주기를 지낸 이재용은 임원들 앞에서 말했다. "세상에 없는 기술에 대한 투자에 우리의 생존이 걸려 있다. 1에 기술, 2에 기술, 3도 기술인 듯하다."</w:t>
      </w:r>
    </w:p>
    <w:p>
      <w:r>
        <w:t>후쿠다(1993) — 이건희(2000년대) — 이재용(2022) — 후쿠다(2024)로 이어지는 네 목소리는, 30년의 간격을 두고 같은 명제를 반복한다. 이건희가 한 번 실현했던 그 이노베이션이 지금 다시 요청된다는 것. 이 반복이야말로 이 책의 이론적 물음을 규정한다. 서론의 가설로 돌아가면, 이건희는 격변을 리듬으로 바꾸어 이중기능적 도약을 설계했다. 문제는 그 도약이 성공한 뒤 조직이 다시 정지의 서식지로 미끄러진다는 데 있다. 성공은 변동성을 줄이고, 줄어든 변동성은 리듬을 정지로 되돌리며, 정지는 다음 도약을 봉쇄한다. 이건희가 실현한 것이 왜 반복되기 어려운가 — 이 물음에 답하려면, 개인의 리더십을 넘어 형태와 환경의 관계 자체를 규명해야 한다. 그 규명이 3장의 과제다.</w:t>
      </w:r>
    </w:p>
    <w:p>
      <w:r>
        <w:t>〔사료〕 후쿠다 2015 인터뷰, 2024 닛케이(중문판 전재로 복원), 이재용 2022.10 3주기 발언은 확정. 이건희 2000년대 후반 발언은 닛케이(2024) 인용이다.</w:t>
      </w:r>
    </w:p>
    <w:p>
      <w:pPr>
        <w:pBdr>
          <w:bottom w:val="single" w:sz="6" w:space="1" w:color="999999"/>
        </w:pBdr>
      </w:pPr>
    </w:p>
    <w:p>
      <w:pPr>
        <w:pBdr>
          <w:bottom w:val="single" w:sz="6" w:space="1" w:color="999999"/>
        </w:pBdr>
      </w:pPr>
    </w:p>
    <w:p>
      <w:pPr>
        <w:pStyle w:val="Heading1"/>
      </w:pPr>
      <w:r>
        <w:t>3장 — 이론적 연구: 디자인 사고와 감응의 디자인</w:t>
      </w:r>
    </w:p>
    <w:p>
      <w:pPr>
        <w:pBdr>
          <w:bottom w:val="single" w:sz="6" w:space="1" w:color="999999"/>
        </w:pBdr>
      </w:pPr>
    </w:p>
    <w:p>
      <w:pPr>
        <w:pStyle w:val="Heading2"/>
      </w:pPr>
      <w:r>
        <w:t>3.1 디자인 사고(Design Thinking) — 균형의 논리</w:t>
      </w:r>
    </w:p>
    <w:p>
      <w:pPr>
        <w:pStyle w:val="Heading3"/>
      </w:pPr>
      <w:r>
        <w:t>3.1.1 무엇을 설명하려는가</w:t>
      </w:r>
    </w:p>
    <w:p>
      <w:r>
        <w:t>2장에서 이건희는 두 종류의 사람을 한 프로젝트에 묶었다. 성능과 원가를 따지는 엔지니어와, 형태와 의미를 좇는 디자이너다. 이 둘은 자주 충돌한다(SGH-T100의 유선형 외형을 둘러싼 설계팀과 디자인팀의 대립, 2장 2.7). 디자인 사고 이론은 이 충돌이 왜 생기고 어떻게 풀리는가를 설명하는 도구다.</w:t>
      </w:r>
    </w:p>
    <w:p>
      <w:pPr>
        <w:pStyle w:val="Heading3"/>
      </w:pPr>
      <w:r>
        <w:t>3.1.2 베르간티: 혁신에는 두 종류가 있다</w:t>
      </w:r>
    </w:p>
    <w:p>
      <w:r>
        <w:t xml:space="preserve">로베르토 베르간티(2009)의 출발점은 단순하다. 혁신에는 두 종류가 있다. 하나는 '더 잘 만드는' </w:t>
      </w:r>
      <w:r>
        <w:rPr>
          <w:b/>
        </w:rPr>
        <w:t>기술 혁신</w:t>
      </w:r>
      <w:r>
        <w:t xml:space="preserve">(더 빠른 칩, 더 오래가는 배터리)이고, 다른 하나는 '다른 뜻을 갖게 하는' </w:t>
      </w:r>
      <w:r>
        <w:rPr>
          <w:b/>
        </w:rPr>
        <w:t>의미(meaning) 혁신</w:t>
      </w:r>
      <w:r>
        <w:t>이다. 닌텐도 Wii는 그래픽 성능에서 뒤졌지만 게임기의 뜻을 바꾸었다 — 혼자 몰입하는 물건에서 온 가족이 거실에서 몸을 움직이는 물건으로. 성능이 아니라 의미에서 이긴 것이다.</w:t>
      </w:r>
    </w:p>
    <w:p>
      <w:r>
        <w:t xml:space="preserve">기술과 의미는 저절로 결합하지 않는다. 두 논리는 말이 다르고 목표가 다르기 때문이다. 그래서 베르간티는 둘을 이어 붙이는 </w:t>
      </w:r>
      <w:r>
        <w:rPr>
          <w:b/>
        </w:rPr>
        <w:t>중재자(해석자)</w:t>
      </w:r>
      <w:r>
        <w:t xml:space="preserve"> 의 역할을 강조했다. 〔쉽게 말하면〕 기술자와 인문학자는 서로 다른 언어를 쓰는 두 부족이고, 그 사이에서 통역하며 손을 잡게 하는 사람이 있어야 새것이 나온다. 이 '중재자'는 3.2에서 세포 속 단백질의 이름(샤페론)으로 다시 등장한다.</w:t>
      </w:r>
    </w:p>
    <w:p>
      <w:pPr>
        <w:pStyle w:val="Heading3"/>
      </w:pPr>
      <w:r>
        <w:t>3.1.3 장영중: 잡스의 교차로와 '두 사고의 균형'</w:t>
      </w:r>
    </w:p>
    <w:p>
      <w:r>
        <w:t xml:space="preserve">장영중은 베르간티의 통찰을 잡스의 이미지 위에 겹치고 로저 마틴(2009)을 더해 이론을 완성한다. 잡스는 뛰어난 기술자도 디자이너도 아니었다. 그가 창조한 것은 물건이 아니라 </w:t>
      </w:r>
      <w:r>
        <w:rPr>
          <w:b/>
        </w:rPr>
        <w:t>기술과 인문학의 교차</w:t>
      </w:r>
      <w:r>
        <w:t>였다("새로운 시대의 창조자는 교차로에 서 있는 자", 2011).</w:t>
      </w:r>
    </w:p>
    <w:p>
      <w:r>
        <w:t xml:space="preserve">마틴은 사고를 두 극으로 나눈다. </w:t>
      </w:r>
      <w:r>
        <w:rPr>
          <w:b/>
        </w:rPr>
        <w:t>신뢰성(reliability)</w:t>
      </w:r>
      <w:r>
        <w:t xml:space="preserve"> — 검증된 방법으로 확실한 결과를 내는 능력(이미 아는 것을 써먹기) — 과 </w:t>
      </w:r>
      <w:r>
        <w:rPr>
          <w:b/>
        </w:rPr>
        <w:t>유효성(validity)</w:t>
      </w:r>
      <w:r>
        <w:t xml:space="preserve"> — 아직 증명 안 됐지만 미래에 통할 가능성을 좇는 능력(새것을 찾기)이다. 핵심은 둘 중 하나만으로는 안 된다는 것이다. 신뢰성만 좇으면 우물에 갇히고, 유효성만 좇으면 도박이 된다. 디자인 사고란 이 둘을 반반 섞는 것(50 대 50)이다.</w:t>
      </w:r>
    </w:p>
    <w:p>
      <w:r>
        <w:t>〔쉽게 말하면〕 디자인 사고는 '검증된 것'과 '아직 검증 안 된 것' 사이에서 균형을 잡는 사고다. 회계사처럼만 생각하면 새것이 안 나오고, 예언자처럼만 생각하면 사고를 친다.</w:t>
      </w:r>
    </w:p>
    <w:p>
      <w:pPr>
        <w:ind w:left="432"/>
        <w:pBdr>
          <w:left w:val="single" w:sz="18" w:space="8" w:color="8EAADB"/>
        </w:pBdr>
      </w:pPr>
      <w:r>
        <w:rPr>
          <w:color w:val="404040"/>
        </w:rPr>
        <w:t xml:space="preserve">⚠️ </w:t>
      </w:r>
      <w:r>
        <w:rPr>
          <w:b/>
          <w:color w:val="404040"/>
        </w:rPr>
        <w:t>유의(오류 교정):</w:t>
      </w:r>
      <w:r>
        <w:rPr>
          <w:color w:val="404040"/>
        </w:rPr>
        <w:t xml:space="preserve"> 베르간티의 '기술 대 의미'와 마틴의 '신뢰성 대 유효성'은 같은 축이 아니다. 앞은 </w:t>
      </w:r>
      <w:r>
        <w:rPr>
          <w:i/>
          <w:color w:val="404040"/>
        </w:rPr>
        <w:t>혁신의 대상</w:t>
      </w:r>
      <w:r>
        <w:rPr>
          <w:color w:val="404040"/>
        </w:rPr>
        <w:t xml:space="preserve">(성능이냐 뜻이냐), 뒤는 </w:t>
      </w:r>
      <w:r>
        <w:rPr>
          <w:i/>
          <w:color w:val="404040"/>
        </w:rPr>
        <w:t>지식의 성격</w:t>
      </w:r>
      <w:r>
        <w:rPr>
          <w:color w:val="404040"/>
        </w:rPr>
        <w:t>(검증되었냐 아니냐)을 가른다. 다만 의미 혁신은 대개 검증되지 않은 유효성의 영역에서 일어나므로 실무에서 두 축이 자주 겹친다. 본 절은 이 겹침을 이용하되 동일시하지 않는다.</w:t>
      </w:r>
    </w:p>
    <w:p>
      <w:pPr>
        <w:pStyle w:val="Heading3"/>
      </w:pPr>
      <w:r>
        <w:t>3.1.4 현실 사례: '나는 가수다', 넷플릭스, 노키아</w:t>
      </w:r>
    </w:p>
    <w:p>
      <w:r>
        <w:t xml:space="preserve">'나는 가수다'는 신뢰성(검증된 공식)의 잣대로는 통과할 수 없는 기획이었다 — ① 아마추어가 프로의 순위를 매기는 설정, ② 나쁜 결과를 감수할 가수 섭외의 어려움, ③ 주류(아이돌)에 맞서는 위험. 그럼에도 유효성 쪽으로 기울어 성공했다. </w:t>
      </w:r>
      <w:r>
        <w:rPr>
          <w:b/>
        </w:rPr>
        <w:t>넷플릭스</w:t>
      </w:r>
      <w:r>
        <w:t xml:space="preserve">는 성공한 DVD 대여 모델(신뢰성)을 스스로 버리고 검증 안 된 스트리밍(유효성)으로 옮겨 살아남았고, </w:t>
      </w:r>
      <w:r>
        <w:rPr>
          <w:b/>
        </w:rPr>
        <w:t>노키아</w:t>
      </w:r>
      <w:r>
        <w:t>는 세계 1위 피처폰 공식(신뢰성 극단)에 특화한 채 스마트폰(유효성)에 늦어 몰락했다. 판도를 바꾸는 것은 유효성 쪽으로 균형을 옮길 줄 아는 결정이며, 이는 서론의 한일 비교(특화한 일본 vs 적응한 한국)와 같은 구조다.</w:t>
      </w:r>
    </w:p>
    <w:p>
      <w:pPr>
        <w:pStyle w:val="Heading3"/>
      </w:pPr>
      <w:r>
        <w:t>3.1.5 이건희에 적용하기</w:t>
      </w:r>
    </w:p>
    <w:p>
      <w:r>
        <w:t xml:space="preserve">장영중(2025)은 이건희를 잡스에 비유하고 그 성공을 베르간티 모델로 읽는다. T100에서 기술(설계팀)과 의미(디자이너)가 충돌하자 이건희가 중재자로 개입해 둘을 한 제품에 묶었다. 그는 이를 </w:t>
      </w:r>
      <w:r>
        <w:rPr>
          <w:b/>
        </w:rPr>
        <w:t>'교차로 모델'</w:t>
      </w:r>
      <w:r>
        <w:t xml:space="preserve"> 로 요약한다 — 가로축 신뢰성, 세로축 유효성, 그 사이의 </w:t>
      </w:r>
      <w:r>
        <w:rPr>
          <w:b/>
        </w:rPr>
        <w:t>벽(trade-off wall)</w:t>
      </w:r>
      <w:r>
        <w:t>. 벽을 넘으면 파괴적 혁신, 못 넘으면 점진적 진화. 그는 리더십을 이 좌표 위의 '원(圓)'으로 그려 이건희의 원(→이건희폰·보르도TV)과 그렇지 못한 원(→점진적 진화)을 대비한다.</w:t>
      </w:r>
    </w:p>
    <w:p>
      <w:pPr>
        <w:ind w:left="432"/>
        <w:pBdr>
          <w:left w:val="single" w:sz="18" w:space="8" w:color="8EAADB"/>
        </w:pBdr>
      </w:pPr>
      <w:r>
        <w:rPr>
          <w:color w:val="404040"/>
        </w:rPr>
        <w:t>⚠️ 이건희/이재용, 잡스/팀 쿡을 파괴적/점진적으로 나누는 대비는 장영중의 해석이며, 개별 사례 판단은 사실과 구분한다.</w:t>
      </w:r>
    </w:p>
    <w:p>
      <w:pPr>
        <w:pStyle w:val="Heading3"/>
      </w:pPr>
      <w:r>
        <w:t>3.1.6 소결: 이 이론이 답하지 못하는 것</w:t>
      </w:r>
    </w:p>
    <w:p>
      <w:r>
        <w:t>디자인 사고는 이건희의 사례에서 무엇이 일어났는가(균형·중재·도약)를 잘 설명한다. 그러나 한 가지를 못 답한다. 넷플릭스의 유효성 도박은 성공했고 수많은 비슷한 도박은 실패했다 — 무엇이 그 차이를 만드는가? 디자인 사고는 '균형을 잡아라'라고 하지만, 그 균형이 언제 값을 갖는지는 말하지 않는다. 그 조건을 규명하는 것이 3.2다.</w:t>
      </w:r>
    </w:p>
    <w:p>
      <w:pPr>
        <w:pBdr>
          <w:bottom w:val="single" w:sz="6" w:space="1" w:color="999999"/>
        </w:pBdr>
      </w:pPr>
    </w:p>
    <w:p>
      <w:pPr>
        <w:pStyle w:val="Heading2"/>
      </w:pPr>
      <w:r>
        <w:t>3.2 감응의 디자인(김재준) — 하나의 전제에서 연역하기</w:t>
      </w:r>
    </w:p>
    <w:p>
      <w:pPr>
        <w:ind w:left="432"/>
        <w:pBdr>
          <w:left w:val="single" w:sz="18" w:space="8" w:color="8EAADB"/>
        </w:pBdr>
      </w:pPr>
      <w:r>
        <w:rPr>
          <w:color w:val="404040"/>
        </w:rPr>
        <w:t xml:space="preserve">앞서 이 이론은 세포·건물·군중을 나란히 놓는 유비처럼 보였다. 그러나 그 셋을 잇는 것은 시적 공명이 아니라 </w:t>
      </w:r>
      <w:r>
        <w:rPr>
          <w:b/>
          <w:color w:val="404040"/>
        </w:rPr>
        <w:t>하나의 공통된 결정 문제</w:t>
      </w:r>
      <w:r>
        <w:rPr>
          <w:color w:val="404040"/>
        </w:rPr>
        <w:t>다. 이 절은 그 문제를 명시하고, 이미 확립된 결정이론으로 결론을 한 단계씩 연역한다.</w:t>
      </w:r>
    </w:p>
    <w:p>
      <w:pPr>
        <w:pStyle w:val="Heading3"/>
      </w:pPr>
      <w:r>
        <w:t>3.2.1 전제: 모든 형태는 미래에 대한 내기다</w:t>
      </w:r>
    </w:p>
    <w:p>
      <w:r>
        <w:t xml:space="preserve">부인하기 어려운 사실 하나에서 출발한다. </w:t>
      </w:r>
      <w:r>
        <w:rPr>
          <w:b/>
        </w:rPr>
        <w:t>형태는 지금 결정되지만, 그 형태가 쓰이는 것은 불확실한 미래다.</w:t>
      </w:r>
      <w:r>
        <w:t xml:space="preserve"> 건물은 지어지면 50년을 서 있고, 제품은 알 수 없는 시장으로 출하되며, 세포의 단백질은 어떤 환경이 닥칠지 모른 채 합성된다. 즉 </w:t>
      </w:r>
      <w:r>
        <w:rPr>
          <w:b/>
        </w:rPr>
        <w:t>형태를 정한다는 것은, 아직 오지 않은 미래의 쓰임에 지금 자원을 거는 '투자'다.</w:t>
      </w:r>
    </w:p>
    <w:p>
      <w:r>
        <w:t>이 한 문장이 결정적이다. 왜냐하면 '불확실한 미래에 자원을 어떻게 걸 것인가'는 이미 20세기 경제학이 엄밀하게 푼 문제이기 때문이다. 우리는 새 이론을 발명할 필요가 없다. 확립된 결정이론을 '형태'라는 대상에 적용하기만 하면 된다.</w:t>
      </w:r>
    </w:p>
    <w:p>
      <w:pPr>
        <w:pStyle w:val="Heading3"/>
      </w:pPr>
      <w:r>
        <w:t>3.2.2 연역 1: 세 가지 미래, 세 가지 최적 전략</w:t>
      </w:r>
    </w:p>
    <w:p>
      <w:r>
        <w:t>투자 이론(특히 마코위츠의 포트폴리오 이론)은 불확실성의 성격에 따라 최적 전략이 갈린다고 말한다. 미래를 세 경우로 나누자.</w:t>
      </w:r>
    </w:p>
    <w:p>
      <w:pPr>
        <w:pStyle w:val="ListBullet"/>
      </w:pPr>
      <w:r>
        <w:rPr>
          <w:b/>
        </w:rPr>
        <w:t>미래가 확실하다.</w:t>
      </w:r>
      <w:r>
        <w:t xml:space="preserve"> 어떤 상태가 올지 안다면, 자원을 그 하나에 </w:t>
      </w:r>
      <w:r>
        <w:rPr>
          <w:b/>
        </w:rPr>
        <w:t>전부 집중(특화)</w:t>
      </w:r>
      <w:r>
        <w:t xml:space="preserve"> 하는 것이 최적이다. 분산은 낭비다. → 형태로 옮기면: 하나의 쓰임에 완벽히 맞춘 </w:t>
      </w:r>
      <w:r>
        <w:rPr>
          <w:b/>
        </w:rPr>
        <w:t>전용(專用) 형태</w:t>
      </w:r>
      <w:r>
        <w:t>. (이것이 '정지'의 환경이다.)</w:t>
      </w:r>
    </w:p>
    <w:p>
      <w:pPr>
        <w:pStyle w:val="ListBullet"/>
      </w:pPr>
      <w:r>
        <w:rPr>
          <w:b/>
        </w:rPr>
        <w:t>미래가 구조를 가진 불확실이다.</w:t>
      </w:r>
      <w:r>
        <w:t xml:space="preserve"> 여러 상태가 올 수 있고, 그 확률에 규칙·상관이 있다면, 자원을 </w:t>
      </w:r>
      <w:r>
        <w:rPr>
          <w:b/>
        </w:rPr>
        <w:t>여러 상태에 나눠 거는 것(분산·헤지)</w:t>
      </w:r>
      <w:r>
        <w:t xml:space="preserve"> 이 최적이다. 이것이 포트폴리오 이론의 핵심 결론이다. → 형태로 옮기면: </w:t>
      </w:r>
      <w:r>
        <w:rPr>
          <w:b/>
        </w:rPr>
        <w:t>여러 쓰임을 겸하는 형태</w:t>
      </w:r>
      <w:r>
        <w:t>. (이것이 '리듬'의 환경이다.)</w:t>
      </w:r>
    </w:p>
    <w:p>
      <w:pPr>
        <w:pStyle w:val="ListBullet"/>
      </w:pPr>
      <w:r>
        <w:rPr>
          <w:b/>
        </w:rPr>
        <w:t>미래가 순수한 무작위다.</w:t>
      </w:r>
      <w:r>
        <w:t xml:space="preserve"> 아무 규칙이 없다면, 어떤 분산도 다음을 예측하지 못한다. 최적은 </w:t>
      </w:r>
      <w:r>
        <w:rPr>
          <w:b/>
        </w:rPr>
        <w:t>개입을 최소화</w:t>
      </w:r>
      <w:r>
        <w:t xml:space="preserve">하는 것(빈 그릇으로 두기)이다. → 형태로 옮기면: 형태를 아끼는 </w:t>
      </w:r>
      <w:r>
        <w:rPr>
          <w:b/>
        </w:rPr>
        <w:t>중립적 그릇</w:t>
      </w:r>
      <w:r>
        <w:t>. (이것이 '혼돈'의 환경이다.)</w:t>
      </w:r>
    </w:p>
    <w:p>
      <w:r>
        <w:t xml:space="preserve">〔여기서 얻는 것〕 정지·리듬·혼돈은 시적 분류가 아니라 </w:t>
      </w:r>
      <w:r>
        <w:rPr>
          <w:b/>
        </w:rPr>
        <w:t>결정이론이 이미 구분해 둔 세 가지 불확실성 유형</w:t>
      </w:r>
      <w:r>
        <w:t xml:space="preserve">이다. 그리고 "겸용 형태는 리듬의 환경에서 최적"이라는 김재준의 제1·2법칙은, 포트폴리오 이론의 "분산은 구조적 불확실 아래에서 최적"이라는 정리를 형태에 적용한 </w:t>
      </w:r>
      <w:r>
        <w:rPr>
          <w:b/>
        </w:rPr>
        <w:t>따름정리</w:t>
      </w:r>
      <w:r>
        <w:t>다. 이것은 유비가 아니라 연역이다.</w:t>
      </w:r>
    </w:p>
    <w:p>
      <w:pPr>
        <w:pStyle w:val="Heading3"/>
      </w:pPr>
      <w:r>
        <w:t>3.2.3 연역 2: 왜 하필 '변동 × 예측가능성'의 곱인가</w:t>
      </w:r>
    </w:p>
    <w:p>
      <w:r>
        <w:t>헤지(분산)가 값을 가지려면 두 가지가 동시에 필요하다. 이 '동시에'가 왜 곱셈으로 나타나는지를 논리로 보이자.</w:t>
      </w:r>
    </w:p>
    <w:p>
      <w:pPr>
        <w:pStyle w:val="ListBullet"/>
      </w:pPr>
      <w:r>
        <w:rPr>
          <w:b/>
        </w:rPr>
        <w:t>변동의 크기(σ²)</w:t>
      </w:r>
      <w:r>
        <w:t xml:space="preserve"> 가 필요하다. 미래가 늘 똑같다면 대비할 것이 없다. 변동이 클수록 대비(헤지)의 </w:t>
      </w:r>
      <w:r>
        <w:rPr>
          <w:b/>
        </w:rPr>
        <w:t>필요</w:t>
      </w:r>
      <w:r>
        <w:t>가 커진다.</w:t>
      </w:r>
    </w:p>
    <w:p>
      <w:pPr>
        <w:pStyle w:val="ListBullet"/>
      </w:pPr>
      <w:r>
        <w:rPr>
          <w:b/>
        </w:rPr>
        <w:t>예측 가능성(ρ)</w:t>
      </w:r>
      <w:r>
        <w:t xml:space="preserve"> 이 필요하다. 변동에 규칙이 있어야 '무엇에' 대비할지 알 수 있다. 규칙이 없으면 대비의 </w:t>
      </w:r>
      <w:r>
        <w:rPr>
          <w:b/>
        </w:rPr>
        <w:t>실효</w:t>
      </w:r>
      <w:r>
        <w:t>가 없다.</w:t>
      </w:r>
    </w:p>
    <w:p>
      <w:r>
        <w:t xml:space="preserve">필요와 실효는 서로를 대체하지 못한다. 아무리 크게 변해도 규칙이 없으면(ρ=0) 대비는 헛수고이고, 아무리 규칙적이어도 변화가 없으면(σ²=0) 대비는 불필요하다. </w:t>
      </w:r>
      <w:r>
        <w:rPr>
          <w:b/>
        </w:rPr>
        <w:t>하나라도 0이면 헤지의 가치는 0이다.</w:t>
      </w:r>
      <w:r>
        <w:t xml:space="preserve"> 이렇게 '둘 다 0보다 커야 하고, 하나라도 0이면 전체가 0이 되는' 관계가 바로 곱셈이다. 그러므로:</w:t>
      </w:r>
    </w:p>
    <w:p>
      <w:pPr>
        <w:ind w:left="432"/>
        <w:pBdr>
          <w:left w:val="single" w:sz="18" w:space="8" w:color="8EAADB"/>
        </w:pBdr>
      </w:pPr>
      <w:r>
        <w:rPr>
          <w:b/>
          <w:color w:val="404040"/>
        </w:rPr>
        <w:t>헤지의 가치 V ∝ σ² × ρ</w:t>
      </w:r>
      <w:r>
        <w:rPr>
          <w:color w:val="404040"/>
        </w:rPr>
        <w:t xml:space="preserve">   (V: 겸용 형태가 갖는 값 / σ²: 미래 변동의 크기 / ρ: 그 변동의 예측 가능성)</w:t>
      </w:r>
    </w:p>
    <w:p>
      <w:r>
        <w:t>이 곱은 김재준이 임의로 쓴 것이 아니라, '필요와 실효가 모두 있어야 한다'는 조건의 논리적 형태다. (정보경제학의 '정보의 가치'도 같은 구조다 — 불확실이 클수록, 그리고 신호가 정확할수록 정보가 값을 갖는다.)</w:t>
      </w:r>
    </w:p>
    <w:p>
      <w:pPr>
        <w:ind w:left="432"/>
        <w:pBdr>
          <w:left w:val="single" w:sz="18" w:space="8" w:color="8EAADB"/>
        </w:pBdr>
      </w:pPr>
      <w:r>
        <w:rPr>
          <w:color w:val="404040"/>
        </w:rPr>
        <w:t xml:space="preserve">⚠️ </w:t>
      </w:r>
      <w:r>
        <w:rPr>
          <w:b/>
          <w:color w:val="404040"/>
        </w:rPr>
        <w:t>이 수식의 지위(오류 교정):</w:t>
      </w:r>
      <w:r>
        <w:rPr>
          <w:color w:val="404040"/>
        </w:rPr>
        <w:t xml:space="preserve"> σ²·ρ는 생물학에서는 실제 측정된 양(온도의 분산과 자기상관)이다. 그러나 경영·건축에 옮길 때는 </w:t>
      </w:r>
      <w:r>
        <w:rPr>
          <w:b/>
          <w:color w:val="404040"/>
        </w:rPr>
        <w:t>측정이 아니라 구조를 보여주는 식</w:t>
      </w:r>
      <w:r>
        <w:rPr>
          <w:color w:val="404040"/>
        </w:rPr>
        <w:t>이다. "위기의식이 σ², 일등주의가 ρ"라는 대응은 숫자 계산이 아니라 '어떤 두 요인이 함께 있어야 하는가'를 가리키는 장치다. 숫자로 착각하면 안 된다.</w:t>
      </w:r>
    </w:p>
    <w:p>
      <w:pPr>
        <w:pStyle w:val="Heading3"/>
      </w:pPr>
      <w:r>
        <w:t>3.2.4 연역 3: 헤지를 '형태'로 하면 곧 양가성(겸용)이다</w:t>
      </w:r>
    </w:p>
    <w:p>
      <w:r>
        <w:t xml:space="preserve">포트폴리오 이론에서 헤지란 여러 자산에 나눠 투자하는 것이다. 그런데 형태의 세계에서는 자원을 나누는 방식이 하나 더 있다. </w:t>
      </w:r>
      <w:r>
        <w:rPr>
          <w:b/>
        </w:rPr>
        <w:t>한 요소가 여러 상태에서 값을 하도록 만드는 것</w:t>
      </w:r>
      <w:r>
        <w:t xml:space="preserve"> — 곧 겸용이다. 열에서도 냉에서도 접히는 단백질 하나는, '열용 단백질'과 '냉용 단백질'을 따로 갖는 것보다 자원을 아끼면서 두 상태에 대비한다. 하중을 받으며 공간을 여는 기둥 하나는, 벽과 개구부를 따로 두는 것보다 적은 재료로 두 기능을 산다.</w:t>
      </w:r>
    </w:p>
    <w:p>
      <w:r>
        <w:t xml:space="preserve">즉 </w:t>
      </w:r>
      <w:r>
        <w:rPr>
          <w:b/>
        </w:rPr>
        <w:t>양가성(겸용)은 형태로 구현한 최적 헤지 포트폴리오</w:t>
      </w:r>
      <w:r>
        <w:t>다. 이것이 김재준 제2법칙("리듬의 답은 언제나 겸용")의 정확한 의미다. 스마트폰(전화+컴퓨터+카메라), 다이닝키친(부엌+식당), 툇마루(안+밖)가 모두 그 예다. 겸용은 어중간한 타협이 아니라, 구조적 불확실 아래에서 자원당 대비를 극대화하는 해다.</w:t>
      </w:r>
    </w:p>
    <w:p>
      <w:pPr>
        <w:pStyle w:val="Heading3"/>
      </w:pPr>
      <w:r>
        <w:t>3.2.5 확증: 진화가 같은 답을 냈다 (유비가 아니라 자연 실험)</w:t>
      </w:r>
    </w:p>
    <w:p>
      <w:r>
        <w:t xml:space="preserve">여기서 생물학의 역할이 분명해진다. 지금까지의 논증은 순수한 결정이론이다. 그런데 이 논리가 </w:t>
      </w:r>
      <w:r>
        <w:rPr>
          <w:b/>
        </w:rPr>
        <w:t>인간의 합리화가 아니라 실재하는 최적</w:t>
      </w:r>
      <w:r>
        <w:t xml:space="preserve">임을, 우리는 어떻게 아는가? 대장균이 증명한다. 대장균에는 목적도 의식도 없다. 그저 자연선택이 세대를 거쳐 적응했을 뿐이다. 그런데 그 눈먼 선택이 정확히 이론의 예측대로 움직였다. </w:t>
      </w:r>
      <w:r>
        <w:rPr>
          <w:b/>
        </w:rPr>
        <w:t>온도가 규칙적으로 변동할 때만(σ²&gt;0, ρ≈1)</w:t>
      </w:r>
      <w:r>
        <w:t xml:space="preserve"> 겸용 단백질을 늘렸고, 정지(σ²=0)나 혼돈(ρ=0)에서는 늘리지 않았다. 그것도 네 개의 독립된 집단에서 평행하게, χ²=4×10⁻¹¹의 신뢰도로.</w:t>
      </w:r>
    </w:p>
    <w:p>
      <w:r>
        <w:t xml:space="preserve">〔이 증거의 힘〕 대장균은 세 척도(세포·건물·군중) 중 하나가 아니라, </w:t>
      </w:r>
      <w:r>
        <w:rPr>
          <w:b/>
        </w:rPr>
        <w:t>결정이론의 예측이 물질 세계에서 실제로 최적임을 보이는 통제된 자연 실험</w:t>
      </w:r>
      <w:r>
        <w:t xml:space="preserve">이다. 즉 생물학은 "세포도 건물과 비슷하다"는 유비의 한 항이 아니라, </w:t>
      </w:r>
      <w:r>
        <w:rPr>
          <w:b/>
        </w:rPr>
        <w:t>논증 전체의 경험적 앵커</w:t>
      </w:r>
      <w:r>
        <w:t>다. 유비였다면 약했겠지만, 확증이므로 강하다.</w:t>
      </w:r>
    </w:p>
    <w:p>
      <w:pPr>
        <w:pStyle w:val="Heading3"/>
      </w:pPr>
      <w:r>
        <w:t>3.2.6 연역 4: 미래가 표류하면 — 매개와 여백(실물옵션)</w:t>
      </w:r>
    </w:p>
    <w:p>
      <w:r>
        <w:t>지금까지는 미래의 확률분포가 고정돼 있다고 가정했다. 그러나 현실의 쓰임은 분포 자체가 시간에 따라 이동한다(</w:t>
      </w:r>
      <w:r>
        <w:rPr>
          <w:b/>
        </w:rPr>
        <w:t>비정상성</w:t>
      </w:r>
      <w:r>
        <w:t>). 아기방은 서재가 되고 병실이 되며, 옛 공장은 카페가 된다. 분포가 표류하면 '한 번 정한 고정 헤지'도 언젠가 틀린다. 결정이론은 이 경우의 답도 안다.</w:t>
      </w:r>
    </w:p>
    <w:p>
      <w:pPr>
        <w:pStyle w:val="ListBullet"/>
      </w:pPr>
      <w:r>
        <w:rPr>
          <w:b/>
        </w:rPr>
        <w:t>매개(제3법칙):</w:t>
      </w:r>
      <w:r>
        <w:t xml:space="preserve"> 분포가 바뀔 때마다 다시 대응할 수 있으려면, 완성된 형태가 아니라 </w:t>
      </w:r>
      <w:r>
        <w:rPr>
          <w:b/>
        </w:rPr>
        <w:t>갱신 가능한 기반</w:t>
      </w:r>
      <w:r>
        <w:t xml:space="preserve">을 지어야 한다. 이것이 '건물은 완성품이 아니라 사전확률(prior)이고 사용이 그것을 갱신한다'는 명제의 뜻이다. 서울 성수동의 옛 공장은 '카페'로 설계되지 않았다. 넓은 층고와 튼튼한 골조라는 </w:t>
      </w:r>
      <w:r>
        <w:rPr>
          <w:b/>
        </w:rPr>
        <w:t>기반(매개)</w:t>
      </w:r>
      <w:r>
        <w:t xml:space="preserve"> 이 수십 년 뒤 카페·갤러리로 채워졌다. 좋은 매개는 설계자의 의도를 넘어 오래 쓰인다. (경영에서 이것은 플랫폼 전략과 같다.)</w:t>
      </w:r>
    </w:p>
    <w:p>
      <w:pPr>
        <w:pStyle w:val="ListBullet"/>
      </w:pPr>
      <w:r>
        <w:rPr>
          <w:b/>
        </w:rPr>
        <w:t>여백=공(제4법칙):</w:t>
      </w:r>
      <w:r>
        <w:t xml:space="preserve"> 표류하는 미래에 대비하는 또 하나의 길은 </w:t>
      </w:r>
      <w:r>
        <w:rPr>
          <w:b/>
        </w:rPr>
        <w:t>선택지를 열어 두는 것</w:t>
      </w:r>
      <w:r>
        <w:t xml:space="preserve">이다. 이것은 재무이론의 </w:t>
      </w:r>
      <w:r>
        <w:rPr>
          <w:b/>
        </w:rPr>
        <w:t>실물옵션(real options)</w:t>
      </w:r>
      <w:r>
        <w:t xml:space="preserve"> 과 정확히 같다 — 지금 다 확정하지 않고 나중에 결정할 권리를 남겨 두면, 그 '열림' 자체가 값을 갖는다. 여백은 낭비가 아니라 옵션의 값이다. 로프트의 빈 공간, 프로그램되지 않은 광장이 그 예다.</w:t>
      </w:r>
    </w:p>
    <w:p>
      <w:r>
        <w:t>〔쉽게 말하면〕 미래가 계속 변하니, 형태를 '완성'하지 말고 (a) 계속 고쳐 쓸 수 있는 바탕을 깔고(매개), (b) 아직 정하지 않은 여지를 남겨라(여백). 둘 다 불확실성이 클수록 값이 커지는, 이미 검증된 전략이다.</w:t>
      </w:r>
    </w:p>
    <w:p>
      <w:pPr>
        <w:pStyle w:val="Heading3"/>
      </w:pPr>
      <w:r>
        <w:t>3.2.7 연역 5: 보상이 꼬리에 몰린다 — 예외를 설계하라</w:t>
      </w:r>
    </w:p>
    <w:p>
      <w:r>
        <w:t xml:space="preserve">한 가지가 더 있다. 형태가 만들어 내는 가치는 평균이 아니라 </w:t>
      </w:r>
      <w:r>
        <w:rPr>
          <w:b/>
        </w:rPr>
        <w:t>드문 사건(꼬리)</w:t>
      </w:r>
      <w:r>
        <w:t xml:space="preserve"> 에 몰리는 경우가 많다. 집의 가치는 99%의 평범한 하루가 아니라 1%의 사건 — 결혼, 장례, 아기의 첫날 — 이 결정한다. 응급실과 재난 설비는 '평소'가 아니라 '최악의 순간'을 기준으로 짓는다. 평소엔 남아도는 여분의 병상·통로가 위기의 순간 생사를 가른다. 반대로 평균 효율에만 맞춰 여백을 없앤 시스템(재고를 극한까지 줄인 공급망)은 예외적 충격(팬데믹)에 무너진다.</w:t>
      </w:r>
    </w:p>
    <w:p>
      <w:r>
        <w:t xml:space="preserve">즉 최적의 형태는 평균을 최적화하지 않는다. </w:t>
      </w:r>
      <w:r>
        <w:rPr>
          <w:b/>
        </w:rPr>
        <w:t>꼬리 사건에서의 손실을 막고 이득을 살리도록</w:t>
      </w:r>
      <w:r>
        <w:t xml:space="preserve"> 설계한다. 이것 역시 결정이론(꼬리 위험 관리)의 표준 결론이며, 제4법칙 "평균이 아니라 꼬리를 향하라"의 정확한 근거다.</w:t>
      </w:r>
    </w:p>
    <w:p>
      <w:pPr>
        <w:pStyle w:val="Heading3"/>
      </w:pPr>
      <w:r>
        <w:t>3.2.8 종합: 감응의 디자인의 논리적 뼈대</w:t>
      </w:r>
    </w:p>
    <w:p>
      <w:r>
        <w:t>이제 이론 전체가 하나의 사슬로 선다. 유비가 아니라 연역이다.</w:t>
      </w:r>
    </w:p>
    <w:p>
      <w:pPr>
        <w:pStyle w:val="ListNumber"/>
      </w:pPr>
      <w:r>
        <w:t>형태는 불확실한 미래에 대한 투자다. (전제)</w:t>
      </w:r>
    </w:p>
    <w:p>
      <w:pPr>
        <w:pStyle w:val="ListNumber"/>
      </w:pPr>
      <w:r>
        <w:t>불확실성의 성격에 따라 최적 투자가 갈린다: 확실→특화, 구조적 불확실→헤지, 무작위→중립. (포트폴리오 이론)</w:t>
      </w:r>
    </w:p>
    <w:p>
      <w:pPr>
        <w:pStyle w:val="ListNumber"/>
      </w:pPr>
      <w:r>
        <w:t>헤지가 값을 가지려면 변동과 예측가능성이 둘 다 필요하다 → V ∝ σ²×ρ. (필요·실효의 곱)</w:t>
      </w:r>
    </w:p>
    <w:p>
      <w:pPr>
        <w:pStyle w:val="ListNumber"/>
      </w:pPr>
      <w:r>
        <w:t>형태로 하는 헤지가 곧 겸용(양가성)이다. (따름정리)</w:t>
      </w:r>
    </w:p>
    <w:p>
      <w:pPr>
        <w:pStyle w:val="ListNumber"/>
      </w:pPr>
      <w:r>
        <w:t>눈먼 진화도 같은 답을 냈다 → 이 최적은 실재한다. (생물학의 확증, χ²=4×10⁻¹¹)</w:t>
      </w:r>
    </w:p>
    <w:p>
      <w:pPr>
        <w:pStyle w:val="ListNumber"/>
      </w:pPr>
      <w:r>
        <w:t>미래가 표류하므로 고정 헤지 대신 매개(갱신 가능한 기반)와 여백(실물옵션)을 남긴다. (비정상성·실물옵션)</w:t>
      </w:r>
    </w:p>
    <w:p>
      <w:pPr>
        <w:pStyle w:val="ListNumber"/>
      </w:pPr>
      <w:r>
        <w:t>보상이 꼬리에 몰리므로 평균이 아니라 예외를 설계한다. (꼬리 위험)</w:t>
      </w:r>
    </w:p>
    <w:p>
      <w:r>
        <w:rPr>
          <w:b/>
        </w:rPr>
        <w:t>한 문장으로:</w:t>
      </w:r>
      <w:r>
        <w:t xml:space="preserve"> 형태는 불확실한 미래에 대한 최적 투자이며, 그 최적해는 (구조적 불확실 아래에서) 겸용이고, (표류 아래에서) 갱신 가능한 매개와 열린 여백이며, (꼬리 보상 아래에서) 예외에 대한 대비다.</w:t>
      </w:r>
    </w:p>
    <w:p>
      <w:r>
        <w:t xml:space="preserve">〔검증 가능한 예측 — 왜 이것이 시적 통찰이 아닌가〕 이 뼈대는 틀릴 수 있는 예측을 낳는다. </w:t>
      </w:r>
      <w:r>
        <w:rPr>
          <w:b/>
        </w:rPr>
        <w:t>(예측 1)</w:t>
      </w:r>
      <w:r>
        <w:t xml:space="preserve"> 환경의 변동(σ²)과 예측가능성(ρ)을 형태의 성패와 무관하게 미리 측정하면, 겸용 형태의 이점은 σ²×ρ가 큰 환경일수록 커진다. </w:t>
      </w:r>
      <w:r>
        <w:rPr>
          <w:b/>
        </w:rPr>
        <w:t>(예측 2)</w:t>
      </w:r>
      <w:r>
        <w:t xml:space="preserve"> σ²×ρ의 상호작용이 σ²이나 ρ 단독보다 성패를 잘 설명한다. </w:t>
      </w:r>
      <w:r>
        <w:rPr>
          <w:b/>
        </w:rPr>
        <w:t>(예측 3)</w:t>
      </w:r>
      <w:r>
        <w:t xml:space="preserve"> 무작위 환경(ρ≈0)에서는 겸용도 전용도 아닌 중립 형태가 유리하다. 이 예측들이 반대로 나타나면 이론은 기각된다. 예측을 순환 없이 검증하는 절차 — σ²·ρ의 독립 측정과 반증 설계 — 는 </w:t>
      </w:r>
      <w:r>
        <w:rPr>
          <w:b/>
        </w:rPr>
        <w:t>부록 3-A</w:t>
      </w:r>
      <w:r>
        <w:t>에서 전개한다. 이 부록의 존재가, 감응의 디자인을 '아름다운 은유'와 '검증 가능한 가설'로 가르는 경계선이다.</w:t>
      </w:r>
    </w:p>
    <w:p>
      <w:pPr>
        <w:pStyle w:val="Heading3"/>
      </w:pPr>
      <w:r>
        <w:t>3.2.9 이건희, 다시 읽기 — 이 뼈대 위에서</w:t>
      </w:r>
    </w:p>
    <w:p>
      <w:r>
        <w:t>이제 이건희의 결정이 이 뼈대 위에서 정확히 자리를 찾는다.</w:t>
      </w:r>
    </w:p>
    <w:p>
      <w:pPr>
        <w:pStyle w:val="ListBullet"/>
      </w:pPr>
      <w:r>
        <w:rPr>
          <w:b/>
        </w:rPr>
        <w:t>리듬 만들기(2·3단계).</w:t>
      </w:r>
      <w:r>
        <w:t xml:space="preserve"> 한국의 압축근대는 변동(σ²)은 컸으나 그것만으론 혼돈이었다. 이건희는 "성능은 평준화된다, 승부는 디자인"이라는 일관된 방향과 일등주의로 조직에 </w:t>
      </w:r>
      <w:r>
        <w:rPr>
          <w:b/>
        </w:rPr>
        <w:t>예측 가능성(ρ)</w:t>
      </w:r>
      <w:r>
        <w:t xml:space="preserve"> 을 주입해 혼돈을 리듬으로 바꾸었다. 즉 그는 헤지가 값을 갖는 환경을 스스로 만들었다.</w:t>
      </w:r>
    </w:p>
    <w:p>
      <w:pPr>
        <w:pStyle w:val="ListBullet"/>
      </w:pPr>
      <w:r>
        <w:rPr>
          <w:b/>
        </w:rPr>
        <w:t>겸용 형태(4단계).</w:t>
      </w:r>
      <w:r>
        <w:t xml:space="preserve"> 그 리듬 위에서 삼성은 효율과 의미를 겸한 형태 — 손에 쥐기 좋고 얇고 예쁜 T100, 텔레비전이자 가구인 보르도 — 를 길러 냈다. '디자인이 최후의 승부처'라는 밀라노 선언은, 성능(신뢰성)의 변별력이 사라진 시장에서 겸용 형태의 값이 커진다는 3단계 명제의 경영적 번역이다.</w:t>
      </w:r>
    </w:p>
    <w:p>
      <w:pPr>
        <w:pStyle w:val="ListBullet"/>
      </w:pPr>
      <w:r>
        <w:rPr>
          <w:b/>
        </w:rPr>
        <w:t>매개와 여백(6단계).</w:t>
      </w:r>
      <w:r>
        <w:t xml:space="preserve"> 이건희는 형태가 아니라 매개를 지었다. "결과만 요구하고 과정은 전문가에게"라는 위임은, 답을 확정하지 않고 답이 자라날 기반과 여지를 남긴 것이다. 보르도의 와인잔은 그가 떠올린 것이 아니라 그 여백 속에서 팀이 낳았다.</w:t>
      </w:r>
    </w:p>
    <w:p>
      <w:pPr>
        <w:pStyle w:val="ListBullet"/>
      </w:pPr>
      <w:r>
        <w:rPr>
          <w:b/>
        </w:rPr>
        <w:t>왜 반복이 어려운가(오류 교정된 인과).</w:t>
      </w:r>
      <w:r>
        <w:t xml:space="preserve"> 성공이 시장 변동을 줄이는 것이 아니다. 성공하면 </w:t>
      </w:r>
      <w:r>
        <w:rPr>
          <w:b/>
        </w:rPr>
        <w:t>리더가 위기 주입(ρ 생성)을 멈추고 조직이 환경을 안정으로 착각</w:t>
      </w:r>
      <w:r>
        <w:t>한다. 시장은 여전히 요동치는데 조직만 정지 모드로 들어간다. 이것이 후쿠다가 30년째 "리셋하라"고 말해야 하는 이유다(2장 2.8). 밀라노의 "아직 1.5류"는 정확히 이 정지를 막으려는 인위적 ρ 재생성이었다.</w:t>
      </w:r>
    </w:p>
    <w:p>
      <w:pPr>
        <w:pStyle w:val="Heading3"/>
      </w:pPr>
      <w:r>
        <w:t>3.2.10 해석층: 왜 이것을 '감응'이라 부르는가</w:t>
      </w:r>
    </w:p>
    <w:p>
      <w:r>
        <w:t xml:space="preserve">지금까지의 논증은 결정이론만으로 완결된다. 그렇다면 '감응(感應)'·'귀신'·'공(空)' 같은 말은 왜 필요한가? 이 물음에 정직해야 한다. </w:t>
      </w:r>
      <w:r>
        <w:rPr>
          <w:b/>
        </w:rPr>
        <w:t>그 말들은 논증의 하중을 지지 않는다. 그것들은 같은 구조의 체험적·미학적 해석이다.</w:t>
      </w:r>
    </w:p>
    <w:p>
      <w:pPr>
        <w:pStyle w:val="ListBullet"/>
      </w:pPr>
      <w:r>
        <w:t xml:space="preserve">겸용 형태가 최적이라는 것은 결정이론이 말한다. 그런데 </w:t>
      </w:r>
      <w:r>
        <w:rPr>
          <w:b/>
        </w:rPr>
        <w:t>우리는 왜 그런 형태에 끌리는가?</w:t>
      </w:r>
      <w:r>
        <w:t xml:space="preserve"> 김재준의 답은, 인간이 그 최적성을 '아름다움'으로 감지하도록 진화·문화화되었다는 가설이다. 이것이 '이중해석'(회복력=아름다움)이며, 하나의 </w:t>
      </w:r>
      <w:r>
        <w:rPr>
          <w:b/>
        </w:rPr>
        <w:t>가설</w:t>
      </w:r>
      <w:r>
        <w:t>이지 증명이 아니다.</w:t>
      </w:r>
    </w:p>
    <w:p>
      <w:pPr>
        <w:pStyle w:val="ListBullet"/>
      </w:pPr>
      <w:r>
        <w:t xml:space="preserve">매개에 과거가 쌓여 새 사용을 돕는 현상(삼십 년 된 굿당은 북 세 번에 판이 열린다)을, 존재론은 '귀신(축적된 감응)'이라 부른다. 이것은 경로의존성·학습효과의 </w:t>
      </w:r>
      <w:r>
        <w:rPr>
          <w:b/>
        </w:rPr>
        <w:t>체험적 이름</w:t>
      </w:r>
      <w:r>
        <w:t>이다.</w:t>
      </w:r>
    </w:p>
    <w:p>
      <w:pPr>
        <w:pStyle w:val="ListBullet"/>
      </w:pPr>
      <w:r>
        <w:t xml:space="preserve">여백이 살아 있음을 유지한다는 것을, 존재론은 '공(空)'이라 부른다. 이것은 실물옵션의 </w:t>
      </w:r>
      <w:r>
        <w:rPr>
          <w:b/>
        </w:rPr>
        <w:t>미학적 이름</w:t>
      </w:r>
      <w:r>
        <w:t>이다.</w:t>
      </w:r>
    </w:p>
    <w:p>
      <w:r>
        <w:t xml:space="preserve">〔왜 이 층이 필요한가〕 결정이론은 '무엇이 최적인가'를 말하지만, 인간이 그것을 어떻게 겪고 왜 그것에 감동하는가는 말하지 못한다. 감응의 층은 그 경험의 차원을 담당한다. 다만 이 책은 두 층을 </w:t>
      </w:r>
      <w:r>
        <w:rPr>
          <w:b/>
        </w:rPr>
        <w:t>엄격히 구분</w:t>
      </w:r>
      <w:r>
        <w:t>한다. 논리의 하중은 결정이론이, 경험의 풍부함은 감응이 진다. 이 구분이 흐려질 때 이론은 '어려운 말로 포장한 비약'이 되고, 구분이 지켜질 때 이론은 '엄밀하면서 풍부한' 것이 된다.</w:t>
      </w:r>
    </w:p>
    <w:p>
      <w:pPr>
        <w:pBdr>
          <w:bottom w:val="single" w:sz="6" w:space="1" w:color="999999"/>
        </w:pBdr>
      </w:pPr>
    </w:p>
    <w:p>
      <w:pPr>
        <w:pStyle w:val="Heading2"/>
      </w:pPr>
      <w:r>
        <w:t>3.3 이 이론은 반증 가능한가 — 한계와 검증 프로그램</w:t>
      </w:r>
    </w:p>
    <w:p>
      <w:r>
        <w:t xml:space="preserve">한 이론의 자격은 그것이 </w:t>
      </w:r>
      <w:r>
        <w:rPr>
          <w:b/>
        </w:rPr>
        <w:t>틀릴 수 있는가</w:t>
      </w:r>
      <w:r>
        <w:t xml:space="preserve">에 달려 있다. 감응의 디자인은 3.2.8에서 세 개의 틀릴 수 있는 예측을 내놓았다. 남은 것은 그 예측을 </w:t>
      </w:r>
      <w:r>
        <w:rPr>
          <w:b/>
        </w:rPr>
        <w:t>순환 없이</w:t>
      </w:r>
      <w:r>
        <w:t xml:space="preserve"> 검증할 수 있는가이며, 이 절은 그 관문과 한계를 정리한다.</w:t>
      </w:r>
    </w:p>
    <w:p>
      <w:r>
        <w:rPr>
          <w:b/>
        </w:rPr>
        <w:t>가장 중요한 관문 — 순환의 위험.</w:t>
      </w:r>
      <w:r>
        <w:t xml:space="preserve"> '리듬'을 '디자인이 성공하는 환경'으로 정의하고 다시 그것으로 성공을 설명하면 동어반복이 된다. 이를 끊는 유일한 길은 σ²(변동)와 ρ(예측가능성)를 </w:t>
      </w:r>
      <w:r>
        <w:rPr>
          <w:b/>
        </w:rPr>
        <w:t>형태의 성패와 무관하게, 그 이전 시점에, 다른 데이터로</w:t>
      </w:r>
      <w:r>
        <w:t xml:space="preserve"> 측정하는 것이다. 생물학은 이 조건을 갖췄기에(온도는 항온기에서, 형태는 유전체에서) 검증되었다. 경영·건축·도시에서 같은 분리를 어떻게 구현하는가 — 환경 변수 s(t)의 정의, σ²·ρ의 사전 측정, 양가성의 맹검 부호화, 그리고 반증을 부르는 회귀 설계 — 를 </w:t>
      </w:r>
      <w:r>
        <w:rPr>
          <w:b/>
        </w:rPr>
        <w:t>부록 3-A</w:t>
      </w:r>
      <w:r>
        <w:t>가 하나의 실행 가능한 연구 프로그램으로 전개한다. 요컨대 순환은 이 이론의 숙명이 아니라, 측정 설계로 끊을 수 있는 과제다.</w:t>
      </w:r>
    </w:p>
    <w:p>
      <w:r>
        <w:t>그 위에서 이 이론이 인정하는 세 한계는 다음과 같다.</w:t>
      </w:r>
    </w:p>
    <w:p>
      <w:pPr>
        <w:pStyle w:val="ListNumber"/>
      </w:pPr>
      <w:r>
        <w:rPr>
          <w:b/>
        </w:rPr>
        <w:t>검증의 비대칭.</w:t>
      </w:r>
      <w:r>
        <w:t xml:space="preserve"> 지금까지 통계로 확인된 것은 세포 하나다(3.2.5). 경영·건축으로의 확장은 결정이론에서 연역되지만, 각 영역에서 부록 3-A의 절차로 </w:t>
      </w:r>
      <w:r>
        <w:rPr>
          <w:b/>
        </w:rPr>
        <w:t>재검증되어야 할 가설</w:t>
      </w:r>
      <w:r>
        <w:t>이다. 이 책은 그것을 '증명된 법칙'이 아니라 '잘 정식화된 가설'로 제시한다.</w:t>
      </w:r>
    </w:p>
    <w:p>
      <w:pPr>
        <w:pStyle w:val="ListNumber"/>
      </w:pPr>
      <w:r>
        <w:rPr>
          <w:b/>
        </w:rPr>
        <w:t>수식의 은유성.</w:t>
      </w:r>
      <w:r>
        <w:t xml:space="preserve"> V ∝ σ²×ρ는 생물학에서는 측정량이지만 경영·건축에 옮기면 구조식이다(3.2.3). 숫자 계산으로 오해해서는 안 되며, 부록 3-A는 이 은유를 실측 가능한 변수로 조작화하는 방법을 제시한다.</w:t>
      </w:r>
    </w:p>
    <w:p>
      <w:pPr>
        <w:pStyle w:val="ListNumber"/>
      </w:pPr>
      <w:r>
        <w:rPr>
          <w:b/>
        </w:rPr>
        <w:t>미학 주장의 범위.</w:t>
      </w:r>
      <w:r>
        <w:t xml:space="preserve"> '최적=아름다움'(이중해석)은 '리듬 환경에서 여러 쓰임을 우아하게 겸하는 형태'라는 특정 부류의 상관이며, 미의 보편 법칙이 아니다(3.2.10). 하나의 가설로 제시한다.</w:t>
      </w:r>
    </w:p>
    <w:p>
      <w:r>
        <w:t xml:space="preserve">이 셋을 정직하게 인정할 때, 그리고 부록 3-A가 반증의 문을 열어 둘 때, 감응의 디자인은 시적 통찰과 검증 가능한 과학 사이의 올바른 자리 — </w:t>
      </w:r>
      <w:r>
        <w:rPr>
          <w:b/>
        </w:rPr>
        <w:t>엄밀하게 정식화된, 그리고 반증을 기다리는 가설</w:t>
      </w:r>
      <w:r>
        <w:t xml:space="preserve"> — 에 선다.</w:t>
      </w:r>
    </w:p>
    <w:p>
      <w:pPr>
        <w:pBdr>
          <w:bottom w:val="single" w:sz="6" w:space="1" w:color="999999"/>
        </w:pBdr>
      </w:pPr>
    </w:p>
    <w:p>
      <w:pPr>
        <w:pStyle w:val="Heading2"/>
      </w:pPr>
      <w:r>
        <w:t>3.4 소결 — 두 이론은 어떻게 맞물리는가</w:t>
      </w:r>
    </w:p>
    <w:p>
      <w:r>
        <w:t>두 이론은 경쟁하지 않고 층을 이룬다.</w:t>
      </w:r>
    </w:p>
    <w:p>
      <w:pPr>
        <w:pStyle w:val="ListBullet"/>
      </w:pPr>
      <w:r>
        <w:rPr>
          <w:b/>
        </w:rPr>
        <w:t>디자인 사고(3.1)</w:t>
      </w:r>
      <w:r>
        <w:t xml:space="preserve"> 는 결정의 </w:t>
      </w:r>
      <w:r>
        <w:rPr>
          <w:i/>
        </w:rPr>
        <w:t>속</w:t>
      </w:r>
      <w:r>
        <w:t xml:space="preserve">을 본다: 검증된 것과 새것을 어떻게 섞고(마틴), 기술과 의미를 누가 잇는가(베르간티). → </w:t>
      </w:r>
      <w:r>
        <w:rPr>
          <w:b/>
        </w:rPr>
        <w:t>무엇을 어떻게 결합하는가.</w:t>
      </w:r>
    </w:p>
    <w:p>
      <w:pPr>
        <w:pStyle w:val="ListBullet"/>
      </w:pPr>
      <w:r>
        <w:rPr>
          <w:b/>
        </w:rPr>
        <w:t>감응의 디자인(3.2)</w:t>
      </w:r>
      <w:r>
        <w:t xml:space="preserve"> 은 결정의 </w:t>
      </w:r>
      <w:r>
        <w:rPr>
          <w:i/>
        </w:rPr>
        <w:t>조건</w:t>
      </w:r>
      <w:r>
        <w:t xml:space="preserve">을 본다: 그 결합이 값을 갖는 환경(리듬), 지어야 할 것(매개), 남겨야 할 것(여백). → </w:t>
      </w:r>
      <w:r>
        <w:rPr>
          <w:b/>
        </w:rPr>
        <w:t>언제·왜 그 결합이 통하는가.</w:t>
      </w:r>
      <w:r>
        <w:t xml:space="preserve"> 그리고 그 근거는 시적 유비가 아니라 결정이론이다.</w:t>
      </w:r>
    </w:p>
    <w:p>
      <w:r>
        <w:t xml:space="preserve">두 이론이 만나는 자리에 이건희가 있다. 디자인 사고의 눈으로 그는 엔지니어와 디자이너를 잇는 </w:t>
      </w:r>
      <w:r>
        <w:rPr>
          <w:b/>
        </w:rPr>
        <w:t>중재자</w:t>
      </w:r>
      <w:r>
        <w:t xml:space="preserve">였고, 감응의 디자인의 눈으로 그는 헤지가 값을 갖는 리듬을 만들고 그 위에서 겸용 형태를 길러 낸 </w:t>
      </w:r>
      <w:r>
        <w:rPr>
          <w:b/>
        </w:rPr>
        <w:t>매개 설계자</w:t>
      </w:r>
      <w:r>
        <w:t>였다. 그는 한국의 격변(높은 σ²)에 방향과 박자(ρ)를 주어 혼돈을 리듬으로 바꾸었다 — 이것이 서론의 물음(한국은 어떻게, 왜 앞섰는가)에 대한 답의 뼈대이며, 그 답의 완성과 윤리는 4장의 몫이다.</w:t>
      </w:r>
    </w:p>
    <w:p>
      <w:pPr>
        <w:pBdr>
          <w:bottom w:val="single" w:sz="6" w:space="1" w:color="999999"/>
        </w:pBdr>
      </w:pPr>
    </w:p>
    <w:p>
      <w:pPr>
        <w:pBdr>
          <w:bottom w:val="single" w:sz="6" w:space="1" w:color="999999"/>
        </w:pBdr>
      </w:pPr>
    </w:p>
    <w:p>
      <w:pPr>
        <w:pStyle w:val="Heading1"/>
      </w:pPr>
      <w:r>
        <w:t>4장 — 결론: 불확실성 위에서 형태를 짓는다는 것</w:t>
      </w:r>
    </w:p>
    <w:p>
      <w:pPr>
        <w:pBdr>
          <w:bottom w:val="single" w:sz="6" w:space="1" w:color="999999"/>
        </w:pBdr>
      </w:pPr>
    </w:p>
    <w:p>
      <w:pPr>
        <w:pStyle w:val="Heading2"/>
      </w:pPr>
      <w:r>
        <w:t>4.1 물음으로 돌아가다: 한국의 우위는 '완성'이 아니라 '헤지'였다</w:t>
      </w:r>
    </w:p>
    <w:p>
      <w:r>
        <w:t>서론은 하나의 역설에서 출발했다. 반세기 전 일본의 8분의 1에도 못 미치던 나라가 2018년 구매력 기준 1인당 소득에서 일본을 앞섰고, 디스플레이·반도체·휴대전화·텔레비전에서 옛 종주국을 특정 영역마다 넘어섰다. 완성도와 정밀성에서 오래 앞섰던 일본을 한국은 어떤 능력으로 앞질렀는가.</w:t>
      </w:r>
    </w:p>
    <w:p>
      <w:r>
        <w:t xml:space="preserve">3장의 뼈대가 이 물음을 다시 세운다. 형태를 정하는 일은 </w:t>
      </w:r>
      <w:r>
        <w:rPr>
          <w:b/>
        </w:rPr>
        <w:t>불확실한 미래에 자원을 거는 투자</w:t>
      </w:r>
      <w:r>
        <w:t xml:space="preserve">이며, 그 최적해는 미래의 성격에 달려 있다(3.2.2). 미래가 확실하면 하나에 집중(특화)하는 것이 최적이고, 구조적으로 불확실하면 여러 상태에 나눠 거는 것(헤지=겸용)이 최적이다. 이 언어로 옮기면 한국의 우위는 </w:t>
      </w:r>
      <w:r>
        <w:rPr>
          <w:b/>
        </w:rPr>
        <w:t>완성의 우위가 아니라 헤지의 우위</w:t>
      </w:r>
      <w:r>
        <w:t>였다.</w:t>
      </w:r>
    </w:p>
    <w:p>
      <w:r>
        <w:t xml:space="preserve">세 개의 '이건희폰'이 이를 압축한다. SH-770은 사용의 빈도에서 형태를 도출했고, SGH-T100은 효율과 의미를 한 형태에 겸했으며(전화이자 컴퓨터이자 카메라로 나아갈 계보의 초입), 잊힌 플립업 폰 SCH-700은 같은 형태가 한 시장에서는 실패이고 다른 시장에서는 성공임 — 곧 형태의 값이 환경 분포에 달려 있음 — 을 증언했다(2장 2.7). 세 기종이 가리키는 능력은 '하나의 정답을 완벽히 다듬는 힘'이 아니라 </w:t>
      </w:r>
      <w:r>
        <w:rPr>
          <w:b/>
        </w:rPr>
        <w:t>'여러 미래에 걸쳐 대비하는 겸용의 힘'</w:t>
      </w:r>
      <w:r>
        <w:t>이다.</w:t>
      </w:r>
    </w:p>
    <w:p>
      <w:pPr>
        <w:pStyle w:val="Heading2"/>
      </w:pPr>
      <w:r>
        <w:t>4.2 왜 한국이었는가: 확실성의 특화, 구조적 불확실의 헤지</w:t>
      </w:r>
    </w:p>
    <w:p>
      <w:r>
        <w:t>그렇다면 왜 하필 한국이었는가. 결정이론의 세 경우가 두 나라의 전후 궤적을 가른다.</w:t>
      </w:r>
    </w:p>
    <w:p>
      <w:r>
        <w:t xml:space="preserve">전후 일본은 상대적으로 </w:t>
      </w:r>
      <w:r>
        <w:rPr>
          <w:b/>
        </w:rPr>
        <w:t>확실성에 가까운 환경</w:t>
      </w:r>
      <w:r>
        <w:t xml:space="preserve"> — 지속적 수요, 예측 가능한 기술 경로, 안정된 고용과 계열 — 에서 성장했다. 이런 환경에서 최적 전략은 하나의 정답에 자원을 집중하는 </w:t>
      </w:r>
      <w:r>
        <w:rPr>
          <w:b/>
        </w:rPr>
        <w:t>특화</w:t>
      </w:r>
      <w:r>
        <w:t>다. 일본 제조업의 신화는 이 확실성 가정 위에서의 극한 최적화였다. 그러나 특화에는 대가가 있다. 환경이 이동하는 순간, 하나에 봉인된 형태는 그 이동을 헤지하지 못한다(3.2.6의 비정상성). 일본이 소재·부품·정밀장비에서 여전히 압도적인 것은 이 특화의 힘이고, 표준이 빠르게 이동하는 완제품 영역에서 뒤처진 것은 그 특화가 남긴 무(無)헤지의 그림자다.</w:t>
      </w:r>
    </w:p>
    <w:p>
      <w:r>
        <w:t xml:space="preserve">한국의 압축근대는 변동(σ²)이 큰 시간이었다. 그러나 3장이 거듭 강조했듯 </w:t>
      </w:r>
      <w:r>
        <w:rPr>
          <w:b/>
        </w:rPr>
        <w:t>변동만으로는 부족하다.</w:t>
      </w:r>
      <w:r>
        <w:t xml:space="preserve"> 변동에 규칙(ρ)이 없으면 그것은 헤지가 소용없는 혼돈일 뿐이다(3.2.3). 필요한 것은 그 큰 변동에 방향과 박자를 부여해 </w:t>
      </w:r>
      <w:r>
        <w:rPr>
          <w:b/>
        </w:rPr>
        <w:t>구조적 불확실 — 헤지가 값을 갖는 환경 — 으로 전환하는 행위자</w:t>
      </w:r>
      <w:r>
        <w:t>였다. 이건희와 삼성이 그 역할을 했다.</w:t>
      </w:r>
    </w:p>
    <w:p>
      <w:r>
        <w:t xml:space="preserve">3장의 언어로 이건희는 세 가지를 했다. </w:t>
      </w:r>
      <w:r>
        <w:rPr>
          <w:b/>
        </w:rPr>
        <w:t>첫째, ρ를 주입했다.</w:t>
      </w:r>
      <w:r>
        <w:t xml:space="preserve"> "성능은 평준화되고 승부는 디자인"이라는 일관된 방향과 '일등주의'로 조직이 변화를 읽을 수 있게 만들어, 혼돈을 리듬으로 바꾸었다. </w:t>
      </w:r>
      <w:r>
        <w:rPr>
          <w:b/>
        </w:rPr>
        <w:t>둘째, 겸용을 길렀다.</w:t>
      </w:r>
      <w:r>
        <w:t xml:space="preserve"> 그 리듬 위에서 효율과 의미를 겸한 형태(T100·보르도)를 최적 헤지로 산출했다. </w:t>
      </w:r>
      <w:r>
        <w:rPr>
          <w:b/>
        </w:rPr>
        <w:t>셋째, 매개와 여백을 남겼다.</w:t>
      </w:r>
      <w:r>
        <w:t xml:space="preserve"> "결과만 요구하고 과정은 전문가에게"라는 위임으로 답을 확정하지 않고, 형태가 자라날 기반(매개)과 아직 정하지 않은 여지(여백=실물옵션)를 남겼다(2장 2.6, 3.2.6). 요컨대 그는 한국의 날것 그대로의 변동을 </w:t>
      </w:r>
      <w:r>
        <w:rPr>
          <w:b/>
        </w:rPr>
        <w:t>헤지가 값을 갖는 리듬으로 설계</w:t>
      </w:r>
      <w:r>
        <w:t>하고, 그 위에서 겸용의 형태를 길러 냈다.</w:t>
      </w:r>
    </w:p>
    <w:p>
      <w:r>
        <w:t xml:space="preserve">두 가지 유보가 필요하다. </w:t>
      </w:r>
      <w:r>
        <w:rPr>
          <w:b/>
        </w:rPr>
        <w:t>첫째, 이것은 다인적 현상의 한 축이다.</w:t>
      </w:r>
      <w:r>
        <w:t xml:space="preserve"> 냉전기 지정학, 교육 투자, 국가 주도 산업정책, 노동의 희생 등 다른 축들과 이 '형태를 결정하는 능력'의 축은 함께 작동했다. 이 책은 그중 한 축을 조명했을 뿐 유일 원인을 주장하지 않는다. </w:t>
      </w:r>
      <w:r>
        <w:rPr>
          <w:b/>
        </w:rPr>
        <w:t>둘째, 이 설명 자체가 반증을 기다리는 가설이다.</w:t>
      </w:r>
      <w:r>
        <w:t xml:space="preserve"> 4.1~4.2의 서사가 설득력을 가지려면, 부록 3-A의 절차로 '당시 각 산업의 σ²·ρ를 사전·독립 측정했을 때 한국이 앞선 영역이 실제로 σ²×ρ가 큰 영역이었는가'가 검증되어야 한다. 이 책은 그 검증의 문을 열어 둘 뿐, 이미 통과했다고 주장하지 않는다.</w:t>
      </w:r>
    </w:p>
    <w:p>
      <w:pPr>
        <w:pStyle w:val="Heading2"/>
      </w:pPr>
      <w:r>
        <w:t>4.3 어두운 판본: 화형식을 다시 심문한다</w:t>
      </w:r>
    </w:p>
    <w:p>
      <w:r>
        <w:t>이건희의 설계에는 처음부터 그늘이 있었다. 1995년 구미의 운동장에서 2천 명이 지켜보는 가운데 15만 대의 휴대폰이 부서지고 불탔다(2장 2.3). 그 얼굴들에는 각성과 공포가 함께 있었다. 3장의 이론은 이 장면을 그냥 지나치지 못한다. 헤지의 조건을 설계하는 능력 — 매개를 짓는 능력 — 은 언제나 두 방향으로 쓰이기 때문이다(3.2.10, 부록 3-A A.8).</w:t>
      </w:r>
    </w:p>
    <w:p>
      <w:r>
        <w:t xml:space="preserve">물음은 이렇다. 화형식은 조직의 감응 — 스스로 판단하고 헤지하는 능력 — 을 </w:t>
      </w:r>
      <w:r>
        <w:rPr>
          <w:b/>
        </w:rPr>
        <w:t>살렸는가, 착취했는가.</w:t>
      </w:r>
      <w:r>
        <w:t xml:space="preserve"> 한편으로 그것은 살리는 요소를 가진다. 정지의 안락(적당한 품질로 시장을 유지하려는 관성)에 인위적 변동을 주입해 조직을 다시 리듬으로 되돌리고, 품질을 '고객에 대한 감응'의 문제로 재정의했다는 점에서다. 다른 한편 그것은 죽이는 위험을 안는다. 공포로 통치하는 충격 요법이 반복되면 구성원의 자율 — 스스로 겸용을 설계할 능력 — 을 소진시키고, 위에서 내려온 하나의 분포에 몸을 맞추게 만들기 때문이다. 결정이론의 용어로, 그것이 조직에 </w:t>
      </w:r>
      <w:r>
        <w:rPr>
          <w:b/>
        </w:rPr>
        <w:t>여백(옵션)을 남겼는가</w:t>
      </w:r>
      <w:r>
        <w:t>가 관건이다. 두려움에 눌린 순응만 남고 아직 오지 않은 시도를 위한 여지가 사라졌다면, 그것은 열림의 문법을 쓴 닫음이었다.</w:t>
      </w:r>
    </w:p>
    <w:p>
      <w:r>
        <w:t xml:space="preserve">이 심문은 개인에 대한 도덕적 평결이 아니라 이론의 정직을 위한 것이다. 오늘 그 어두운 판본은 더 정교해졌다. 유튜브·틱톡의 추천 알고리즘, 다크 패턴, 확률형 아이템, 신경마케팅은 사람의 감응 패턴을 학습해 '멈출 수 없게' 설계한다 — 매개 설계 능력이 감응 착취로 전락한 자리다. 그리고 이 어둠은 방법론과도 닿아 있다. 부록 3-A가 σ²·ρ를 측정하려면 사람들의 활동 데이터가 필요한데, 바로 그 측정이 착취의 도구와 같기 때문이다. 그래서 방법론은 착취를 설계에 내장해 막아야 한다 — 개인 궤적이 아니라 집계 분포만 측정하고(비식별), 측정을 '무엇을 지을지'의 진단에만 쓰며, </w:t>
      </w:r>
      <w:r>
        <w:rPr>
          <w:b/>
        </w:rPr>
        <w:t>측정되지 않고 빠져나가는 것을 위한 여백</w:t>
      </w:r>
      <w:r>
        <w:t>을 남긴다(A.8). 결정이론의 실물옵션이 곧 감응 윤리의 장치이기도 하다는 것 — 이것이 이 책이 4장에서 얻는 가장 단단한 매듭이다.</w:t>
      </w:r>
    </w:p>
    <w:p>
      <w:pPr>
        <w:pStyle w:val="Heading2"/>
      </w:pPr>
      <w:r>
        <w:t>4.4 경영을 넘어서: 정책을 헤지로 설계하기</w:t>
      </w:r>
    </w:p>
    <w:p>
      <w:r>
        <w:t>감응의 디자인이 척도 불변의 결정 구조라면(3.2.5), 그 함의는 경영을 넘는다. 특히 문화·도시 정책은 '불확실한 미래에 자원을 어떻게 걸 것인가'라는 같은 문제다.</w:t>
      </w:r>
    </w:p>
    <w:p>
      <w:r>
        <w:t xml:space="preserve">장영중(2025)이 이건희 전략을 문화예술로 확장하며 구분한 두 수단은, 3장의 결정이론으로 정확히 번역된다. </w:t>
      </w:r>
      <w:r>
        <w:rPr>
          <w:b/>
        </w:rPr>
        <w:t>〈씨 뿌리기〉</w:t>
      </w:r>
      <w:r>
        <w:t xml:space="preserve"> — 좋은 문화예술을 알아보는 판단능력을 전 국민에게 심는 인프라 투자 — 는 사회의 </w:t>
      </w:r>
      <w:r>
        <w:rPr>
          <w:b/>
        </w:rPr>
        <w:t>예측 가능성(ρ)</w:t>
      </w:r>
      <w:r>
        <w:t xml:space="preserve"> 을 키우는 일이다. 즉 무엇이 값을 갖는지 사회가 함께 읽는 '자기상관 채널'을 두텁게 하는 것이다. </w:t>
      </w:r>
      <w:r>
        <w:rPr>
          <w:b/>
        </w:rPr>
        <w:t>〈싹 가꾸기〉</w:t>
      </w:r>
      <w:r>
        <w:t xml:space="preserve"> — 이미 성공하는 주체에 대한 선택적 집중 — 는 ρ가 이미 높은 자리에 헤지 자원을 몰아주는 일이다. 그리고 정책이 고착되지 말고 진화해야 한다는 그의 단서는 정확히 </w:t>
      </w:r>
      <w:r>
        <w:rPr>
          <w:b/>
        </w:rPr>
        <w:t>여백(실물옵션)</w:t>
      </w:r>
      <w:r>
        <w:t xml:space="preserve"> 이다.</w:t>
      </w:r>
    </w:p>
    <w:p>
      <w:r>
        <w:t xml:space="preserve">김재준의 두 개념은 이를 문명 척도로 밀어 올린다. </w:t>
      </w:r>
      <w:r>
        <w:rPr>
          <w:b/>
        </w:rPr>
        <w:t>'감응의 도시'</w:t>
      </w:r>
      <w:r>
        <w:t xml:space="preserve"> 는 표류하는 분포의 꼬리에서 터지는 정동을 읽고 응답하는 도시 — 곧 평균이 아니라 예외(꼬리)를 향해 설계된 도시 — 이고(3.2.7), </w:t>
      </w:r>
      <w:r>
        <w:rPr>
          <w:b/>
        </w:rPr>
        <w:t>'유효의미 경제학'</w:t>
      </w:r>
      <w:r>
        <w:t xml:space="preserve"> 은 그 응답이 헛되지 않도록 '어떤 의미가 실제로 값을 갖는가'를 셈하는 회계 — 곧 헤지의 값을 계산하는 장치 — 다. 다만 두 개념의 형식화는 부록 3-A의 측정 문제(무엇을 s(t)로 삼고 어떻게 사전 측정할 것인가)를 정면으로 통과해야 하며, 본서는 그 골격을 이건희 사례와의 접점에서 소개하는 데 그친다.</w:t>
      </w:r>
    </w:p>
    <w:p>
      <w:pPr>
        <w:pStyle w:val="Heading2"/>
      </w:pPr>
      <w:r>
        <w:t>4.5 우리가 배워야 할 것 — 네 개의 명제</w:t>
      </w:r>
    </w:p>
    <w:p>
      <w:r>
        <w:t>서론의 실천적 물음('우리는 무엇을 배워야 하는가')에, 결정이론의 뼈대로 답한다.</w:t>
      </w:r>
    </w:p>
    <w:p>
      <w:r>
        <w:rPr>
          <w:b/>
        </w:rPr>
        <w:t>첫째, 특화가 아니라 헤지를 설계하라.</w:t>
      </w:r>
      <w:r>
        <w:t xml:space="preserve"> 하나의 정답에 봉인된 형태는 환경이 이동하는 순간 반드시 낡는다(3.2.2, 3.2.6). 일본의 특화가 정밀의 영광이자 이동의 인질이었듯, 오늘 한국의 성공작들도 성공이 헤지를 멈추게 하는 순간 같은 함정에 든다. 배워야 할 것은 완성의 기술이 아니라, 여러 미래에 걸쳐 대비하는 겸용의 기술이다.</w:t>
      </w:r>
    </w:p>
    <w:p>
      <w:r>
        <w:rPr>
          <w:b/>
        </w:rPr>
        <w:t>둘째, 형태가 아니라 매개(플랫폼)를 지어라.</w:t>
      </w:r>
      <w:r>
        <w:t xml:space="preserve"> 지속하는 것은 완성품이 아니라, 사용이 채워 넣고 갱신하는 기반이다(3.2.6). 이건희의 독창성은 와인잔을 떠올린 데 있지 않고, 그것이 자라날 매개를 지은 데 있었다. 답을 내리는 능력보다 답이 자라날 판을 까는 능력이 먼저다.</w:t>
      </w:r>
    </w:p>
    <w:p>
      <w:r>
        <w:rPr>
          <w:b/>
        </w:rPr>
        <w:t>셋째, 여백을 남겨라 — 여백은 낭비가 아니라 옵션이다.</w:t>
      </w:r>
      <w:r>
        <w:t xml:space="preserve"> 표류하는 미래에서 아직 정하지 않은 여지는 실물옵션의 값을 갖는다(3.2.6). 이건희가 정점에서 "아직 1.5류"라고 스스로를 흔든 것은 조직이 여백을 잃는 것을 막는 행위였고, 그 흔듦이 멈춘 뒤 되풀이되는 후쿠다의 "리셋하라"는 여백을 잃은 대가다.</w:t>
      </w:r>
    </w:p>
    <w:p>
      <w:r>
        <w:rPr>
          <w:b/>
        </w:rPr>
        <w:t>넷째, 살리는 설계와 죽이는 설계를 구별하라.</w:t>
      </w:r>
      <w:r>
        <w:t xml:space="preserve"> 헤지의 조건을 설계하는 능력은 감응을 키우는 데도 착취하는 데도 쓰인다(4.3, A.8). 배워야 할 마지막 것은 기술이 아니라 윤리다 — 측정되지 않고 빠져나가는 것을 위한 자리를 비워 두는 것, 그 여백이 곧 최고의 통제라는 역설.</w:t>
      </w:r>
    </w:p>
    <w:p>
      <w:pPr>
        <w:pStyle w:val="Heading2"/>
      </w:pPr>
      <w:r>
        <w:t>4.6 닫으며 — 따르다에서 열다로, 그러나 반증을 향해 열어 둔 채</w:t>
      </w:r>
    </w:p>
    <w:p>
      <w:r>
        <w:t xml:space="preserve">이 책은 한 경영자의 30년에서 출발해 세포와 시장과 도시를 거쳐 다시 그에게 돌아왔다. 그 여정이 도달한 문장은 결정이론과 감응의 층이 만나는 자리에 있다. </w:t>
      </w:r>
      <w:r>
        <w:rPr>
          <w:b/>
        </w:rPr>
        <w:t>형태는 불확실한 미래의 통계를 따른다 — 그리고 끝내, 아직 세어지지 않은 것들을 위해, 그 통계를 연다.</w:t>
      </w:r>
    </w:p>
    <w:p>
      <w:r>
        <w:t>'따른다'는 관찰된 분포에 형태를 맞추는 일이다(근거). '연다'는 아직 오지 않은 꼬리를 위해 여백을 남기는 일이다(옵션). 이건희의 삼성은 격변의 통계를 오래 따랐고, 리듬의 자리에서 축적한 힘으로 마침내 판도를 열었다. 그것이 한국이 특정 영역에서 일본을 앞선 형식이다. 그러나 같은 문장은 경고이기도 하다. 성공이 헤지를 멈추게 하고 열림이 닫히면, 도약의 주체는 특화의 인질로 되돌아간다. 후쿠다의 30년 된 진단이 되돌아오는 이유, 그리고 이 책이 승리의 기록이 아니라 열린 물음으로 끝나야 하는 이유가 여기 있다.</w:t>
      </w:r>
    </w:p>
    <w:p>
      <w:r>
        <w:t xml:space="preserve">마지막으로 한 겹의 정직을 더한다. 이 책이 제시한 것은 증명이 아니라 </w:t>
      </w:r>
      <w:r>
        <w:rPr>
          <w:b/>
        </w:rPr>
        <w:t>잘 정식화된, 그리고 반증을 기다리는 가설</w:t>
      </w:r>
      <w:r>
        <w:t>이다(3.3, 부록 3-A). 형태가 불확실한 미래에 대한 최적 투자라는 명제도, 이건희가 그 투자를 설계했다는 해석도, 부록 3-A의 절차로 각 영역에서 시험되어야 한다. 이 책의 마지막 동사가 '연다'인 것은 수사가 아니다. 이론 스스로가, 아직 세어지지 않은 반례를 위해, 자신의 결론을 닫지 않고 열어 두어야 하기 때문이다. 열린 것은 닫히지 않는다 — 그것이 이 책이 지킬 수 있는 유일한 정직이며, 동시에 이 책이 옹호하는 디자인의 윤리 그 자체다.</w:t>
      </w:r>
    </w:p>
    <w:p>
      <w:pPr>
        <w:pBdr>
          <w:bottom w:val="single" w:sz="6" w:space="1" w:color="999999"/>
        </w:pBdr>
      </w:pPr>
    </w:p>
    <w:p>
      <w:pPr>
        <w:pBdr>
          <w:bottom w:val="single" w:sz="6" w:space="1" w:color="999999"/>
        </w:pBdr>
      </w:pPr>
    </w:p>
    <w:p>
      <w:pPr>
        <w:pStyle w:val="Heading1"/>
      </w:pPr>
      <w:r>
        <w:t>부록 3-A — 순환논증에서 벗어나기: 감응의 디자인의 독립 측정과 반증 설계</w:t>
      </w:r>
    </w:p>
    <w:p>
      <w:pPr>
        <w:ind w:left="432"/>
        <w:pBdr>
          <w:left w:val="single" w:sz="18" w:space="8" w:color="8EAADB"/>
        </w:pBdr>
      </w:pPr>
      <w:r>
        <w:rPr>
          <w:color w:val="404040"/>
        </w:rPr>
        <w:t xml:space="preserve">3.3-3에서 지적했듯, 감응의 디자인이 시적 통찰을 넘어 </w:t>
      </w:r>
      <w:r>
        <w:rPr>
          <w:b/>
          <w:color w:val="404040"/>
        </w:rPr>
        <w:t>검증 가능한 이론</w:t>
      </w:r>
      <w:r>
        <w:rPr>
          <w:color w:val="404040"/>
        </w:rPr>
        <w:t xml:space="preserve">이 되려면 하나의 관문을 넘어야 한다. '리듬'을 결과(디자인의 성공)로 정의하고 다시 그것으로 성공을 설명하는 </w:t>
      </w:r>
      <w:r>
        <w:rPr>
          <w:b/>
          <w:color w:val="404040"/>
        </w:rPr>
        <w:t>순환</w:t>
      </w:r>
      <w:r>
        <w:rPr>
          <w:color w:val="404040"/>
        </w:rPr>
        <w:t xml:space="preserve">을 끊는 것이다. 이 부록은 그 방법 — 환경의 변동(σ²)과 예측 가능성(ρ)을 </w:t>
      </w:r>
      <w:r>
        <w:rPr>
          <w:b/>
          <w:color w:val="404040"/>
        </w:rPr>
        <w:t>형태의 성패와 무관하게 미리, 다른 도구로 측정</w:t>
      </w:r>
      <w:r>
        <w:rPr>
          <w:color w:val="404040"/>
        </w:rPr>
        <w:t xml:space="preserve">하는 절차 — 를 제시하고, 이 이론이 어떤 경우에 </w:t>
      </w:r>
      <w:r>
        <w:rPr>
          <w:b/>
          <w:color w:val="404040"/>
        </w:rPr>
        <w:t>반증되는가</w:t>
      </w:r>
      <w:r>
        <w:rPr>
          <w:color w:val="404040"/>
        </w:rPr>
        <w:t>를 명시한다. 수식은 유니코드 평문으로 표기한다.</w:t>
      </w:r>
    </w:p>
    <w:p>
      <w:pPr>
        <w:pBdr>
          <w:bottom w:val="single" w:sz="6" w:space="1" w:color="999999"/>
        </w:pBdr>
      </w:pPr>
    </w:p>
    <w:p>
      <w:pPr>
        <w:pStyle w:val="Heading2"/>
      </w:pPr>
      <w:r>
        <w:t>A.1 문제를 정확히 진술한다</w:t>
      </w:r>
    </w:p>
    <w:p>
      <w:r>
        <w:t>감응의 디자인의 중심 예측은 이렇게 요약된다.</w:t>
      </w:r>
    </w:p>
    <w:p>
      <w:pPr>
        <w:ind w:left="432"/>
        <w:pBdr>
          <w:left w:val="single" w:sz="18" w:space="8" w:color="8EAADB"/>
        </w:pBdr>
      </w:pPr>
      <w:r>
        <w:rPr>
          <w:b/>
          <w:color w:val="404040"/>
        </w:rPr>
        <w:t>(P) 겸용(양가적) 형태는 '리듬' 환경(σ²&gt;0 이고 ρ≈1)에서 선택·성공하고, 정지 환경(σ²=0)에서는 전용 형태가, 혼돈 환경(ρ≈0)에서는 중립 형태가 선택된다.</w:t>
      </w:r>
    </w:p>
    <w:p>
      <w:r>
        <w:t xml:space="preserve">순환은 다음과 같이 발생한다. 만약 우리가 "겸용 형태가 성공했으니 그 환경은 리듬이었다"고 </w:t>
      </w:r>
      <w:r>
        <w:rPr>
          <w:b/>
        </w:rPr>
        <w:t>역추론</w:t>
      </w:r>
      <w:r>
        <w:t>하면, (P)는 어떤 관찰로도 틀릴 수 없는 동어반복이 된다. 리듬을 결과로 정의하는 순간, (P)는 "성공한 것은 성공한다"가 되어 버린다.</w:t>
      </w:r>
    </w:p>
    <w:p>
      <w:r>
        <w:t xml:space="preserve">탈출의 열쇠는 단 하나다. </w:t>
      </w:r>
      <w:r>
        <w:rPr>
          <w:b/>
        </w:rPr>
        <w:t>σ²와 ρ를, 형태의 성패를 보기 전에, 형태와는 다른 데이터로 측정하라.</w:t>
      </w:r>
      <w:r>
        <w:t xml:space="preserve"> 그렇게 하면 (P)는 사전 측정된 환경값으로 사후 결과를 예측하는 진짜 가설이 된다.</w:t>
      </w:r>
    </w:p>
    <w:p>
      <w:pPr>
        <w:pBdr>
          <w:bottom w:val="single" w:sz="6" w:space="1" w:color="999999"/>
        </w:pBdr>
      </w:pPr>
    </w:p>
    <w:p>
      <w:pPr>
        <w:pStyle w:val="Heading2"/>
      </w:pPr>
      <w:r>
        <w:t>A.2 탈출의 세 원칙</w:t>
      </w:r>
    </w:p>
    <w:p>
      <w:pPr>
        <w:pStyle w:val="ListNumber"/>
      </w:pPr>
      <w:r>
        <w:rPr>
          <w:b/>
        </w:rPr>
        <w:t>도구 분리(instrument separation).</w:t>
      </w:r>
      <w:r>
        <w:t xml:space="preserve"> 환경(σ², ρ)과 형태·결과는 서로 다른 데이터 소스에서 측정한다. 생물학이 모범이다 — 환경은 항온기의 온도 기록에서, 형태는 유전체에서 측정된다. 둘은 같은 자를 공유하지 않는다.</w:t>
      </w:r>
    </w:p>
    <w:p>
      <w:pPr>
        <w:pStyle w:val="ListNumber"/>
      </w:pPr>
      <w:r>
        <w:rPr>
          <w:b/>
        </w:rPr>
        <w:t>시간 분리(temporal separation).</w:t>
      </w:r>
      <w:r>
        <w:t xml:space="preserve"> 환경값은 형태가 배치되기 </w:t>
      </w:r>
      <w:r>
        <w:rPr>
          <w:b/>
        </w:rPr>
        <w:t>이전</w:t>
      </w:r>
      <w:r>
        <w:t xml:space="preserve"> 구간의 시계열에서 산출한다. 그런 뒤 예측하고, 이후 결과를 관찰한다. 사후에 환경을 '리듬이었다'고 붙이는 것을 원천 차단한다.</w:t>
      </w:r>
    </w:p>
    <w:p>
      <w:pPr>
        <w:pStyle w:val="ListNumber"/>
      </w:pPr>
      <w:r>
        <w:rPr>
          <w:b/>
        </w:rPr>
        <w:t>사전 부호화(ex-ante coding).</w:t>
      </w:r>
      <w:r>
        <w:t xml:space="preserve"> 형태가 '전용'인가 '겸용'인가는 결과를 모르는 상태에서, 고정된 규칙으로, 맹검(blind)으로 분류한다. 양가성은 </w:t>
      </w:r>
      <w:r>
        <w:rPr>
          <w:b/>
        </w:rPr>
        <w:t>성공이나 아름다움이 아니라 구조적 속성</w:t>
      </w:r>
      <w:r>
        <w:t>(한 요소가 몇 개의 구별되는 기능을 담당하는가)으로 정의한다.</w:t>
      </w:r>
    </w:p>
    <w:p>
      <w:r>
        <w:t>이 세 원칙이 지켜지면 순환은 성립할 수 없다.</w:t>
      </w:r>
    </w:p>
    <w:p>
      <w:pPr>
        <w:pBdr>
          <w:bottom w:val="single" w:sz="6" w:space="1" w:color="999999"/>
        </w:pBdr>
      </w:pPr>
    </w:p>
    <w:p>
      <w:pPr>
        <w:pStyle w:val="Heading2"/>
      </w:pPr>
      <w:r>
        <w:t>A.3 네 변수의 조작적 정의</w:t>
      </w:r>
    </w:p>
    <w:p>
      <w:r>
        <w:t xml:space="preserve">이론을 검증하려면 네 개의 변수를 각각 </w:t>
      </w:r>
      <w:r>
        <w:rPr>
          <w:b/>
        </w:rPr>
        <w:t>독립적으로</w:t>
      </w:r>
      <w:r>
        <w:t xml:space="preserve"> 측정해야 한다.</w:t>
      </w:r>
    </w:p>
    <w:p>
      <w:r>
        <w:rPr>
          <w:b/>
        </w:rPr>
        <w:t>(1) 환경 상태 변수 s(t).</w:t>
      </w:r>
      <w:r>
        <w:t xml:space="preserve"> 형태가 대비해야 하는 '변하는 것'을 먼저 정한다. 생물학에서는 온도, 시장에서는 지배적 사용 맥락 또는 표준 세대, 건축에서는 공간의 용도 분포, 도시에서는 주의·활동의 분포다. 이 정의가 이론의 출발점이며, 반드시 형태 이전에 관측 가능한 외생 변수여야 한다.</w:t>
      </w:r>
    </w:p>
    <w:p>
      <w:r>
        <w:rPr>
          <w:b/>
        </w:rPr>
        <w:t>(2) 변동 σ² = Var[s(t)].</w:t>
      </w:r>
      <w:r>
        <w:t xml:space="preserve"> 관측 구간에서 s(t)의 분산. '얼마나 변하는가'.</w:t>
      </w:r>
    </w:p>
    <w:p>
      <w:r>
        <w:rPr>
          <w:b/>
        </w:rPr>
        <w:t>(3) 예측 가능성 ρ = 자기상관 Corr[s(t), s(t+τ)].</w:t>
      </w:r>
      <w:r>
        <w:t xml:space="preserve"> 적정 시차 τ에서의 자기상관. '그 변동에 읽을 수 있는 규칙이 있는가'. ρ≈1이면 규칙적(주기·추세), ρ≈0이면 무작위. (실무에서는 자기상관 대신 '추세 지속성'이나 스펙트럼의 주기성 지표로 대체할 수 있다.)</w:t>
      </w:r>
    </w:p>
    <w:p>
      <w:r>
        <w:rPr>
          <w:b/>
        </w:rPr>
        <w:t>(4) 형태의 양가성 지수 A.</w:t>
      </w:r>
      <w:r>
        <w:t xml:space="preserve"> 하나의 형태(또는 그 핵심 요소)가 담당하는 </w:t>
      </w:r>
      <w:r>
        <w:rPr>
          <w:b/>
        </w:rPr>
        <w:t>구별되는 기능의 수</w:t>
      </w:r>
      <w:r>
        <w:t>로 정의한다. A=1이면 전용, A≥2이면 겸용. 이 지수는 명세서·도면 같은 결과-무관 자료에서, 정해진 코드북으로 맹검 산정한다.</w:t>
      </w:r>
    </w:p>
    <w:p>
      <w:r>
        <w:t xml:space="preserve">핵심은 (2)·(3)이 (4)·결과와 </w:t>
      </w:r>
      <w:r>
        <w:rPr>
          <w:b/>
        </w:rPr>
        <w:t>다른 데이터·다른 시점</w:t>
      </w:r>
      <w:r>
        <w:t>에서 나온다는 것이다.</w:t>
      </w:r>
    </w:p>
    <w:p>
      <w:pPr>
        <w:pBdr>
          <w:bottom w:val="single" w:sz="6" w:space="1" w:color="999999"/>
        </w:pBdr>
      </w:pPr>
    </w:p>
    <w:p>
      <w:pPr>
        <w:pStyle w:val="Heading2"/>
      </w:pPr>
      <w:r>
        <w:t>A.4 영역별 측정 프로토콜</w:t>
      </w:r>
    </w:p>
    <w:p>
      <w:r>
        <w:t xml:space="preserve">아래 표는 각 영역에서 네 변수를 어떻게 독립적으로 얻는지를 정리한다. 생물학 행이 이미 검증된 </w:t>
      </w:r>
      <w:r>
        <w:rPr>
          <w:b/>
        </w:rPr>
        <w:t>템플릿</w:t>
      </w:r>
      <w:r>
        <w:t>이며, 나머지는 그 템플릿을 이식한 것이다.</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rPr>
            </w:r>
            <w:r>
              <w:rPr>
                <w:b/>
              </w:rPr>
              <w:t>영역</w:t>
            </w:r>
          </w:p>
        </w:tc>
        <w:tc>
          <w:tcPr>
            <w:tcW w:type="dxa" w:w="1234"/>
            <w:shd w:val="clear" w:color="auto" w:fill="D9E2F3"/>
          </w:tcPr>
          <w:p>
            <w:r>
              <w:rPr>
                <w:b/>
              </w:rPr>
            </w:r>
            <w:r>
              <w:rPr>
                <w:b/>
              </w:rPr>
              <w:t>환경 s(t)</w:t>
            </w:r>
          </w:p>
        </w:tc>
        <w:tc>
          <w:tcPr>
            <w:tcW w:type="dxa" w:w="1234"/>
            <w:shd w:val="clear" w:color="auto" w:fill="D9E2F3"/>
          </w:tcPr>
          <w:p>
            <w:r>
              <w:rPr>
                <w:b/>
              </w:rPr>
            </w:r>
            <w:r>
              <w:rPr>
                <w:b/>
              </w:rPr>
              <w:t>σ²(변동) 측정</w:t>
            </w:r>
          </w:p>
        </w:tc>
        <w:tc>
          <w:tcPr>
            <w:tcW w:type="dxa" w:w="1234"/>
            <w:shd w:val="clear" w:color="auto" w:fill="D9E2F3"/>
          </w:tcPr>
          <w:p>
            <w:r>
              <w:rPr>
                <w:b/>
              </w:rPr>
            </w:r>
            <w:r>
              <w:rPr>
                <w:b/>
              </w:rPr>
              <w:t>ρ(예측가능성) 측정</w:t>
            </w:r>
          </w:p>
        </w:tc>
        <w:tc>
          <w:tcPr>
            <w:tcW w:type="dxa" w:w="1234"/>
            <w:shd w:val="clear" w:color="auto" w:fill="D9E2F3"/>
          </w:tcPr>
          <w:p>
            <w:r>
              <w:rPr>
                <w:b/>
              </w:rPr>
            </w:r>
            <w:r>
              <w:rPr>
                <w:b/>
              </w:rPr>
              <w:t>양가성 A(형태)</w:t>
            </w:r>
          </w:p>
        </w:tc>
        <w:tc>
          <w:tcPr>
            <w:tcW w:type="dxa" w:w="1234"/>
            <w:shd w:val="clear" w:color="auto" w:fill="D9E2F3"/>
          </w:tcPr>
          <w:p>
            <w:r>
              <w:rPr>
                <w:b/>
              </w:rPr>
            </w:r>
            <w:r>
              <w:rPr>
                <w:b/>
              </w:rPr>
              <w:t>결과 변수</w:t>
            </w:r>
          </w:p>
        </w:tc>
        <w:tc>
          <w:tcPr>
            <w:tcW w:type="dxa" w:w="1234"/>
            <w:shd w:val="clear" w:color="auto" w:fill="D9E2F3"/>
          </w:tcPr>
          <w:p>
            <w:r>
              <w:rPr>
                <w:b/>
              </w:rPr>
            </w:r>
            <w:r>
              <w:rPr>
                <w:b/>
              </w:rPr>
              <w:t>도구 분리</w:t>
            </w:r>
          </w:p>
        </w:tc>
      </w:tr>
      <w:tr>
        <w:tc>
          <w:tcPr>
            <w:tcW w:type="dxa" w:w="1234"/>
          </w:tcPr>
          <w:p>
            <w:r/>
            <w:r>
              <w:rPr>
                <w:b/>
              </w:rPr>
              <w:t>생물학</w:t>
            </w:r>
            <w:r>
              <w:t>(템플릿)</w:t>
            </w:r>
          </w:p>
        </w:tc>
        <w:tc>
          <w:tcPr>
            <w:tcW w:type="dxa" w:w="1234"/>
          </w:tcPr>
          <w:p>
            <w:r/>
            <w:r>
              <w:t>배양 온도</w:t>
            </w:r>
          </w:p>
        </w:tc>
        <w:tc>
          <w:tcPr>
            <w:tcW w:type="dxa" w:w="1234"/>
          </w:tcPr>
          <w:p>
            <w:r/>
            <w:r>
              <w:t>실험 프로토콜의 온도 분산(항온/무작위/주기)</w:t>
            </w:r>
          </w:p>
        </w:tc>
        <w:tc>
          <w:tcPr>
            <w:tcW w:type="dxa" w:w="1234"/>
          </w:tcPr>
          <w:p>
            <w:r/>
            <w:r>
              <w:t>온도 시계열의 자기상관(무작위 vs 주기)</w:t>
            </w:r>
          </w:p>
        </w:tc>
        <w:tc>
          <w:tcPr>
            <w:tcW w:type="dxa" w:w="1234"/>
          </w:tcPr>
          <w:p>
            <w:r/>
            <w:r>
              <w:t>이중기능 샤페로닌 증폭 여부(유전체)</w:t>
            </w:r>
          </w:p>
        </w:tc>
        <w:tc>
          <w:tcPr>
            <w:tcW w:type="dxa" w:w="1234"/>
          </w:tcPr>
          <w:p>
            <w:r/>
            <w:r>
              <w:t>4개 독립 집단의 평행 선택</w:t>
            </w:r>
          </w:p>
        </w:tc>
        <w:tc>
          <w:tcPr>
            <w:tcW w:type="dxa" w:w="1234"/>
          </w:tcPr>
          <w:p>
            <w:r/>
            <w:r>
              <w:t>항온기 ↔ 유전체</w:t>
            </w:r>
          </w:p>
        </w:tc>
      </w:tr>
      <w:tr>
        <w:tc>
          <w:tcPr>
            <w:tcW w:type="dxa" w:w="1234"/>
          </w:tcPr>
          <w:p>
            <w:r/>
            <w:r>
              <w:rPr>
                <w:b/>
              </w:rPr>
              <w:t>제품·시장</w:t>
            </w:r>
          </w:p>
        </w:tc>
        <w:tc>
          <w:tcPr>
            <w:tcW w:type="dxa" w:w="1234"/>
          </w:tcPr>
          <w:p>
            <w:r/>
            <w:r>
              <w:t>카테고리의 지배적 사용 맥락 / 표준 세대</w:t>
            </w:r>
          </w:p>
        </w:tc>
        <w:tc>
          <w:tcPr>
            <w:tcW w:type="dxa" w:w="1234"/>
          </w:tcPr>
          <w:p>
            <w:r/>
            <w:r>
              <w:t xml:space="preserve">출시 </w:t>
            </w:r>
            <w:r>
              <w:rPr>
                <w:b/>
              </w:rPr>
              <w:t>이전</w:t>
            </w:r>
            <w:r>
              <w:t xml:space="preserve"> N년간 표준·핵심속성의 교체율 분산</w:t>
            </w:r>
          </w:p>
        </w:tc>
        <w:tc>
          <w:tcPr>
            <w:tcW w:type="dxa" w:w="1234"/>
          </w:tcPr>
          <w:p>
            <w:r/>
            <w:r>
              <w:t>그 교체가 추세·주기적인가(자기상관)</w:t>
            </w:r>
          </w:p>
        </w:tc>
        <w:tc>
          <w:tcPr>
            <w:tcW w:type="dxa" w:w="1234"/>
          </w:tcPr>
          <w:p>
            <w:r/>
            <w:r>
              <w:t>지원 사용모드 수(명세서) 1 vs ≥2</w:t>
            </w:r>
          </w:p>
        </w:tc>
        <w:tc>
          <w:tcPr>
            <w:tcW w:type="dxa" w:w="1234"/>
          </w:tcPr>
          <w:p>
            <w:r/>
            <w:r>
              <w:t>출시 후 판매·점유율·생존</w:t>
            </w:r>
          </w:p>
        </w:tc>
        <w:tc>
          <w:tcPr>
            <w:tcW w:type="dxa" w:w="1234"/>
          </w:tcPr>
          <w:p>
            <w:r/>
            <w:r>
              <w:t>시장 데이터 ↔ 명세·판매</w:t>
            </w:r>
          </w:p>
        </w:tc>
      </w:tr>
      <w:tr>
        <w:tc>
          <w:tcPr>
            <w:tcW w:type="dxa" w:w="1234"/>
          </w:tcPr>
          <w:p>
            <w:r/>
            <w:r>
              <w:rPr>
                <w:b/>
              </w:rPr>
              <w:t>건축·공간</w:t>
            </w:r>
          </w:p>
        </w:tc>
        <w:tc>
          <w:tcPr>
            <w:tcW w:type="dxa" w:w="1234"/>
          </w:tcPr>
          <w:p>
            <w:r/>
            <w:r>
              <w:t>공간의 용도 분포(시간대·계절·연 단위)</w:t>
            </w:r>
          </w:p>
        </w:tc>
        <w:tc>
          <w:tcPr>
            <w:tcW w:type="dxa" w:w="1234"/>
          </w:tcPr>
          <w:p>
            <w:r/>
            <w:r>
              <w:t>용도 전환율 또는 활동 엔트로피의 분산</w:t>
            </w:r>
          </w:p>
        </w:tc>
        <w:tc>
          <w:tcPr>
            <w:tcW w:type="dxa" w:w="1234"/>
          </w:tcPr>
          <w:p>
            <w:r/>
            <w:r>
              <w:t>용도 변화의 규칙성(주야·계절 vs 무작위 충격)</w:t>
            </w:r>
          </w:p>
        </w:tc>
        <w:tc>
          <w:tcPr>
            <w:tcW w:type="dxa" w:w="1234"/>
          </w:tcPr>
          <w:p>
            <w:r/>
            <w:r>
              <w:t>가변성 설계지표(개방 평면·가동 칸막이·구조 여유·층고)</w:t>
            </w:r>
          </w:p>
        </w:tc>
        <w:tc>
          <w:tcPr>
            <w:tcW w:type="dxa" w:w="1234"/>
          </w:tcPr>
          <w:p>
            <w:r/>
            <w:r>
              <w:t>건물 생존·전용(轉用)·개보수 이력</w:t>
            </w:r>
          </w:p>
        </w:tc>
        <w:tc>
          <w:tcPr>
            <w:tcW w:type="dxa" w:w="1234"/>
          </w:tcPr>
          <w:p>
            <w:r/>
            <w:r>
              <w:t>용도 조사 ↔ 도면·생존 기록</w:t>
            </w:r>
          </w:p>
        </w:tc>
      </w:tr>
      <w:tr>
        <w:tc>
          <w:tcPr>
            <w:tcW w:type="dxa" w:w="1234"/>
          </w:tcPr>
          <w:p>
            <w:r/>
            <w:r>
              <w:rPr>
                <w:b/>
              </w:rPr>
              <w:t>도시·문화</w:t>
            </w:r>
          </w:p>
        </w:tc>
        <w:tc>
          <w:tcPr>
            <w:tcW w:type="dxa" w:w="1234"/>
          </w:tcPr>
          <w:p>
            <w:r/>
            <w:r>
              <w:t>주의·활동(정동)의 공간 분포</w:t>
            </w:r>
          </w:p>
        </w:tc>
        <w:tc>
          <w:tcPr>
            <w:tcW w:type="dxa" w:w="1234"/>
          </w:tcPr>
          <w:p>
            <w:r/>
            <w:r>
              <w:t>활동 집중도의 분산(집계 이동/체류 데이터)</w:t>
            </w:r>
          </w:p>
        </w:tc>
        <w:tc>
          <w:tcPr>
            <w:tcW w:type="dxa" w:w="1234"/>
          </w:tcPr>
          <w:p>
            <w:r/>
            <w:r>
              <w:t>규칙성(정기 축제·통근 리듬 vs 돌발)</w:t>
            </w:r>
          </w:p>
        </w:tc>
        <w:tc>
          <w:tcPr>
            <w:tcW w:type="dxa" w:w="1234"/>
          </w:tcPr>
          <w:p>
            <w:r/>
            <w:r>
              <w:t>공간의 다가성(단일 프로그램 vs 광장형)</w:t>
            </w:r>
          </w:p>
        </w:tc>
        <w:tc>
          <w:tcPr>
            <w:tcW w:type="dxa" w:w="1234"/>
          </w:tcPr>
          <w:p>
            <w:r/>
            <w:r>
              <w:t>장소의 지속·재생·정동 반응</w:t>
            </w:r>
          </w:p>
        </w:tc>
        <w:tc>
          <w:tcPr>
            <w:tcW w:type="dxa" w:w="1234"/>
          </w:tcPr>
          <w:p>
            <w:r/>
            <w:r>
              <w:t>집계 센싱 ↔ 공간 대장</w:t>
            </w:r>
          </w:p>
        </w:tc>
      </w:tr>
    </w:tbl>
    <w:p/>
    <w:p>
      <w:pPr>
        <w:ind w:left="432"/>
        <w:pBdr>
          <w:left w:val="single" w:sz="18" w:space="8" w:color="8EAADB"/>
        </w:pBdr>
      </w:pPr>
      <w:r>
        <w:rPr>
          <w:color w:val="404040"/>
        </w:rPr>
        <w:t xml:space="preserve">표의 각 행에서 σ²·ρ는 </w:t>
      </w:r>
      <w:r>
        <w:rPr>
          <w:b/>
          <w:color w:val="404040"/>
        </w:rPr>
        <w:t>형태 이전 시점의 외생 시계열</w:t>
      </w:r>
      <w:r>
        <w:rPr>
          <w:color w:val="404040"/>
        </w:rPr>
        <w:t xml:space="preserve">에서, A와 결과는 </w:t>
      </w:r>
      <w:r>
        <w:rPr>
          <w:b/>
          <w:color w:val="404040"/>
        </w:rPr>
        <w:t>다른 자료</w:t>
      </w:r>
      <w:r>
        <w:rPr>
          <w:color w:val="404040"/>
        </w:rPr>
        <w:t>에서 나온다. 이 분리가 순환을 끊는 장치다.</w:t>
      </w:r>
    </w:p>
    <w:p>
      <w:pPr>
        <w:pBdr>
          <w:bottom w:val="single" w:sz="6" w:space="1" w:color="999999"/>
        </w:pBdr>
      </w:pPr>
    </w:p>
    <w:p>
      <w:pPr>
        <w:pStyle w:val="Heading2"/>
      </w:pPr>
      <w:r>
        <w:t>A.5 반증 가능한 예측과 '기각 조건'</w:t>
      </w:r>
    </w:p>
    <w:p>
      <w:r>
        <w:t xml:space="preserve">이론이 과학이려면 무엇이 그것을 </w:t>
      </w:r>
      <w:r>
        <w:rPr>
          <w:b/>
        </w:rPr>
        <w:t>틀리게 하는가</w:t>
      </w:r>
      <w:r>
        <w:t>를 말할 수 있어야 한다. 세 원칙으로 측정한 값으로 다음을 예측하고, 다음이 관찰되면 이론은 기각된다.</w:t>
      </w:r>
    </w:p>
    <w:p>
      <w:r>
        <w:rPr>
          <w:b/>
        </w:rPr>
        <w:t>예측 1.</w:t>
      </w:r>
      <w:r>
        <w:t xml:space="preserve"> A(양가성)와 σ²×ρ 사이에 </w:t>
      </w:r>
      <w:r>
        <w:rPr>
          <w:b/>
        </w:rPr>
        <w:t>양의 관계</w:t>
      </w:r>
      <w:r>
        <w:t>가 있다 — σ²×ρ가 큰 환경일수록 성공한 형태의 A가 크다.</w:t>
      </w:r>
    </w:p>
    <w:p>
      <w:r>
        <w:rPr>
          <w:b/>
        </w:rPr>
        <w:t>기각 조건 1.</w:t>
      </w:r>
      <w:r>
        <w:t xml:space="preserve"> σ²×ρ가 작은(정지 또는 혼돈) 환경에서 겸용 형태가 </w:t>
      </w:r>
      <w:r>
        <w:rPr>
          <w:b/>
        </w:rPr>
        <w:t>체계적으로</w:t>
      </w:r>
      <w:r>
        <w:t xml:space="preserve"> 더 성공한다면, (P)는 틀렸다.</w:t>
      </w:r>
    </w:p>
    <w:p>
      <w:r>
        <w:rPr>
          <w:b/>
        </w:rPr>
        <w:t>예측 2.</w:t>
      </w:r>
      <w:r>
        <w:t xml:space="preserve"> σ²×ρ의 </w:t>
      </w:r>
      <w:r>
        <w:rPr>
          <w:b/>
        </w:rPr>
        <w:t>상호작용항</w:t>
      </w:r>
      <w:r>
        <w:t>이, σ²이나 ρ 단독보다 형태의 성패를 더 잘 설명한다(A.7의 경쟁 가설 참조).</w:t>
      </w:r>
    </w:p>
    <w:p>
      <w:r>
        <w:rPr>
          <w:b/>
        </w:rPr>
        <w:t>기각 조건 2.</w:t>
      </w:r>
      <w:r>
        <w:t xml:space="preserve"> 상호작용항이 단독항 대비 아무 설명력을 더하지 못하면, '곱' 구조(3.2.3의 연역)는 지지되지 않는다.</w:t>
      </w:r>
    </w:p>
    <w:p>
      <w:r>
        <w:rPr>
          <w:b/>
        </w:rPr>
        <w:t>예측 3.</w:t>
      </w:r>
      <w:r>
        <w:t xml:space="preserve"> 혼돈 환경(ρ≈0)에서는 전용도 겸용도 아닌 </w:t>
      </w:r>
      <w:r>
        <w:rPr>
          <w:b/>
        </w:rPr>
        <w:t>중립 형태</w:t>
      </w:r>
      <w:r>
        <w:t>(빈 그릇, 낮은 A + 낮은 특정성)가 상대적으로 유리하다.</w:t>
      </w:r>
    </w:p>
    <w:p>
      <w:r>
        <w:rPr>
          <w:b/>
        </w:rPr>
        <w:t>기각 조건 3.</w:t>
      </w:r>
      <w:r>
        <w:t xml:space="preserve"> 무작위 환경에서 고도로 특화된 전용 형태가 안정적으로 승리한다면, 3분류(정지/리듬/혼돈)는 무너진다.</w:t>
      </w:r>
    </w:p>
    <w:p>
      <w:r>
        <w:t>이렇게 기각 조건을 명시하는 순간, (P)는 동어반복에서 경험 가설로 바뀐다.</w:t>
      </w:r>
    </w:p>
    <w:p>
      <w:pPr>
        <w:pBdr>
          <w:bottom w:val="single" w:sz="6" w:space="1" w:color="999999"/>
        </w:pBdr>
      </w:pPr>
    </w:p>
    <w:p>
      <w:pPr>
        <w:pStyle w:val="Heading2"/>
      </w:pPr>
      <w:r>
        <w:t>A.6 구체적 연구 설계 하나 — 제품 데이터로 검증하기</w:t>
      </w:r>
    </w:p>
    <w:p>
      <w:r>
        <w:t>가장 손쉽게 실행 가능한 설계는 제품·시장 영역이다.</w:t>
      </w:r>
    </w:p>
    <w:p>
      <w:pPr>
        <w:pStyle w:val="ListNumber"/>
      </w:pPr>
      <w:r>
        <w:rPr>
          <w:b/>
        </w:rPr>
        <w:t>표본.</w:t>
      </w:r>
      <w:r>
        <w:t xml:space="preserve"> 출시일과 다년 판매가 기록된 제품 카테고리 데이터베이스(예: 휴대전화·가전·자동차의 스펙·판매 패널)를 취한다. 하위 카테고리를 분석 단위로 삼는다.</w:t>
      </w:r>
    </w:p>
    <w:p>
      <w:pPr>
        <w:pStyle w:val="ListNumber"/>
      </w:pPr>
      <w:r>
        <w:rPr>
          <w:b/>
        </w:rPr>
        <w:t>환경값(사전·독립).</w:t>
      </w:r>
      <w:r>
        <w:t xml:space="preserve"> 각 제품 출시 </w:t>
      </w:r>
      <w:r>
        <w:rPr>
          <w:b/>
        </w:rPr>
        <w:t>이전 3~5년</w:t>
      </w:r>
      <w:r>
        <w:t xml:space="preserve"> 구간에서, 그 카테고리의 '지배적 속성 집합'의 교체를 시계열로 만들고 σ²(교체율 분산)과 ρ(교체의 자기상관)을 계산한다. — 판매 결과는 보지 않는다.</w:t>
      </w:r>
    </w:p>
    <w:p>
      <w:pPr>
        <w:pStyle w:val="ListNumber"/>
      </w:pPr>
      <w:r>
        <w:rPr>
          <w:b/>
        </w:rPr>
        <w:t>형태 부호화(맹검).</w:t>
      </w:r>
      <w:r>
        <w:t xml:space="preserve"> 각 제품을 명세서만 보고 A(지원하는 구별되는 사용모드 수)로 분류한다. 결과를 모르는 코더가, 정해진 코드북으로.</w:t>
      </w:r>
    </w:p>
    <w:p>
      <w:pPr>
        <w:pStyle w:val="ListNumber"/>
      </w:pPr>
      <w:r>
        <w:rPr>
          <w:b/>
        </w:rPr>
        <w:t>결과.</w:t>
      </w:r>
      <w:r>
        <w:t xml:space="preserve"> 출시 후 t년 누적 판매·점유·생존을 종속변수로 둔다.</w:t>
      </w:r>
    </w:p>
    <w:p>
      <w:pPr>
        <w:pStyle w:val="ListNumber"/>
      </w:pPr>
      <w:r>
        <w:rPr>
          <w:b/>
        </w:rPr>
        <w:t>모형.</w:t>
      </w:r>
      <w:r>
        <w:t xml:space="preserve"> 다음 회귀의 상호작용 계수 β₃의 부호·유의성을 본다.</w:t>
      </w:r>
    </w:p>
    <w:p>
      <w:pPr>
        <w:ind w:left="432"/>
        <w:pBdr>
          <w:left w:val="single" w:sz="18" w:space="8" w:color="8EAADB"/>
        </w:pBdr>
      </w:pPr>
      <w:r>
        <w:rPr>
          <w:color w:val="404040"/>
        </w:rPr>
        <w:t xml:space="preserve">성공 ~ β₀ + β₁·A + β₂·(σ²×ρ) + </w:t>
      </w:r>
      <w:r>
        <w:rPr>
          <w:b/>
          <w:color w:val="404040"/>
        </w:rPr>
        <w:t>β₃·[A × (σ²×ρ)]</w:t>
      </w:r>
      <w:r>
        <w:rPr>
          <w:color w:val="404040"/>
        </w:rPr>
        <w:t xml:space="preserve"> + 통제변수(가격·브랜드·시점)</w:t>
      </w:r>
    </w:p>
    <w:p>
      <w:r>
        <w:t xml:space="preserve">이론의 예측은 </w:t>
      </w:r>
      <w:r>
        <w:rPr>
          <w:b/>
        </w:rPr>
        <w:t>β₃ &gt; 0</w:t>
      </w:r>
      <w:r>
        <w:t xml:space="preserve"> 이다 — 겸용 형태(A가 큰 제품)의 이점이 σ²×ρ가 큰 환경일수록 커진다. 만약 β₃가 0이거나 음(陰)이면 (예측 1) 기각이다.</w:t>
      </w:r>
    </w:p>
    <w:p>
      <w:r>
        <w:t>〔이 설계의 미덕〕 σ²·ρ는 출시 이전 시장 데이터에서, A는 명세서에서, 성공은 판매에서 — 세 도구가 완전히 분리된다. '리듬이라서 성공했다'는 역추론이 구조적으로 불가능하다.</w:t>
      </w:r>
    </w:p>
    <w:p>
      <w:pPr>
        <w:pBdr>
          <w:bottom w:val="single" w:sz="6" w:space="1" w:color="999999"/>
        </w:pBdr>
      </w:pPr>
    </w:p>
    <w:p>
      <w:pPr>
        <w:pStyle w:val="Heading2"/>
      </w:pPr>
      <w:r>
        <w:t>A.7 대안 가설과의 경쟁</w:t>
      </w:r>
    </w:p>
    <w:p>
      <w:r>
        <w:t xml:space="preserve">좋은 검증은 자기 이론만 확인하지 않고 </w:t>
      </w:r>
      <w:r>
        <w:rPr>
          <w:b/>
        </w:rPr>
        <w:t>경쟁 가설을 이긴다</w:t>
      </w:r>
      <w:r>
        <w:t>는 것을 보인다. 최소 세 경쟁자를 함께 넣어야 한다.</w:t>
      </w:r>
    </w:p>
    <w:p>
      <w:pPr>
        <w:pStyle w:val="ListBullet"/>
      </w:pPr>
      <w:r>
        <w:rPr>
          <w:b/>
        </w:rPr>
        <w:t>경쟁 A — 변동만으로 충분(σ² 단독).</w:t>
      </w:r>
      <w:r>
        <w:t xml:space="preserve"> "불확실하면 겸용이 유리하다"는 소박한 헤지 가설. 이론(P)는 이보다 강하다 — 무작위(ρ≈0)에서는 겸용도 소용없다고 예측한다. σ² 단독 모형과 σ²×ρ 모형의 설명력을 비교해, 후자가 이겨야 한다.</w:t>
      </w:r>
    </w:p>
    <w:p>
      <w:pPr>
        <w:pStyle w:val="ListBullet"/>
      </w:pPr>
      <w:r>
        <w:rPr>
          <w:b/>
        </w:rPr>
        <w:t>경쟁 B — 자원·규모.</w:t>
      </w:r>
      <w:r>
        <w:t xml:space="preserve"> 큰 회사가 겸용 제품도 잘 판다는 교란. 브랜드·마케팅비를 통제한 뒤에도 β₃가 남는지 본다.</w:t>
      </w:r>
    </w:p>
    <w:p>
      <w:pPr>
        <w:pStyle w:val="ListBullet"/>
      </w:pPr>
      <w:r>
        <w:rPr>
          <w:b/>
        </w:rPr>
        <w:t>경쟁 C — 시대 추세.</w:t>
      </w:r>
      <w:r>
        <w:t xml:space="preserve"> 시간이 갈수록 제품이 다기능화한다는 일반 추세. 시점 고정효과를 넣어 흡수한 뒤에도 σ²×ρ 상호작용이 남는지 본다.</w:t>
      </w:r>
    </w:p>
    <w:p>
      <w:r>
        <w:t>이론이 이 셋을 통제하고도 β₃&gt;0을 유지하면, 비로소 '리듬이 겸용을 부른다'는 주장이 경험적으로 선다.</w:t>
      </w:r>
    </w:p>
    <w:p>
      <w:pPr>
        <w:pBdr>
          <w:bottom w:val="single" w:sz="6" w:space="1" w:color="999999"/>
        </w:pBdr>
      </w:pPr>
    </w:p>
    <w:p>
      <w:pPr>
        <w:pStyle w:val="Heading2"/>
      </w:pPr>
      <w:r>
        <w:t>A.8 측정의 윤리 — 3.2.9의 어두운 판본과의 접점</w:t>
      </w:r>
    </w:p>
    <w:p>
      <w:r>
        <w:t xml:space="preserve">도시·문화 영역에서 σ²·ρ를 측정하려면 사람들의 주의·활동·정동 데이터가 필요하다. 그런데 바로 이 측정이 3.2.9에서 경고한 </w:t>
      </w:r>
      <w:r>
        <w:rPr>
          <w:b/>
        </w:rPr>
        <w:t>감응의 착취</w:t>
      </w:r>
      <w:r>
        <w:t>(감시로 감응을 셈해 중독·조종을 설계하는 것)와 도구를 공유한다. 방법론은 이 위험을 봉인하지 않고 설계에 내장해야 한다.</w:t>
      </w:r>
    </w:p>
    <w:p>
      <w:pPr>
        <w:pStyle w:val="ListBullet"/>
      </w:pPr>
      <w:r>
        <w:rPr>
          <w:b/>
        </w:rPr>
        <w:t>집계·비식별.</w:t>
      </w:r>
      <w:r>
        <w:t xml:space="preserve"> 개인 궤적이 아니라 집계 분포만 측정한다(차등 프라이버시 등).</w:t>
      </w:r>
    </w:p>
    <w:p>
      <w:pPr>
        <w:pStyle w:val="ListBullet"/>
      </w:pPr>
      <w:r>
        <w:rPr>
          <w:b/>
        </w:rPr>
        <w:t>목적 제한.</w:t>
      </w:r>
      <w:r>
        <w:t xml:space="preserve"> σ²·ρ의 측정은 '무엇을 지을지'의 진단에만 쓰고, '누구를 어떻게 붙들지'의 최적화에는 쓰지 않는다.</w:t>
      </w:r>
    </w:p>
    <w:p>
      <w:pPr>
        <w:pStyle w:val="ListBullet"/>
      </w:pPr>
      <w:r>
        <w:rPr>
          <w:b/>
        </w:rPr>
        <w:t>여백의 원칙(제4법칙의 방법론적 판본).</w:t>
      </w:r>
      <w:r>
        <w:t xml:space="preserve"> 측정되지 않고 빠져나가는 것을 위한 여지를 남긴다 — 모든 것을 셈에 넣는 완전 측정 자체가 감옥의 설계임을 잊지 않는다.</w:t>
      </w:r>
    </w:p>
    <w:p>
      <w:r>
        <w:t>측정하는 자는 언제나 자신이 무엇을 꼬리에서 셈에서 빼고 있는지를 물어야 한다(4.3과 연결).</w:t>
      </w:r>
    </w:p>
    <w:p>
      <w:pPr>
        <w:pBdr>
          <w:bottom w:val="single" w:sz="6" w:space="1" w:color="999999"/>
        </w:pBdr>
      </w:pPr>
    </w:p>
    <w:p>
      <w:pPr>
        <w:pStyle w:val="Heading2"/>
      </w:pPr>
      <w:r>
        <w:t>A.9 한계와 남은 과제</w:t>
      </w:r>
    </w:p>
    <w:p>
      <w:pPr>
        <w:pStyle w:val="ListBullet"/>
      </w:pPr>
      <w:r>
        <w:rPr>
          <w:b/>
        </w:rPr>
        <w:t>환경 변수 정의의 자의성.</w:t>
      </w:r>
      <w:r>
        <w:t xml:space="preserve"> s(t)를 무엇으로 잡느냐가 결과를 좌우한다. 이론이 성숙하려면 각 영역에서 s(t)의 표준 정의와 강건성 점검(여러 s에 대해 결과가 유지되는가)이 필요하다.</w:t>
      </w:r>
    </w:p>
    <w:p>
      <w:pPr>
        <w:pStyle w:val="ListBullet"/>
      </w:pPr>
      <w:r>
        <w:rPr>
          <w:b/>
        </w:rPr>
        <w:t>자기상관 시차 τ의 선택.</w:t>
      </w:r>
      <w:r>
        <w:t xml:space="preserve"> ρ는 τ에 의존한다. 형태의 수명·의사결정 주기에 맞는 τ를 원칙적으로 고르는 규칙이 필요하다.</w:t>
      </w:r>
    </w:p>
    <w:p>
      <w:pPr>
        <w:pStyle w:val="ListBullet"/>
      </w:pPr>
      <w:r>
        <w:rPr>
          <w:b/>
        </w:rPr>
        <w:t>양가성 A의 세분.</w:t>
      </w:r>
      <w:r>
        <w:t xml:space="preserve"> '구별되는 기능의 수'는 거친 지표다. 기능 간 거리(얼마나 다른 두 기능인가)를 반영하는 정교화가 남는다.</w:t>
      </w:r>
    </w:p>
    <w:p>
      <w:pPr>
        <w:pStyle w:val="ListBullet"/>
      </w:pPr>
      <w:r>
        <w:rPr>
          <w:b/>
        </w:rPr>
        <w:t>비정상성의 이중 역할.</w:t>
      </w:r>
      <w:r>
        <w:t xml:space="preserve"> σ²×ρ는 '고정된 분포'를 전제로 유도했으나(3.2.3), 3.2.6은 분포가 표류함을 말한다. 표류하는 분포에서 σ²·ρ를 어떤 창(window)으로 추정할지는 별도의 시계열 방법론(이동창·상태공간 모형)을 요한다.</w:t>
      </w:r>
    </w:p>
    <w:p>
      <w:r>
        <w:t xml:space="preserve">이 과제들이 풀리기 전까지, 감응의 디자인은 </w:t>
      </w:r>
      <w:r>
        <w:rPr>
          <w:b/>
        </w:rPr>
        <w:t>잘 정식화된, 그러나 아직 전면 검증되지는 않은 가설</w:t>
      </w:r>
      <w:r>
        <w:t>이다. 이 부록의 목적은 그 검증의 문을 여는 것이다 — 순환을 끊는 세 원칙과, 틀릴 수 있는 예측과, 실행 가능한 설계 하나를 제시함으로써.</w:t>
      </w:r>
    </w:p>
    <w:p>
      <w:pPr>
        <w:pBdr>
          <w:bottom w:val="single" w:sz="6" w:space="1" w:color="999999"/>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eastAsia="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