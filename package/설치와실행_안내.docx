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20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정책 아이디어 평가 시스템</w:t>
      </w: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설치와 실행 안내</w:t>
      </w:r>
    </w:p>
    <w:p>
      <w:pPr>
        <w:keepLines/>
        <w:spacing w:after="8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프로그램을 다뤄 본 적이 없는 분을 위해</w:t>
      </w:r>
    </w:p>
    <w:p>
      <w:pPr>
        <w:keepLines/>
        <w:spacing w:after="80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누르는 곳과 치는 글자까지 적었습니다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개인용 판  ―  각자 자기 Claude 계정으로 씁니다</w:t>
      </w: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480" w:before="0" w:line="330" w:lineRule="exact"/>
        <w:jc w:val="center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국민대학교  김재준</w:t>
      </w:r>
    </w:p>
    <w:p>
      <w:pPr>
        <w:keepLines/>
        <w:spacing w:after="13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2026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이 안내서를 읽기 전에 — 전체 그림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한 번만 준비가 필요하고, 그다음부터는 파일 하나를 두 번 눌러 여는 것이 전부입니다. 준비까지 포함해 20분 안팎입니다. 대부분은 프로그램을 내려받아 설치되기를 기다리는 시간입니다.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100"/>
        <w:gridCol w:w="6100"/>
        <w:gridCol w:w="1000"/>
      </w:tblGrid>
      <w:tr>
        <w:trPr>
          <w:cantSplit/>
          <w:tblHeader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무엇을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얼마나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준비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를 부를 방법을 하나 정합니다.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Anthropic API 키를 만들거나, 이미 쓰는 Claude Pro 구독으로 로그인합니다.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1단계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받으신 zip 파일의 압축을 풉니다.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2단계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1_설치.bat 을 두 번 누릅니다. 처음 한 번만.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3단계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을 두 번 누릅니다. 브라우저가 알아서 열립니다.</w:t>
            </w:r>
          </w:p>
        </w:tc>
        <w:tc>
          <w:tcPr>
            <w:tcW w:type="dxa" w:w="1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1분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번째부터는 3단계 하나뿐입니다. 2_실행.bat 을 두 번 누르면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그 전에 — 파이썬이 깔려 있어야 합니다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이 프로그램은 파이썬(Python) 위에서 돕니다.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3.10 이상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필요합니다. 이미 쓰고 계시면 그대로 두시면 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없으시면 python.org 에서 받아 설치하시되, 설치 창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맨 아래의 「Add python.exe to PATH」 에 반드시 체크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하십시오. 이 한 칸을 빠뜨리면 나중에 배치 파일을 눌렀을 때 검은 창이 떴다가 순식간에 사라집니다 — 이 프로그램에서 막히는 경우의 대부분이 이것입니다.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확인하시려면 명령창(윈도우 키 + R → cmd → Enter)에서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python --version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을 쳐 보십시오. 버전이 찍히면 된 것입니다. 창은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로 닫습니다.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먼저 알아 두시면 편한 것 세 가지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첫째, 검은 창이 뜹니다.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프로그램은 처음 켤 때 글자만 나오는 검은 창을 띄웁니다. 고장이 아니라 원래 그렇습니다. 그 창은 서버가 돌아가는 동안 계속 열려 있어야 합니다. 닫으면 프로그램이 꺼집니다. 최소화해서 작업표시줄에 내려 두시면 됩니다.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둘째, 검은 창에서 빠져나오는 말은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 입니다.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검은 창은 마우스로 닫는 것보다 글자 네 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누르는 편이 확실합니다. 이 안내서에서 검은 창에 무언가를 치라고 할 때마다, 마지막에 빠져나오는 방법도 같이 적어 두었습니다.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셋째, 파일을 열거나 고칠 일이 없습니다.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푼 폴더 안에는 파일이 많이 들어 있지만, 손대실 것은 앞에 숫자가 붙은 것 몇 개뿐입니다. 나머지는 프로그램이 알아서 씁니다.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준비 — Claude 를 부를 방법 하나 정하기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프로그램은 스스로 판단하지 않습니다. 질문을 만들고 답을 채점하는 일은 Claude 가 합니다. 그래서 Claude 를 부를 방법이 하나 있어야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갈래입니다. 둘 중 하나만 고르시면 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300"/>
        <w:gridCol w:w="3450"/>
        <w:gridCol w:w="3450"/>
      </w:tblGrid>
      <w:tr>
        <w:trPr>
          <w:cantSplit/>
          <w:tblHeader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갈래 A — API 키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갈래 B — Claude 구독 로그인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누구에게 맞나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대부분의 경우. 특히 기관 서버나 폐쇄망.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이미 Claude Pro 또는 Max 를 쓰고 계신 분.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미리 있어야 할 것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신용카드 한 장.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Pro(월 20달러) 이상 구독.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무료 계정으로는 안 됩니다.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더 설치할 것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없습니다.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Node.js 를 하나 더 설치해야 합니다.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비용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쓴 만큼. 아이디어 한 건에 대략 300~600원.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추가 과금 없음. 구독료 안에서.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걸리는 시간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원격 참여자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각자 자기 키로 쓸 수 있습니다.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쓸 수 없습니다. 뒤쪽에 이유를 적었습니다.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Claude Pro 를 이미 결제하고 계셔도 API 키는 따로 돈이 듭니다.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구독료와 API 요금은 서로 다른 지갑입니다. 헷갈리기 쉬운 부분이라 미리 적어 둡니다. 구독료를 내고 계시다고 해서 API 키가 공짜로 따라오지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어느 쪽인지 정하셨으면 해당하는 절만 읽으시면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갈래 A — Anthropic API 키 만들기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API 키는 sk-ant- 로 시작하는 아주 긴 글자열입니다. 은행 계좌의 비밀번호처럼 다루셔야 합니다 — 이 글자열을 가진 사람은 누구든 그 계정에 요금을 발생시킬 수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1. 계정 만들기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창에 다음 주소를 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https://console.anthropic.com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「Sign in」 또는 「Sign up」 을 누릅니다. 구글 계정으로 들어가시거나, 이메일 주소를 넣고 받은 숫자 여섯 자리를 입력하시면 됩니다.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들어가면 조직(Organization) 이름을 물어봅니다. 아무 이름이나 괜찮습니다. 본인 이름이나 소속을 넣으시면 됩니다. 나중에 바꿀 수 있습니다.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이 화면은 claude.ai 와 다른 곳입니다.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같은 회사가 만든 다른 서비스입니다. 같은 이메일로 들어가실 수 있지만, 로그인이 됐다고 해서 결제까지 된 것은 아닙니다.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2. 결제 수단 등록하기 — 이걸 안 하면 키를 만들어도 거부됩니다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왼쪽 메뉴에서 [Billing](청구) 을 누릅니다. 왼쪽 메뉴가 안 보이면 왼쪽 위 줄 세 개(≡) 를 누르십시오.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[Add payment method](결제 수단 추가) 또는 [Buy credits](크레딧 구매)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카드 번호를 넣습니다. 그다음 선불 금액을 정합니다. 최소 금액은 5달러입니다. 처음이시면 5달러로 시작하셔도 충분합니다 — 아이디어 10건 남짓 평가할 수 있는 금액입니다.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여기서 넣은 돈은 미리 채워 두는 방식입니다. 다 쓰면 그 시점에 멈추고, 자동으로 더 청구되지 않습니다. 그래서 처음에 적게 넣어 두시는 편이 안전합니다.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3. 사용 한도 걸기 — 권합니다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왼쪽 메뉴에서 [Limits](한도)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월 사용 한도(monthly spend limit)를 정합니다. 예를 들어 20달러로 걸어 두시면, 무슨 일이 있어도 한 달에 그 이상 나가지 않습니다.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실험 중에 실수로 같은 것을 여러 번 돌려도 걱정할 일이 없어집니다.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4. 키 만들기 — 여기서 조심하실 곳이 있습니다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 주소를 칩니다. 왼쪽 메뉴 [API keys] 를 눌러도 같은 곳입니다.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https://console.anthropic.com/settings/keys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오른쪽 위 [Create Key](키 만들기)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이름을 물어봅니다. 나중에 알아보기 쉬운 이름이면 됩니다. 예: 정책평가 2026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[Add] 또는 [Create Key] 를 누릅니다.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키 전체가 화면에 나옵니다. 이 화면은 딱 한 번뿐입니다.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나중에 다시 들어와서 보면 앞뒤 몇 글자만 보이고 가운데는 점으로 가려져 있습니다. 그것을 복사하면 잘린 값을 가져오게 되고, 프로그램은 「인증 실패(401)」 라고만 답합니다. 왜 안 되는지 알 길이 없어집니다.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그러니 이 화면을 닫기 전에 반드시 복사하십시오.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6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 오른쪽의 복사 아이콘(네모 두 개가 겹친 모양)을 누릅니다. 마우스로 드래그해서 긁는 것보다 이 아이콘 쪽이 확실합니다 — 드래그하면 끝의 한두 글자가 빠지는 일이 있습니다.</w:t>
      </w: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7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복사한 것을 잃어버리지 않도록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메모장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에 붙여 둡니다. 윈도우 키 + R → notepad → Enter → 마우스 오른쪽 클릭 → 붙여넣기.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워드나 한글에 붙여넣지 마십시오.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워드와 한글은 눈에 보이지 않는 서식 문자를 함께 넣습니다. 그것이 딸려 오면 키가 거부됩니다. 화면으로는 똑같아 보이기 때문에 원인을 찾기가 매우 어렵습니다. 메모장은 글자만 담습니다.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5. 확인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메모장에 붙인 것을 보십시오. 이래야 정상입니다.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sk-ant- 로 시작한다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한 줄로 이어져 있다 — 중간에 줄이 바뀌어 있으면 안 됩니다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길이는 100글자쯤 된다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앞뒤에 빈칸이 없다</w:t>
      </w:r>
    </w:p>
    <w:p>
      <w:pPr>
        <w:keepLines/>
        <w:spacing w:after="130" w:before="12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여기까지 하셨으면 갈래 A 는 끝입니다. 이 메모장은 잠시 열어 두십시오. 3단계에서 이 값을 붙여넣게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갈래 B — Claude 구독으로 로그인하기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Claude Pro 또는 Max 를 이미 쓰고 계신 분만 해당합니다. 추가 요금이 붙지 않는 대신, 프로그램을 하나 더 설치하고 검은 창에서 몇 글자를 쳐야 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1. Node.js 설치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Node.js 는 파이썬과 비슷한 또 하나의 바탕입니다. Claude 에 로그인하는 도구가 이것으로 만들어져 있어서 필요합니다. 무료입니다.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창에 nodejs.org 를 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개의 단추 중 「LTS」 라고 적힌 쪽을 누릅니다. LTS 는 안정판이라는 뜻입니다.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내려받은 파일을 두 번 누르고, [Next] 를 계속 누르면 됩니다. 체크할 것은 없습니다. 파이썬 때와 달리 PATH 는 알아서 잡힙니다.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2. 로그인 — 검은 창에서 합니다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풀고 1_설치.bat 을 먼저 돌리셔야 합니다. 그 과정은 다음 장에 있습니다. 1_설치.bat 이 Claude 로그인 도구를 자동으로 깔아 줍니다. 그다음 여기로 돌아오십시오.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윈도우 키 + R → cmd → Enter. 검은 창이 열립니다.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 여섯 글자를 치고 Enter 를 누릅니다.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claude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실행하면 화면 색깔 같은 것을 몇 가지 물어봅니다. 그냥 Enter 를 눌러 넘기시면 됩니다.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아래쪽에 글자를 칠 수 있는 자리가 생깁니다. 거기에 다음을 치고 Enter 를 누릅니다. 앞의 빗금(/)까지 함께 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/login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창이 저절로 열립니다. 평소 Claude 를 쓰시는 그 계정으로 로그인하십시오.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6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「Login successful」 같은 말이 나오면 인터넷 창을 닫고 검은 창으로 돌아옵니다.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7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여기서 빠져나오셔야 합니다.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창은 아직 claude 안에 들어가 있는 상태입니다. 그대로 두면 다음 명령을 칠 수 없습니다.</w:t>
      </w:r>
    </w:p>
    <w:p>
      <w:pPr>
        <w:keepLines/>
        <w:spacing w:after="6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다음을 치고 Enter 를 누릅니다.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/exit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빗금이 붙습니다. 그냥 exit 라고 쳐도 대부분 나가지지만, claude 안에서는 /exit 가 정확한 말입니다. 그래도 안 나가지면 Ctrl 을 누른 채 C 를 두 번 누르십시오.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8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이제 검은 창이 원래 자리로 돌아왔습니다. 여기서 다시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누르면 검은 창이 닫힙니다.</w:t>
      </w:r>
    </w:p>
    <w:p>
      <w:pPr>
        <w:keepLines/>
        <w:spacing w:after="130" w:before="16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정리하면 검은 창에서 치는 것은 네 번입니다.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800"/>
        <w:gridCol w:w="1900"/>
        <w:gridCol w:w="5500"/>
      </w:tblGrid>
      <w:tr>
        <w:trPr>
          <w:cantSplit/>
          <w:tblHeader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순서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치는 것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무슨 뜻인가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①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로그인 도구를 켠다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②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/login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브라우저를 열어 로그인한다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③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/exit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로그인 도구에서 빠져나온다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④</w:t>
            </w:r>
          </w:p>
        </w:tc>
        <w:tc>
          <w:tcPr>
            <w:tcW w:type="dxa" w:w="1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exit</w:t>
            </w:r>
          </w:p>
        </w:tc>
        <w:tc>
          <w:tcPr>
            <w:tcW w:type="dxa" w:w="5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창을 닫는다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3. 구독 방식의 한계 — 미리 아셔야 할 것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방식은 서버를 켜 둔 그 PC 에 로그인된 계정 하나만 씁니다. 터널 주소로 멀리서 접속한 다른 분이 자기 Claude Pro 로 돌릴 수는 없습니다. 실제로 Claude 를 부르는 것은 그분의 브라우저가 아니라 이쪽 서버이기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여러 사람이 각자 자기 계정으로 돌려야 한다면 갈래 A(API 키)뿐입니다.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곁들이면 좋은 것 — 국회 의안 인증키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이것은 없어도 됩니다. 건너뛰고 1단계로 가셔도 프로그램은 그대로 돕니다. 다만 5분이면 되고, 판정의 근거가 하나 늘어납니다.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이 키가 무엇을 여는가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문답이 끝나면 프로그램이 「이 아이디어와 비슷한 선례가 있었나」 를 네 통로로 찾습니다. 그중 셋은 폴더 안에 자료가 들어 있어 키가 필요 없습니다. 넷째만 바깥 사이트에 그때그때 물어보는 방식이라 키가 있어야 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300"/>
        <w:gridCol w:w="3000"/>
        <w:gridCol w:w="2300"/>
        <w:gridCol w:w="1200"/>
      </w:tblGrid>
      <w:tr>
        <w:trPr>
          <w:cantSplit/>
          <w:tblHeader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무엇을 보나</w:t>
            </w:r>
          </w:p>
        </w:tc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자료</w:t>
            </w:r>
          </w:p>
        </w:tc>
        <w:tc>
          <w:tcPr>
            <w:tcW w:type="dxa" w:w="1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① 재정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예산이 붙어 집행됐나</w:t>
            </w:r>
          </w:p>
        </w:tc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폴더 안</w:t>
            </w:r>
          </w:p>
        </w:tc>
        <w:tc>
          <w:tcPr>
            <w:tcW w:type="dxa" w:w="1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불필요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② KDI 연구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연구로 다뤄졌나</w:t>
            </w:r>
          </w:p>
        </w:tc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폴더 안</w:t>
            </w:r>
          </w:p>
        </w:tc>
        <w:tc>
          <w:tcPr>
            <w:tcW w:type="dxa" w:w="1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불필요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③ 국회 의안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입법이 시도됐나</w:t>
            </w:r>
          </w:p>
        </w:tc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열린국회정보 조회</w:t>
            </w:r>
          </w:p>
        </w:tc>
        <w:tc>
          <w:tcPr>
            <w:tcW w:type="dxa" w:w="1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필요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(선택)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④ 해외사례</w:t>
            </w:r>
          </w:p>
        </w:tc>
        <w:tc>
          <w:tcPr>
            <w:tcW w:type="dxa" w:w="3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다른 나라가 해 봤나</w:t>
            </w:r>
          </w:p>
        </w:tc>
        <w:tc>
          <w:tcPr>
            <w:tcW w:type="dxa" w:w="2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폴더 안</w:t>
            </w:r>
          </w:p>
        </w:tc>
        <w:tc>
          <w:tcPr>
            <w:tcW w:type="dxa" w:w="1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불필요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키가 없으면 ③ 통로만 꺼집니다.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나머지 셋으로 그대로 평가하며, 결과의 커버리지 표에 그 통로가 「미실행」 으로 남습니다. 이것은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「입법 선례가 없다」 가 아니라 「확인하지 못했다」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는 뜻입니다. 그래서 판정기가 확신도를 '상' 으로 올리지 않습니다 — 못 본 통로가 있는데 확신할 수는 없기 때문입니다.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발급 절차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발급처는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열린국회정보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입니다.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공공데이터포털(data.go.kr)과 다른 곳입니다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— 여기가 가장 흔한 착각이고, data.go.kr 에서 받은 키를 넣으면 그대로 거부됩니다.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창에 다음 주소를 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https://open.assembly.go.kr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회원가입을 합니다. 열린국회정보 전용 계정이 아니라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국회 홈페이지 통합회원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입니다. 국회 사이트들이 함께 쓰는 계정이라, 이미 가지고 계시면 그대로 쓰시면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로그인합니다. 인증키는 로그인한 상태에서만 발급됩니다.</w:t>
      </w: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상단의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마이페이지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로 들어가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[인증키발급]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메뉴를 누릅니다.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Open API 메뉴 안이 아니라 마이페이지 쪽에 있습니다. 처음 찾으실 때 헤매기 쉬운 자리라 적어 둡니다.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활용 용도를 적고 신청합니다. 「정책 아이디어 평가 연구」 정도면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6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발급된 키를 복사합니다.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Anthropic 키와 달리 나중에 다시 확인할 수 있습니다.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같은 화면의 인증키 발급 내역에서 언제든 전체를 다시 볼 수 있습니다. 한 번만 보여 주고 마는 방식이 아니니 조급해하지 않으셔도 됩니다. 정상 상태의 키를 최대 10개까지 가질 수 있어, 용도별로 따로 만들어 두셔도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어디에 넣나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키는 배치 파일이나 설치 과정에서 묻지 않습니다. 2_실행.bat 으로 서버를 켠 뒤, 브라우저 첫 화면에 넣습니다.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평가 화면 첫머리의 「③ 국회 의안 인증키 (선택)」 칸에 붙여넣습니다.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옆의 [확인] 을 누릅니다. 그 자리에서 「국민건강보험법」 으로 시험 조회를 한 번 해 보고 되는지 알려 줍니다.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넣으신 키는 그 브라우저에만 남습니다. 서버나 문답 이력에는 저장되지 않습니다. 「이 브라우저에 기억」 을 끄시면 그 평가에만 쓰이고 사라집니다.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키가 거부되면 명령창에서 다음을 쳐 보십시오. 키 없음 · 망 차단 · 키 거부 · 정상을 갈라서 알려 줍니다.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python webapp\check_bill.py</w:t>
      </w:r>
    </w:p>
    <w:p>
      <w:pPr>
        <w:keepLines/>
        <w:spacing w:after="100" w:before="0" w:line="330" w:lineRule="exact"/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1단계 — 압축 풀기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먼저, 압축을 풀기 전에 한 가지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메일이나 인터넷으로 받은 zip 파일에는 윈도우가 보이지 않는 표시를 붙여 둡니다. 「이건 밖에서 온 것이니 조심하라」는 표시입니다. 그대로 압축을 풀면 그 표시가 안의 파일 전부에 옮겨 붙고, 배치 파일을 누를 때마다 「게시자를 확인하지 못했습니다」 경고가 뜹니다.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풀기 전에 떼어 내는 편이 낫습니다. 푼 다음에는 파일마다 따로 해야 해서 번거롭습니다.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받은 zip 파일 위에서 마우스 오른쪽 클릭 → [속성]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창 맨 아래쪽에 「보안:」 이라는 줄이 있고 그 옆에 [차단 해제] 라는 네모가 있습니다. 거기에 체크합니다.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[확인] 을 누릅니다.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「보안:」 줄이 아예 안 보이면 이미 안전한 파일로 처리된 것입니다. 그냥 넘어가시면 됩니다.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체크를 못 하셨더라도 못 쓰는 것은 아닙니다. 경고가 뜰 때마다 [추가 정보] → [실행] 을 누르면 그대로 진행됩니다. 다만 매번 뜹니다.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압축 풀기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zip 파일 위에서 마우스 오른쪽 클릭 → [압축 풀기] (또는 [모두 압축 풀기])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어디에 풀지 물어봅니다. 다음처럼 고쳐 넣으시길 권합니다.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C:\정책평가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OneDrive · 바탕 화면 · 문서 폴더는 피하십시오.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OneDrive 는 파일을 클라우드에 올려 두고 필요할 때만 내려받는데, 프로그램이 파일을 찾는 순간 아직 안 내려와 있으면 오류가 납니다. 한글이나 빈칸이 든 긴 경로도 문제를 만들 때가 있습니다. C 드라이브 바로 아래의 짧은 폴더가 가장 안전합니다.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[압축 풀기] 를 누릅니다.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여기서 30초에서 1분쯤 걸립니다.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진행 막대가 한동안 멈춘 것처럼 보여도 기다리십시오. 취소하고 다시 하시면 처음부터입니다.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zip 은 8.8MB 이지만 풀면 45MB 가 됩니다.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아래 세 자료가 압축돼 있어서 그렇습니다. 디스크 여유는 zip 크기가 아니라 이 45MB 로 잡으십시오.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3700"/>
        <w:gridCol w:w="2400"/>
        <w:gridCol w:w="1300"/>
      </w:tblGrid>
      <w:tr>
        <w:trPr>
          <w:cantSplit/>
          <w:tblHeader/>
        </w:trPr>
        <w:tc>
          <w:tcPr>
            <w:tcW w:type="dxa" w:w="3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평가에 쓰는 자료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건수</w:t>
            </w:r>
          </w:p>
        </w:tc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푼 크기</w:t>
            </w:r>
          </w:p>
        </w:tc>
      </w:tr>
      <w:tr>
        <w:trPr>
          <w:cantSplit/>
        </w:trPr>
        <w:tc>
          <w:tcPr>
            <w:tcW w:type="dxa" w:w="3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② KDI 연구  data\kdi.sqlite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7,362건</w:t>
            </w:r>
          </w:p>
        </w:tc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26.8MB</w:t>
            </w:r>
          </w:p>
        </w:tc>
      </w:tr>
      <w:tr>
        <w:trPr>
          <w:cantSplit/>
        </w:trPr>
        <w:tc>
          <w:tcPr>
            <w:tcW w:type="dxa" w:w="3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④ 해외사례  data\opsi_policies.db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1,015건 · 98개국</w:t>
            </w:r>
          </w:p>
        </w:tc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14.8MB</w:t>
            </w:r>
          </w:p>
        </w:tc>
      </w:tr>
      <w:tr>
        <w:trPr>
          <w:cantSplit/>
        </w:trPr>
        <w:tc>
          <w:tcPr>
            <w:tcW w:type="dxa" w:w="3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① 재정      data\fiscal.json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14,122개 사업</w:t>
            </w:r>
          </w:p>
        </w:tc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2.8MB</w:t>
            </w:r>
          </w:p>
        </w:tc>
      </w:tr>
      <w:tr>
        <w:trPr>
          <w:cantSplit/>
        </w:trPr>
        <w:tc>
          <w:tcPr>
            <w:tcW w:type="dxa" w:w="3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코드 · 화면 · 프롬프트</w:t>
            </w:r>
          </w:p>
        </w:tc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0.5MB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따로 내려받으실 것은 없습니다. 이 셋이 이미 들어 있어 키 없이 바로 작동합니다.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 풀리면 「정책아이디어평가」 라는 폴더가 하나 생깁니다. 그 안으로 들어가십시오.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폴더 안에 무엇이 보이나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앞에 숫자가 붙은 파일이 손대실 것 전부입니다. 나머지 폴더(data, webapp, socratic, kdinov)는 프로그램이 알아서 씁니다. 열어 보실 필요가 없습니다.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000"/>
        <w:gridCol w:w="6200"/>
      </w:tblGrid>
      <w:tr>
        <w:trPr>
          <w:cantSplit/>
          <w:tblHeader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파일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언제 누르나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1_설치.bat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처음 한 번만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쓸 때마다. 이것이 본체입니다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3_터널.bat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다른 사람에게 주소를 열어 줄 때만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5_보고서.bat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평가가 끝난 뒤 워드 문서로 받고 싶을 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6_샘플.bat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견본 문답 네 건을 넣어 구경하고 싶을 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0_제거.bat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인증 실패(401)가 사라지지 않을 때만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4_키확인.bat</w:t>
            </w:r>
          </w:p>
        </w:tc>
        <w:tc>
          <w:tcPr>
            <w:tcW w:type="dxa" w:w="6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키가 왜 거부되는지 캐물을 때만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확장자(.bat)가 안 보이셔도 괜찮습니다. 윈도우가 숨겨 놓은 것뿐입니다. 「1_설치」 라고만 보이면 그것이 맞습니다.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2단계 — 1_설치.bat 누르기 (처음 한 번만)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1_설치.bat 을 두 번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창이 열리고 글자가 주르륵 올라갑니다. 인터넷에서 부품을 내려받는 중입니다. 2~3분 걸립니다. 그동안 아무것도 하지 마시고 기다리십시오. 창을 닫으면 중간에 끊깁니다.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 되면 아래와 비슷하게 나옵니다.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정책 아이디어 평가 시스템 — 설치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폴더: C:\정책평가\정책아이디어평가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[1/3] 파이썬 패키지 설치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파이썬 3.13.1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완료 — fastapi · uvicorn 확인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[2/2] Claude Code (선택)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Node.js 가 없어 건너뜁니다.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→ Anthropic API 키로 쓰실 거라면 이대로 두셔도 됩니다.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[점검] 평가에 쓰는 자료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① 재정            2.8MB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② KDI 연구       26.8MB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④ 해외사례       14.8MB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③ 국회 의안   웹 첫 화면에서 키를 넣습니다 (선택)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------------------------------------------------------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설치가 끝났습니다. 이제 2_실행.bat 을 실행하세요.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------------------------------------------------------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여기서 나오는 말 읽는 법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「Node.js 가 없어 건너뜁니다」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갈래 A(API 키)를 고르셨다면 이것이 정상입니다. 고장이 아닙니다. 갈래 B(구독)를 고르셨다면 Node.js 를 설치한 뒤 1_설치.bat 을 한 번 더 누르십시오.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「[!] 없음 — 압축을 다시 푸세요」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데이터 파일이 덜 풀린 것입니다. 압축을 처음부터 다시 푸십시오.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창이 나타났다가 순식간에 사라진다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파이썬이 없거나, 설치할 때 「Add python.exe to PATH」 를 빠뜨리신 것입니다. 첫 장의 파이썬 주의를 보십시오.</w:t>
      </w:r>
    </w:p>
    <w:p>
      <w:pPr>
        <w:keepLines/>
        <w:spacing w:after="130" w:before="12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창은 마지막에 저절로 닫힐 수도 있고 남아 있을 수도 있습니다. 남아 있으면 exit 를 치고 Enter 를 누르시면 됩니다. 그리고 1_설치.bat 은 Claude 키를 묻지 않습니다 — 설치하는 사람과 실제로 실험하는 사람이 다른 경우가 많아서, 키는 다음 단계에서 물어봅니다.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3단계 — 2_실행.bat 누르기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이제부터는 매번 이것만 하시면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2_실행.bat 을 두 번 누릅니다.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처음 한 번만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, 검은 창이 이렇게 물어봅니다.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Claude 연결이 아직 없습니다. 실험하실 분이 여기서 정하시면 됩니다.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· Anthropic API 키를 쓰시려면 아래에 붙여넣으세요.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발급: https://console.anthropic.com/settings/keys   (sk-ant- 로 시작)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쓴 만큼 본인 계정에 과금됩니다(아이디어 1건당 대략 300~600원).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· Claude 구독(Pro/Max)을 쓰시려면 그냥 Enter 를 누르세요.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API 키 (구독을 쓰려면 Enter): 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갈래 A 를 고르신 분 — 키를 붙여넣습니다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메모장에 넣어 두신 키를 복사합니다(메모장에서 Ctrl+A 로 전체 선택, Ctrl+C 로 복사).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그다음 검은 창으로 와서 붙여넣습니다. 검은 창은 붙여넣는 방법이 조금 다릅니다.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마우스 오른쪽 클릭 한 번 — 대개 이것으로 붙습니다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안 되면 Ctrl+V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그래도 안 되면 창 위쪽 제목 줄에서 오른쪽 클릭 → [편집] → [붙여넣기]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붙여넣으면 키가 글자 그대로 보입니다. 가려지지 않습니다. 놀라지 마십시오 — 본인 PC 이니 그래도 됩니다.</w:t>
      </w:r>
    </w:p>
    <w:p>
      <w:pPr>
        <w:keepLines/>
        <w:spacing w:after="130" w:before="8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Enter 를 누릅니다.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프로그램이 그 자리에서 Claude 를 한 번 실제로 불러 봅니다. 몇 초 걸립니다.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확인 중…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✔ 키 정상 — 실제 호출에 성공했습니다.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이렇게 나오면 끝입니다. 잘못된 키는 12문답을 다 하고 난 뒤가 아니라 바로 여기서 걸립니다.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이어서 물어보는 것 — 저장할까요?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이 폴더에 저장해 다음부터 묻지 않게 할까요? (y/N): 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000"/>
        <w:gridCol w:w="2400"/>
        <w:gridCol w:w="3800"/>
      </w:tblGrid>
      <w:tr>
        <w:trPr>
          <w:cantSplit/>
          <w:tblHeader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어떤 PC 인가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무엇을 치나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그러면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혼자 쓰는 내 PC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y 를 치고 Enter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다음부터 안 물어봅니다.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키는 폴더 안 keys.local.bat 에 저장됩니다.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여러 사람이 쓰는 PC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· 공용 PC · 강의실</w:t>
            </w:r>
          </w:p>
        </w:tc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그냥 Enter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(대문자 N 이 기본값입니다)</w:t>
            </w:r>
          </w:p>
        </w:tc>
        <w:tc>
          <w:tcPr>
            <w:tcW w:type="dxa" w:w="3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이번에 켜 둔 동안에만 씁니다.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창을 닫으면 사라집니다.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y 를 눌러 저장하셨다면, 그 폴더를 남에게 통째로 주실 때 조심하십시오. keys.local.bat 안에 본인 키가 들어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갈래 B 를 고르신 분 — 그냥 Enter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아무것도 치지 말고 Enter 만 누르십시오. 프로그램이 이 PC 에 로그인된 Claude 계정을 찾습니다.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구독 로그인 확인됨.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「구독 로그인이 안 돼 있습니다」 라고 나오면 앞장의 갈래 B 절차(claude → /login → /exit)를 아직 안 하신 것입니다. 지금 검은 창을 하나 더 열어서 하고 오시면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서버가 뜹니다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정책 아이디어 평가 시스템 — 서버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판       : 개인용 (각자 키 또는 구독)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초대 코드 : kdi2026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주소      : http://localhost:8000/policy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Claude    : API 키 방식 (키 sk-ant-…a1b2 · 모델 …)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국회 의안 : 서버 기본키 없음 — 웹 첫 화면에서 넣으세요(선택).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잠시 뒤 브라우저가 자동으로 열립니다.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끌 때는 이 창에서 Ctrl+C 를 누르세요.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10초쯤 지나면 인터넷 창이 저절로 열립니다. 안 열리면 인터넷 창을 직접 열고 주소창에 다음을 치십시오.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http://localhost:8000/policy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이 검은 창은 닫지 마십시오.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창이 곧 서버입니다. 닫으면 인터넷 화면도 함께 멎습니다. 작업표시줄로 최소화해 두시면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4단계 — 화면에서 평가하기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「접속 코드」 칸에 다음을 넣습니다.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kdi2026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바꾸고 싶으시면 폴더 안 start.py 를 메모장으로 열어 위쪽의 DEFAULT_CODE = "kdi2026" 줄을 고치시면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「③ 국회 의안 인증키 (선택)」 칸이 있습니다. 받아 두셨으면 여기에 넣고 [확인] 을 누르십시오. 비워 두셔도 됩니다 — 앞의 「곁들이면 좋은 것」 장을 보십시오.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정책 아이디어를 글로 적습니다. 몇 문장이면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질문이 하나씩 나옵니다. 답을 적으면 다음 질문이 나옵니다. 열두 번 주고받습니다. 20~30분쯤 걸립니다.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끝나면 점수와 판정이 나옵니다.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결과를 워드 문서로 받기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화면에서 스크롤해 읽는 것 말고 문서로 받고 싶으시면, 평가가 끝난 뒤 5_보고서.bat 을 두 번 누르십시오. 폴더 안에 평가보고서_(번호)_(날짜).docx 가 생깁니다. 문답 전문까지 들어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지난 기록 보기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 주소에 다음을 치면 지금까지 이 PC 에서 한 문답이 전부 목록으로 나옵니다.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http://localhost:8000/records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화면은 서버를 켜 둔 그 PC 에서만 열립니다. 여러 사람의 문답이 함께 쌓이는 곳이라, 멀리서 접속한 분이 남의 대화를 받아 갈 수 없게 막아 두었습니다.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끄는 법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검은 창을 눌러 앞으로 꺼낸 다음,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Ctrl 을 누른 채 C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누릅니다. 서버가 멈춥니다. 그다음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누르면 창이 닫힙니다.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컴퓨터를 꺼도 됩니다. 지금까지 한 문답은 폴더 안에 남아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두 번째부터는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1_설치.bat 은 다시 누르지 않습니다. 2_실행.bat 만 두 번 누르시면 됩니다. 키를 저장(y)하셨다면 아무것도 묻지 않고 바로 브라우저가 열립니다.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어느 키가 실제로 쓰이나 — 순서는 고정입니다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키를 여러 군데 넣어 두면 어느 것이 쓰이는지 헷갈립니다. 순서는 정해져 있고 바뀌지 않습니다.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900"/>
        <w:gridCol w:w="3200"/>
        <w:gridCol w:w="4100"/>
      </w:tblGrid>
      <w:tr>
        <w:trPr>
          <w:cantSplit/>
          <w:tblHeader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어디에 넣은 것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웹 화면 「Claude 연결」 칸에 넣은 키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그때그때. 그 브라우저에만 남고 서버에 저장되지 않습니다.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keys.local.bat 또는 윈도우 환경변수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에서 y 를 눌러 저장한 것이 여기입니다.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3순위</w:t>
            </w:r>
          </w:p>
        </w:tc>
        <w:tc>
          <w:tcPr>
            <w:tcW w:type="dxa" w:w="3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구독 로그인</w:t>
            </w:r>
          </w:p>
        </w:tc>
        <w:tc>
          <w:tcPr>
            <w:tcW w:type="dxa" w:w="4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위의 둘이 모두 없을 때만.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API 키가 먼저입니다. 지금 3순위(구독)로 돌고 있더라도, 화면에 키를 넣는 순간 1순위로 올라갑니다 — 그때부터는 그 키의 계정에 요금이 붙습니다.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다만 이 순서는 기본값이지 강제가 아닙니다. 이 PC 에 Claude 로그인이 돼 있으면 웹 화면 「Claude 연결」 칸에 고르는 자리가 나타납니다.</w:t>
      </w:r>
    </w:p>
    <w:p>
      <w:pPr>
        <w:keepNext/>
        <w:keepLines/>
        <w:spacing w:after="0" w:before="0" w:line="260" w:lineRule="exact"/>
        <w:ind w:left="56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( ) API 키로         쓴 만큼 그 키의 계정에 과금</w:t>
      </w:r>
    </w:p>
    <w:p>
      <w:pPr>
        <w:keepLines/>
        <w:spacing w:after="0" w:before="0" w:line="260" w:lineRule="exact"/>
        <w:ind w:left="56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( ) 구독 로그인으로   추가 과금 없음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키를 저장해 두셨더라도 「구독 로그인으로」 를 고르시면 그 평가만 구독으로 돕니다. 서버를 껐다 켤 필요가 없습니다. 직접 고른 것이 우선순위보다 셉니다.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웹 화면의 「Claude 연결」 칸이 지금 몇 순위로 돌고 있는지 그대로 보여 줍니다.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잘 안 될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500"/>
        <w:gridCol w:w="5700"/>
      </w:tblGrid>
      <w:tr>
        <w:trPr>
          <w:cantSplit/>
          <w:tblHeader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이런 일이 생기면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이렇게 하십시오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배치를 눌렀는데 검은 창이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순식간에 사라진다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파이썬이 없거나 PATH 에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python.org 에서 다시 설치하며 「Add python.exe to PATH」 를 체크.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「게시자를 확인하지 못했습니다」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경고가 뜬다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압축 풀기 전 [차단 해제] 를 안 하신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[추가 정보] → [실행] 을 누르면 그대로 진행됩니다.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인증 실패 (401) 가 계속된다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0_제거.bat 을 먼저 눌러 지난번에 남은 키를 지우고,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창을 모두 닫은 뒤 2_실행.bat 을 다시 켜십시오.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「키는 분명히 맞는데 401」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4_키확인.bat 을 눌러 보십시오. 붙여넣는 동안 섞여든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공백이나 보이지 않는 문자를 몇 번째 자리인지까지 찍어 줍니다.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「claude CLI 를 찾을 수 없습니다」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갈래 B 를 고르셨는데 준비가 덜 된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API 키를 쓰시면 이 도구가 아예 필요 없습니다.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「닿지 못했습니다」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방화벽이 api.anthropic.com 을 막고 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망 담당자에게 이 주소를 열어 달라고 하십시오.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구독 방식도 같은 곳으로 나가므로 함께 막힙니다.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브라우저가 안 열린다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인터넷 창을 직접 열고 http://localhost:8000/policy 를 치십시오.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포트 10048 오류</w:t>
            </w:r>
          </w:p>
        </w:tc>
        <w:tc>
          <w:tcPr>
            <w:tcW w:type="dxa" w:w="5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이 알아서 정리합니다. 그대로 두십시오.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401 이 특히 잘 안 없어지는 이유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키는 네 군데에 남습니다. 하나라도 살아 있으면 zip 을 새로 풀어도 그대로 따라옵니다.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브라우저에 저장한 키 — 1순위라 서버 설정을 이깁니다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폴더 안 keys.local.bat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윈도우 사용자 환경변수 — 폴더를 통째로 지워도 남습니다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__pycache__ — 옛 코드가 실행될 수 있습니다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셋째가 특히 고약합니다. 폴더를 지우고 새로 풀어도 살아남아 「새로 받았는데 왜 똑같지」 가 됩니다. 0_제거.bat 이 뒤의 셋을 찾아 지웁니다. 연구 자료(sessions.db)는 건드리지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브라우저에 저장한 키만은 스크립트가 손댈 수 없습니다. 둘 중 아무거나 하시면 됩니다.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2_실행.bat 을 켠 뒤 주소창에 http://localhost:8000/policy?reset=1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평가 화면 「Claude 연결」 의 [비우고 서버 설정으로] 단추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그런 다음 검은 창을 모두 닫고 2_실행.bat 을 다시 켜십시오. 환경변수는 이미 열려 있던 창에 옛 값이 남기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잔액 부족과 한도 초과는 401 이 아니라 400 으로 나옵니다.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401 이면 돈 문제가 아니라 키 자체의 문제입니다.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이 안내서에 나온 말들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100"/>
        <w:gridCol w:w="6100"/>
      </w:tblGrid>
      <w:tr>
        <w:trPr>
          <w:cantSplit/>
          <w:tblHeader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말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 · 명령창 · cmd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글자만 나오는 창. 마우스 없이 글자로 명령하는 옛 방식입니다.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윈도우 키 + R → cmd → Enter 로 열고, exit 로 닫습니다.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exit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창에서 빠져나오는 말. 네 글자를 치고 Enter.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/exit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안에서 빠져나오는 말. 빗금이 붙습니다.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Ctrl+C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돌아가는 것을 멈추는 신호. 서버를 끌 때 씁니다.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복사(Ctrl+C)와 글자는 같지만 검은 창에서는 「멈춰라」 입니다.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PATH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윈도우가 프로그램을 찾아다니는 길 목록.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파이썬이 여기 등록돼 있어야 배치 파일이 파이썬을 찾습니다.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.bat (배치 파일)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미리 적어 둔 명령을 한꺼번에 실행해 주는 파일.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두 번 누르면 검은 창이 열리며 안의 명령이 차례로 돌아갑니다.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API 키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프로그램이 Claude 를 부를 때 쓰는 신분증.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sk-ant- 로 시작하는 긴 글자열. 비밀번호처럼 다루십시오.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401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「너를 모르겠다」 는 뜻의 번호. 키가 없거나 틀렸을 때 나옵니다.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localhost:8000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「이 컴퓨터 안의 8000번 문」 이라는 뜻.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인터넷에 나가는 주소가 아니라 자기 PC 안을 가리킵니다.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터널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내 PC 의 화면을 잠시 바깥에서도 볼 수 있게 하는 임시 통로.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3_터널.bat 이 만듭니다. 껐다 켜면 주소가 바뀝니다.</w:t>
            </w:r>
          </w:p>
        </w:tc>
      </w:tr>
    </w:tbl>
    <w:p>
      <w:pPr>
        <w:keepLines/>
        <w:spacing w:after="200" w:before="0" w:line="330" w:lineRule="exact"/>
      </w:pP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3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