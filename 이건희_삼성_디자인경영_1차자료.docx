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이건희와 삼성 디자인 경영 — 책 집필용 1차 자료 (심층 검증판)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성격:</w:t>
      </w:r>
      <w:r>
        <w:rPr>
          <w:color w:val="404040"/>
        </w:rPr>
        <w:t xml:space="preserve"> 이건희 회장의 '디자인 경영'을 다룰 단행본 집필을 위한 </w:t>
      </w:r>
      <w:r>
        <w:rPr>
          <w:b/>
          <w:color w:val="404040"/>
        </w:rPr>
        <w:t>1차 정리 자료</w:t>
      </w:r>
      <w:r>
        <w:rPr>
          <w:color w:val="404040"/>
        </w:rPr>
        <w:t>. 연대기 서사(제1부) + 자료편(제2부) + 검증장치(제3부)로 구성.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1차 출처:</w:t>
      </w:r>
      <w:r>
        <w:rPr>
          <w:color w:val="404040"/>
        </w:rPr>
        <w:t xml:space="preserve"> 「이건희 경영철학과 삼성전자 디자인 혁명 — 비하인드 스토리 정리본」(업로드 문서)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2차 검증:</w:t>
      </w:r>
      <w:r>
        <w:rPr>
          <w:color w:val="404040"/>
        </w:rPr>
        <w:t xml:space="preserve"> 한국어·일본어·영어 언론 및 공식 자료 교차 검색(~2026.7). 핵심은 </w:t>
      </w:r>
      <w:r>
        <w:rPr>
          <w:b/>
          <w:color w:val="404040"/>
        </w:rPr>
        <w:t>닛케이 2024 기사(중문판 전재본)로 복원</w:t>
      </w:r>
      <w:r>
        <w:rPr>
          <w:color w:val="404040"/>
        </w:rPr>
        <w:t>한 후쿠다 인터뷰.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신뢰도 범례:</w:t>
      </w:r>
      <w:r>
        <w:rPr>
          <w:color w:val="404040"/>
        </w:rPr>
        <w:t xml:space="preserve"> ✅ 확인 · 🟡 일부확인·출처의존 · ⚠️ 불일치·주의 · ❌ 오류·정정필요 · ❓ 미확인</w:t>
      </w:r>
    </w:p>
    <w:p>
      <w:pPr>
        <w:ind w:left="432"/>
        <w:pBdr>
          <w:left w:val="single" w:sz="18" w:space="8" w:color="8EAADB"/>
        </w:pBdr>
      </w:pPr>
      <w:r>
        <w:rPr>
          <w:b/>
          <w:color w:val="404040"/>
        </w:rPr>
        <w:t>집필 유의:</w:t>
      </w:r>
      <w:r>
        <w:rPr>
          <w:color w:val="404040"/>
        </w:rPr>
        <w:t xml:space="preserve"> ⚠️·❌·❓ 표기 항목은 기사화·출판 전 원 사료 재확인 필수. 제3부 「정정·검증 노트」를 반드시 함께 볼 것.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목차</w:t>
      </w:r>
    </w:p>
    <w:p>
      <w:pPr>
        <w:pStyle w:val="ListBullet"/>
      </w:pPr>
      <w:r>
        <w:rPr>
          <w:b/>
        </w:rPr>
        <w:t>0. 핵심 요약</w:t>
      </w:r>
      <w:r>
        <w:t xml:space="preserve"> — 한 문장 서사, 30년 3대(代)에 걸친 구조</w:t>
      </w:r>
    </w:p>
    <w:p>
      <w:pPr>
        <w:pStyle w:val="ListBullet"/>
      </w:pPr>
      <w:r>
        <w:rPr>
          <w:b/>
        </w:rPr>
        <w:t>제1부. 서사 — 디자인 경영 30년 (연대기)</w:t>
      </w:r>
    </w:p>
    <w:p>
      <w:pPr>
        <w:pStyle w:val="ListBullet"/>
        <w:ind w:left="1080"/>
      </w:pPr>
      <w:r>
        <w:t>1장. 원점: 디자인의 뿌리 (1971~1987)</w:t>
      </w:r>
    </w:p>
    <w:p>
      <w:pPr>
        <w:pStyle w:val="ListBullet"/>
        <w:ind w:left="1080"/>
      </w:pPr>
      <w:r>
        <w:t>2장. 후쿠다 보고서와 프랑크푸르트 신경영 (1989~1993)</w:t>
      </w:r>
    </w:p>
    <w:p>
      <w:pPr>
        <w:pStyle w:val="ListBullet"/>
        <w:ind w:left="1080"/>
      </w:pPr>
      <w:r>
        <w:t>3장. 애니콜 화형식 (1994~1995)</w:t>
      </w:r>
    </w:p>
    <w:p>
      <w:pPr>
        <w:pStyle w:val="ListBullet"/>
        <w:ind w:left="1080"/>
      </w:pPr>
      <w:r>
        <w:t>4장. 디자인 혁명의 해와 조직화 (1996~2001)</w:t>
      </w:r>
    </w:p>
    <w:p>
      <w:pPr>
        <w:pStyle w:val="ListBullet"/>
        <w:ind w:left="1080"/>
      </w:pPr>
      <w:r>
        <w:t>5장. 밀라노 선언 (2005)</w:t>
      </w:r>
    </w:p>
    <w:p>
      <w:pPr>
        <w:pStyle w:val="ListBullet"/>
        <w:ind w:left="1080"/>
      </w:pPr>
      <w:r>
        <w:t>6장. 보르도 TV와 글로벌 1위 (2006)</w:t>
      </w:r>
    </w:p>
    <w:p>
      <w:pPr>
        <w:pStyle w:val="ListBullet"/>
        <w:ind w:left="1080"/>
      </w:pPr>
      <w:r>
        <w:t>7장. 30년 후 — 후쿠다의 재진단과 3대 서사 (2014~2024)</w:t>
      </w:r>
    </w:p>
    <w:p>
      <w:pPr>
        <w:pStyle w:val="ListBullet"/>
      </w:pPr>
      <w:r>
        <w:rPr>
          <w:b/>
        </w:rPr>
        <w:t>제2부. 자료편 (Reference)</w:t>
      </w:r>
    </w:p>
    <w:p>
      <w:pPr>
        <w:pStyle w:val="ListBullet"/>
        <w:ind w:left="1080"/>
      </w:pPr>
      <w:r>
        <w:t>A. 어록 전집 (원문+번역+검증)</w:t>
      </w:r>
    </w:p>
    <w:p>
      <w:pPr>
        <w:pStyle w:val="ListBullet"/>
        <w:ind w:left="1080"/>
      </w:pPr>
      <w:r>
        <w:t>B. 제품별 정리 (휴대폰·TV)</w:t>
      </w:r>
    </w:p>
    <w:p>
      <w:pPr>
        <w:pStyle w:val="ListBullet"/>
        <w:ind w:left="1080"/>
      </w:pPr>
      <w:r>
        <w:t>C. 디자인 조직·인프라·수상</w:t>
      </w:r>
    </w:p>
    <w:p>
      <w:pPr>
        <w:pStyle w:val="ListBullet"/>
        <w:ind w:left="1080"/>
      </w:pPr>
      <w:r>
        <w:t>D. 핵심 대화 장면 (verbatim 재구성)</w:t>
      </w:r>
    </w:p>
    <w:p>
      <w:pPr>
        <w:pStyle w:val="ListBullet"/>
        <w:ind w:left="1080"/>
      </w:pPr>
      <w:r>
        <w:t>E. 2024 닛케이 기사 「전설의 일본인 고문」 전문 복원</w:t>
      </w:r>
    </w:p>
    <w:p>
      <w:pPr>
        <w:pStyle w:val="ListBullet"/>
        <w:ind w:left="1080"/>
      </w:pPr>
      <w:r>
        <w:t>F. 후쿠다 관련 소스 총람(닛케이 2건·서적·RIETI 등)</w:t>
      </w:r>
    </w:p>
    <w:p>
      <w:pPr>
        <w:pStyle w:val="ListBullet"/>
      </w:pPr>
      <w:r>
        <w:rPr>
          <w:b/>
        </w:rPr>
        <w:t>제3부. 검증 장치</w:t>
      </w:r>
    </w:p>
    <w:p>
      <w:pPr>
        <w:pStyle w:val="ListBullet"/>
        <w:ind w:left="1080"/>
      </w:pPr>
      <w:r>
        <w:t>정정·검증 노트 / 사실 신뢰도 등급 / 핵심 연표 / 방법론·한계 / 주요 출처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핵심 요약</w:t>
      </w:r>
    </w:p>
    <w:p>
      <w:r>
        <w:rPr>
          <w:b/>
        </w:rPr>
        <w:t>한 문장:</w:t>
      </w:r>
      <w:r>
        <w:t xml:space="preserve"> 이건희는 아이디어를 직접 내기보다 </w:t>
      </w:r>
      <w:r>
        <w:rPr>
          <w:b/>
        </w:rPr>
        <w:t>조직이 스스로 답을 찾을 수밖에 없는 압력 구조</w:t>
      </w:r>
      <w:r>
        <w:t>(질문 → 외부의 냉정한 평가 → 위기의식 → 권한 이양 → 결과 요구)를 설계했고, 디자인은 그 구조가 가장 선명하게 작동한 영역이었다.</w:t>
      </w:r>
    </w:p>
    <w:p>
      <w:r>
        <w:rPr>
          <w:b/>
        </w:rPr>
        <w:t>핵심 명제 5:</w:t>
      </w:r>
    </w:p>
    <w:p>
      <w:pPr>
        <w:pStyle w:val="ListNumber"/>
      </w:pPr>
      <w:r>
        <w:rPr>
          <w:b/>
        </w:rPr>
        <w:t>질문 하나로 조직 전체를 움직였다.</w:t>
      </w:r>
      <w:r>
        <w:t xml:space="preserve"> ("소니는 멀리서 봐도 소니인데 왜 삼성은 로고를 봐야 아나")</w:t>
      </w:r>
    </w:p>
    <w:p>
      <w:pPr>
        <w:pStyle w:val="ListNumber"/>
      </w:pPr>
      <w:r>
        <w:rPr>
          <w:b/>
        </w:rPr>
        <w:t>세계 최고 외부 전문가의 냉정한 평가를 수용했다.</w:t>
      </w:r>
      <w:r>
        <w:t xml:space="preserve"> (후쿠다 보고서)</w:t>
      </w:r>
    </w:p>
    <w:p>
      <w:pPr>
        <w:pStyle w:val="ListNumber"/>
      </w:pPr>
      <w:r>
        <w:rPr>
          <w:b/>
        </w:rPr>
        <w:t>과정은 전문가에게 맡기되, 결과는 강하게 요구했다.</w:t>
      </w:r>
      <w:r>
        <w:t xml:space="preserve"> (보르도 TV "소니를 넘어라")</w:t>
      </w:r>
    </w:p>
    <w:p>
      <w:pPr>
        <w:pStyle w:val="ListNumber"/>
      </w:pPr>
      <w:r>
        <w:rPr>
          <w:b/>
        </w:rPr>
        <w:t>성과가 날 때 오히려 더 강한 위기의식을 주입했다.</w:t>
      </w:r>
      <w:r>
        <w:t xml:space="preserve"> (밀라노 "아직 1.5류")</w:t>
      </w:r>
    </w:p>
    <w:p>
      <w:pPr>
        <w:pStyle w:val="ListNumber"/>
      </w:pPr>
      <w:r>
        <w:rPr>
          <w:b/>
        </w:rPr>
        <w:t>디자인의 뿌리는 신경영보다 20년 앞섰다.</w:t>
      </w:r>
      <w:r>
        <w:t xml:space="preserve"> (1971 첫 디자이너)</w:t>
      </w:r>
    </w:p>
    <w:p>
      <w:r>
        <w:rPr>
          <w:b/>
        </w:rPr>
        <w:t>30년 3대(代) 서사 (이 책의 뼈대):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시점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인물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메시지</w:t>
            </w:r>
          </w:p>
        </w:tc>
      </w:tr>
      <w:tr>
        <w:tc>
          <w:tcPr>
            <w:tcW w:type="dxa" w:w="2880"/>
          </w:tcPr>
          <w:p>
            <w:r/>
            <w:r>
              <w:t>1993</w:t>
            </w:r>
          </w:p>
        </w:tc>
        <w:tc>
          <w:tcPr>
            <w:tcW w:type="dxa" w:w="2880"/>
          </w:tcPr>
          <w:p>
            <w:r/>
            <w:r>
              <w:t>후쿠다 → 이건희</w:t>
            </w:r>
          </w:p>
        </w:tc>
        <w:tc>
          <w:tcPr>
            <w:tcW w:type="dxa" w:w="2880"/>
          </w:tcPr>
          <w:p>
            <w:r/>
            <w:r>
              <w:t>"상품 창조능력·혁신이 없다. 안 바뀌면 미래 없다"</w:t>
            </w:r>
          </w:p>
        </w:tc>
      </w:tr>
      <w:tr>
        <w:tc>
          <w:tcPr>
            <w:tcW w:type="dxa" w:w="2880"/>
          </w:tcPr>
          <w:p>
            <w:r/>
            <w:r>
              <w:t>2000년대 후반</w:t>
            </w:r>
          </w:p>
        </w:tc>
        <w:tc>
          <w:tcPr>
            <w:tcW w:type="dxa" w:w="2880"/>
          </w:tcPr>
          <w:p>
            <w:r/>
            <w:r>
              <w:t>이건희(자기경계)</w:t>
            </w:r>
          </w:p>
        </w:tc>
        <w:tc>
          <w:tcPr>
            <w:tcW w:type="dxa" w:w="2880"/>
          </w:tcPr>
          <w:p>
            <w:r/>
            <w:r>
              <w:t>"왜 일본의 근본적 강함을 안 보느냐, 사업구조 바꿔야"</w:t>
            </w:r>
          </w:p>
        </w:tc>
      </w:tr>
      <w:tr>
        <w:tc>
          <w:tcPr>
            <w:tcW w:type="dxa" w:w="2880"/>
          </w:tcPr>
          <w:p>
            <w:r/>
            <w:r>
              <w:t>2022</w:t>
            </w:r>
          </w:p>
        </w:tc>
        <w:tc>
          <w:tcPr>
            <w:tcW w:type="dxa" w:w="2880"/>
          </w:tcPr>
          <w:p>
            <w:r/>
            <w:r>
              <w:t>이재용</w:t>
            </w:r>
          </w:p>
        </w:tc>
        <w:tc>
          <w:tcPr>
            <w:tcW w:type="dxa" w:w="2880"/>
          </w:tcPr>
          <w:p>
            <w:r/>
            <w:r>
              <w:t>"1에 기술, 2에 기술, 3도 기술… 생존이 걸려 있다"</w:t>
            </w:r>
          </w:p>
        </w:tc>
      </w:tr>
      <w:tr>
        <w:tc>
          <w:tcPr>
            <w:tcW w:type="dxa" w:w="2880"/>
          </w:tcPr>
          <w:p>
            <w:r/>
            <w:r>
              <w:t>2024</w:t>
            </w:r>
          </w:p>
        </w:tc>
        <w:tc>
          <w:tcPr>
            <w:tcW w:type="dxa" w:w="2880"/>
          </w:tcPr>
          <w:p>
            <w:r/>
            <w:r>
              <w:t>후쿠다(재진단)</w:t>
            </w:r>
          </w:p>
        </w:tc>
        <w:tc>
          <w:tcPr>
            <w:tcW w:type="dxa" w:w="2880"/>
          </w:tcPr>
          <w:p>
            <w:r/>
            <w:r>
              <w:t>"지금 삼성에 필요한 건 이노베이션 — 30년 변치 않은 과제"</w:t>
            </w:r>
          </w:p>
        </w:tc>
      </w:tr>
    </w:tbl>
    <w:p/>
    <w:p>
      <w:pPr>
        <w:ind w:left="432"/>
        <w:pBdr>
          <w:left w:val="single" w:sz="18" w:space="8" w:color="8EAADB"/>
        </w:pBdr>
      </w:pPr>
      <w:r>
        <w:rPr>
          <w:color w:val="404040"/>
        </w:rPr>
        <w:t>후쿠다가 1993년에 던진 진단이 30년 뒤에도 그대로 유효하다는 것 — 이건희가 실현한 이노베이션이 이재용 체제에서 재현되지 못하고 있다는 통렬한 대비가, 이 책이 가진 가장 강력한 서사축이다.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제1부. 서사 — 디자인 경영 30년 (연대기)</w:t>
      </w:r>
    </w:p>
    <w:p>
      <w:pPr>
        <w:pStyle w:val="Heading2"/>
      </w:pPr>
      <w:r>
        <w:t>1장. 원점: 디자인의 뿌리 (1971~1987)</w:t>
      </w:r>
    </w:p>
    <w:p>
      <w:r>
        <w:t xml:space="preserve">디자인 경영의 뿌리는 흔히 말하는 1993 후쿠다·1996 선언보다 </w:t>
      </w:r>
      <w:r>
        <w:rPr>
          <w:b/>
        </w:rPr>
        <w:t>20여 년 앞선다.</w:t>
      </w:r>
      <w:r>
        <w:t xml:space="preserve"> (삼성 공식 디자인史 + 제3자 사료로 확정)</w:t>
      </w:r>
    </w:p>
    <w:p>
      <w:r>
        <w:rPr>
          <w:b/>
        </w:rPr>
        <w:t>［확정 연표］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시점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사실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신뢰도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1971.9.1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홍성수</w:t>
            </w:r>
            <w:r>
              <w:t xml:space="preserve">(現 중앙대 명예교수), 삼성전자 </w:t>
            </w:r>
            <w:r>
              <w:rPr>
                <w:b/>
              </w:rPr>
              <w:t>첫 제품 디자이너</w:t>
            </w:r>
            <w:r>
              <w:t xml:space="preserve">로 입사. 중앙일보 채용공고 보고 지원, </w:t>
            </w:r>
            <w:r>
              <w:rPr>
                <w:b/>
              </w:rPr>
              <w:t>영업부 판촉과</w:t>
            </w:r>
            <w:r>
              <w:t xml:space="preserve"> 소속. 당시 디자인=설계 후 외관 장식.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1972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민철홍</w:t>
            </w:r>
            <w:r>
              <w:t xml:space="preserve">(서울대 미대 교수, 한국 1세대 산업디자이너)이 삼성 흑백TV </w:t>
            </w:r>
            <w:r>
              <w:rPr>
                <w:b/>
              </w:rPr>
              <w:t>'마하(Mach) 505'</w:t>
            </w:r>
            <w:r>
              <w:t xml:space="preserve"> 디자인 — 외부 위촉.</w:t>
            </w:r>
          </w:p>
        </w:tc>
        <w:tc>
          <w:tcPr>
            <w:tcW w:type="dxa" w:w="2880"/>
          </w:tcPr>
          <w:p>
            <w:r/>
            <w:r>
              <w:t>✅(제3자)</w:t>
            </w:r>
          </w:p>
        </w:tc>
      </w:tr>
      <w:tr>
        <w:tc>
          <w:tcPr>
            <w:tcW w:type="dxa" w:w="2880"/>
          </w:tcPr>
          <w:p>
            <w:r/>
            <w:r>
              <w:t>1980년대~</w:t>
            </w:r>
          </w:p>
        </w:tc>
        <w:tc>
          <w:tcPr>
            <w:tcW w:type="dxa" w:w="2880"/>
          </w:tcPr>
          <w:p>
            <w:r/>
            <w:r>
              <w:t xml:space="preserve">디자인이 </w:t>
            </w:r>
            <w:r>
              <w:rPr>
                <w:b/>
              </w:rPr>
              <w:t>상품기획 단계 차별화 도구</w:t>
            </w:r>
            <w:r>
              <w:t>로 격상.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1983</w:t>
            </w:r>
          </w:p>
        </w:tc>
        <w:tc>
          <w:tcPr>
            <w:tcW w:type="dxa" w:w="2880"/>
          </w:tcPr>
          <w:p>
            <w:r/>
            <w:r>
              <w:t xml:space="preserve">설계실·종합연구소 거쳐 </w:t>
            </w:r>
            <w:r>
              <w:rPr>
                <w:b/>
              </w:rPr>
              <w:t>통합 디자인실 승격·분리(55명)</w:t>
            </w:r>
            <w:r>
              <w:t xml:space="preserve">. 서울 로얄호텔서 </w:t>
            </w:r>
            <w:r>
              <w:rPr>
                <w:b/>
              </w:rPr>
              <w:t>제1회 삼성 굿 디자인전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1987~</w:t>
            </w:r>
          </w:p>
        </w:tc>
        <w:tc>
          <w:tcPr>
            <w:tcW w:type="dxa" w:w="2880"/>
          </w:tcPr>
          <w:p>
            <w:r/>
            <w:r>
              <w:t xml:space="preserve">(이건희 회장 취임) </w:t>
            </w:r>
            <w:r>
              <w:rPr>
                <w:b/>
              </w:rPr>
              <w:t>본격 디자인 경영 시작</w:t>
            </w:r>
            <w:r>
              <w:t xml:space="preserve"> — 디자인팀 분리·상품기획 통합, 서울 </w:t>
            </w:r>
            <w:r>
              <w:rPr>
                <w:b/>
              </w:rPr>
              <w:t>상품기획센터</w:t>
            </w:r>
            <w:r>
              <w:t xml:space="preserve"> 신설.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</w:tbl>
    <w:p/>
    <w:p>
      <w:r>
        <w:rPr>
          <w:b/>
        </w:rPr>
        <w:t>이건희의 원점적 인식(1970년대 말~80년대 초 발언):</w:t>
      </w:r>
    </w:p>
    <w:p>
      <w:pPr>
        <w:ind w:left="432"/>
        <w:pBdr>
          <w:left w:val="single" w:sz="18" w:space="8" w:color="8EAADB"/>
        </w:pBdr>
      </w:pPr>
      <w:r>
        <w:rPr>
          <w:i/>
          <w:color w:val="404040"/>
        </w:rPr>
        <w:t xml:space="preserve">"앞으로는 디자인이 세계에서 가장 중요해진다. 개성화로 간다. 성능·품질·생산기술은 다 비슷해진다. </w:t>
      </w:r>
      <w:r>
        <w:rPr>
          <w:i/>
          <w:color w:val="404040"/>
        </w:rPr>
        <w:t>개성을 어떻게 표현하고 디자인을 어떻게 하느냐가 관건</w:t>
      </w:r>
      <w:r>
        <w:rPr>
          <w:i/>
          <w:color w:val="404040"/>
        </w:rPr>
        <w:t>이다."</w:t>
      </w:r>
    </w:p>
    <w:p>
      <w:r>
        <w:t xml:space="preserve">→ 훗날 밀라노(2005) "성능은 다 비슷해진다, 승부는 디자인" 논리의 </w:t>
      </w:r>
      <w:r>
        <w:rPr>
          <w:b/>
        </w:rPr>
        <w:t>원형</w:t>
      </w:r>
      <w:r>
        <w:t>. 회장 취임(1987) 훨씬 전(부회장 승진 1979.2)부터의 관심을 보여준다.</w:t>
      </w:r>
    </w:p>
    <w:p>
      <w:pPr>
        <w:pStyle w:val="ListBullet"/>
      </w:pPr>
      <w:r>
        <w:t xml:space="preserve">⚠️ </w:t>
      </w:r>
      <w:r>
        <w:rPr>
          <w:b/>
        </w:rPr>
        <w:t>정정:</w:t>
      </w:r>
      <w:r>
        <w:t xml:space="preserve"> 통설의 '1981년 디자인실·직원 2명'은 부정확. 공식 사료엔 1981 마일스톤 없음(→1971 첫 채용/1983 통합 디자인실). "2명"은 </w:t>
      </w:r>
      <w:r>
        <w:rPr>
          <w:i/>
        </w:rPr>
        <w:t>창업기 2명 → 현재 900명</w:t>
      </w:r>
      <w:r>
        <w:t xml:space="preserve"> 성장 비교 표현. </w:t>
      </w:r>
      <w:r>
        <w:rPr>
          <w:b/>
        </w:rPr>
        <w:t>원점은 1971년.</w:t>
      </w:r>
    </w:p>
    <w:p>
      <w:pPr>
        <w:pStyle w:val="ListBullet"/>
      </w:pPr>
      <w:r>
        <w:rPr>
          <w:b/>
        </w:rPr>
        <w:t>제3자 교차:</w:t>
      </w:r>
      <w:r>
        <w:t xml:space="preserve"> 홍성수 서사의 1차 텍스트는 삼성 자사 디자인史지만(동명이인 주의 — 'SNU 전기·정보공학부 홍성수'는 별개), </w:t>
      </w:r>
      <w:r>
        <w:rPr>
          <w:b/>
        </w:rPr>
        <w:t>민철홍의 1972 마하505</w:t>
      </w:r>
      <w:r>
        <w:t xml:space="preserve">는 경향신문 부고(2020.8)·위키백과 등 </w:t>
      </w:r>
      <w:r>
        <w:rPr>
          <w:b/>
        </w:rPr>
        <w:t>삼성 밖에서 독립 확인</w:t>
      </w:r>
      <w:r>
        <w:t xml:space="preserve"> → "원점 1971~72"가 자사 서술 밖에서도 성립.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2장. 후쿠다 보고서와 프랑크푸르트 신경영 (1989~1993)</w:t>
      </w:r>
    </w:p>
    <w:p>
      <w:r>
        <w:t xml:space="preserve">이 책의 </w:t>
      </w:r>
      <w:r>
        <w:rPr>
          <w:b/>
        </w:rPr>
        <w:t>1막 클라이맥스.</w:t>
      </w:r>
      <w:r>
        <w:t xml:space="preserve"> 한 일본인 디자이너의 '사직서 대신 낸 보고서'가 삼성 신경영의 방아쇠를 당긴다.</w:t>
      </w:r>
    </w:p>
    <w:p>
      <w:pPr>
        <w:pStyle w:val="Heading3"/>
      </w:pPr>
      <w:r>
        <w:t>2-1. 후쿠다 다미오라는 인물</w:t>
      </w:r>
    </w:p>
    <w:p>
      <w:pPr>
        <w:pStyle w:val="ListBullet"/>
      </w:pPr>
      <w:r>
        <w:rPr>
          <w:b/>
        </w:rPr>
        <w:t>후쿠다 다미오(福田民郎):</w:t>
      </w:r>
      <w:r>
        <w:t xml:space="preserve"> NEC 그룹 출신 공업디자이너 → </w:t>
      </w:r>
      <w:r>
        <w:rPr>
          <w:b/>
        </w:rPr>
        <w:t>교세라(京セラ)</w:t>
      </w:r>
      <w:r>
        <w:t xml:space="preserve"> 등을 거침 → 現 </w:t>
      </w:r>
      <w:r>
        <w:rPr>
          <w:b/>
        </w:rPr>
        <w:t>교토공예섬유대 명예교수.</w:t>
      </w:r>
      <w:r>
        <w:t xml:space="preserve"> 삼성전자 </w:t>
      </w:r>
      <w:r>
        <w:rPr>
          <w:b/>
        </w:rPr>
        <w:t>정보통신부문 디자인 고문.</w:t>
      </w:r>
    </w:p>
    <w:p>
      <w:pPr>
        <w:pStyle w:val="ListBullet"/>
      </w:pPr>
      <w:r>
        <w:rPr>
          <w:b/>
        </w:rPr>
        <w:t>영입:</w:t>
      </w:r>
      <w:r>
        <w:t xml:space="preserve"> </w:t>
      </w:r>
      <w:r>
        <w:rPr>
          <w:b/>
        </w:rPr>
        <w:t>1989년</w:t>
      </w:r>
      <w:r>
        <w:t xml:space="preserve">(닛케이 중문판·매일신문 2005). </w:t>
      </w:r>
      <w:r>
        <w:rPr>
          <w:i/>
        </w:rPr>
        <w:t>계기가 극적이다</w:t>
      </w:r>
      <w:r>
        <w:t xml:space="preserve"> — 후쿠다 회고: </w:t>
      </w:r>
      <w:r>
        <w:rPr>
          <w:i/>
        </w:rPr>
        <w:t>"어느 날 일본 삼성 고문이라는 사람이 회사로 전화를 걸어왔다."</w:t>
      </w:r>
      <w:r>
        <w:t xml:space="preserve"> 그는 </w:t>
      </w:r>
      <w:r>
        <w:rPr>
          <w:b/>
        </w:rPr>
        <w:t>반강제적으로 서울 시찰</w:t>
      </w:r>
      <w:r>
        <w:t xml:space="preserve">에 배정됐고, 이후 </w:t>
      </w:r>
      <w:r>
        <w:rPr>
          <w:b/>
        </w:rPr>
        <w:t>매월 약 1주일씩 삼성 디자인실에서 약 30명의 디자이너를 지도</w:t>
      </w:r>
      <w:r>
        <w:t>했다.</w:t>
      </w:r>
    </w:p>
    <w:p>
      <w:pPr>
        <w:pStyle w:val="ListBullet"/>
        <w:ind w:left="1080"/>
      </w:pPr>
      <w:r>
        <w:t xml:space="preserve">⚠️ 일부 매체 1990설(newspim 2015). 다수·1차 재구성은 </w:t>
      </w:r>
      <w:r>
        <w:rPr>
          <w:b/>
        </w:rPr>
        <w:t>1989</w:t>
      </w:r>
      <w:r>
        <w:t>.</w:t>
      </w:r>
    </w:p>
    <w:p>
      <w:pPr>
        <w:pStyle w:val="Heading3"/>
      </w:pPr>
      <w:r>
        <w:t>2-2. 사장(死藏)된 경고들 — '사직서'로서의 보고서</w:t>
      </w:r>
    </w:p>
    <w:p>
      <w:r>
        <w:t xml:space="preserve">후쿠다는 1993년의 유명한 보고서 이전에 이미 여러 건을 올렸으나 </w:t>
      </w:r>
      <w:r>
        <w:rPr>
          <w:b/>
        </w:rPr>
        <w:t>이건희에게 닿지 못하고 사장(死藏)</w:t>
      </w:r>
      <w:r>
        <w:t xml:space="preserve"> 됐다.</w:t>
      </w:r>
    </w:p>
    <w:p>
      <w:pPr>
        <w:pStyle w:val="ListBullet"/>
      </w:pPr>
      <w:r>
        <w:t>『사업부제 실시에 따른 디자인 매니지먼트 방안』(1991.10)</w:t>
      </w:r>
    </w:p>
    <w:p>
      <w:pPr>
        <w:pStyle w:val="ListBullet"/>
      </w:pPr>
      <w:r>
        <w:t>『상품 개발 프로세스에 관한 제언』(1992.5)</w:t>
      </w:r>
    </w:p>
    <w:p>
      <w:pPr>
        <w:pStyle w:val="ListBullet"/>
      </w:pPr>
      <w:r>
        <w:t>『삼성전자가 확보해야 할 기술에 관한 제언』(1993.1)</w:t>
      </w:r>
    </w:p>
    <w:p>
      <w:pPr>
        <w:pStyle w:val="ListBullet"/>
      </w:pPr>
      <w:r>
        <w:t xml:space="preserve">→ 그리고 </w:t>
      </w:r>
      <w:r>
        <w:rPr>
          <w:b/>
        </w:rPr>
        <w:t>『경영과 디자인』(1993.6.4)</w:t>
      </w:r>
    </w:p>
    <w:p>
      <w:r>
        <w:rPr>
          <w:b/>
        </w:rPr>
        <w:t>핵심:</w:t>
      </w:r>
      <w:r>
        <w:t xml:space="preserve"> 세 차례 묵살당하자 후쿠다는 </w:t>
      </w:r>
      <w:r>
        <w:rPr>
          <w:b/>
        </w:rPr>
        <w:t>사표(사직서)를 쓸 각오로</w:t>
      </w:r>
      <w:r>
        <w:t xml:space="preserve"> 마지막 보고서를 이건희에게 직접 전달했다. 즉 이는 위탁 컨설팅이 아니라 </w:t>
      </w:r>
      <w:r>
        <w:rPr>
          <w:b/>
        </w:rPr>
        <w:t>"이 회사에서 더는 일하기 싫다"는 절망에서 나온 사실상 퇴직 선언</w:t>
      </w:r>
      <w:r>
        <w:t>이었다.</w:t>
      </w:r>
    </w:p>
    <w:p>
      <w:pPr>
        <w:pStyle w:val="Heading3"/>
      </w:pPr>
      <w:r>
        <w:t>2-3. 보고서 『경영과 디자인』의 내용</w:t>
      </w:r>
    </w:p>
    <w:p>
      <w:pPr>
        <w:pStyle w:val="ListBullet"/>
      </w:pPr>
      <w:r>
        <w:t xml:space="preserve">정식 명칭 </w:t>
      </w:r>
      <w:r>
        <w:rPr>
          <w:b/>
        </w:rPr>
        <w:t>『경영과 디자인』(일 「経営とデザイン」)</w:t>
      </w:r>
      <w:r>
        <w:t xml:space="preserve">, </w:t>
      </w:r>
      <w:r>
        <w:rPr>
          <w:b/>
        </w:rPr>
        <w:t>56쪽</w:t>
      </w:r>
      <w:r>
        <w:t xml:space="preserve">, </w:t>
      </w:r>
      <w:r>
        <w:rPr>
          <w:b/>
        </w:rPr>
        <w:t>1993.6.4자.</w:t>
      </w:r>
      <w:r>
        <w:t xml:space="preserve"> (⚠️ 일부 '13쪽' 이설 있으나 56장이 다수설)</w:t>
      </w:r>
    </w:p>
    <w:p>
      <w:pPr>
        <w:pStyle w:val="ListBullet"/>
      </w:pPr>
      <w:r>
        <w:t xml:space="preserve">진단은 '디자인 훈수'가 아니라 </w:t>
      </w:r>
      <w:r>
        <w:rPr>
          <w:b/>
        </w:rPr>
        <w:t>상품 창조능력 전반의 결여</w:t>
      </w:r>
      <w:r>
        <w:t>:</w:t>
      </w:r>
    </w:p>
    <w:p>
      <w:pPr>
        <w:pStyle w:val="ListBullet"/>
        <w:ind w:left="1080"/>
      </w:pPr>
      <w:r>
        <w:rPr>
          <w:i/>
        </w:rPr>
        <w:t>"삼성전자만한 규모의 회사가 새 상품을 만들 때 아직도 상품기획서가 없다는 것은 기가 막히다."</w:t>
      </w:r>
    </w:p>
    <w:p>
      <w:pPr>
        <w:pStyle w:val="ListBullet"/>
        <w:ind w:left="1080"/>
      </w:pPr>
      <w:r>
        <w:rPr>
          <w:i/>
        </w:rPr>
        <w:t>"(삼성은) 패션디자인만 알 뿐 공업디자인·상품디자인 개념 자체를 이해 못한다."</w:t>
      </w:r>
    </w:p>
    <w:p>
      <w:pPr>
        <w:pStyle w:val="ListBullet"/>
        <w:ind w:left="1080"/>
      </w:pPr>
      <w:r>
        <w:rPr>
          <w:b/>
        </w:rPr>
        <w:t>A안/B안/C안 문제:</w:t>
      </w:r>
      <w:r>
        <w:t xml:space="preserve"> 콘셉트가 다른 시안을 상사가 "적당히 섞어 만들라" 지시 → 정체불명 제품.</w:t>
      </w:r>
    </w:p>
    <w:p>
      <w:pPr>
        <w:pStyle w:val="ListBullet"/>
        <w:ind w:left="1080"/>
      </w:pPr>
      <w:r>
        <w:rPr>
          <w:b/>
        </w:rPr>
        <w:t>'디자이너 게이샤(芸者)론':</w:t>
      </w:r>
      <w:r>
        <w:t xml:space="preserve"> 경영진이 디자이너에게 사소한 요구까지 다 맞추길 원하고, 순응하는 삼성 디자이너를 </w:t>
      </w:r>
      <w:r>
        <w:rPr>
          <w:b/>
        </w:rPr>
        <w:t>'매춘부적(売春婦的)'</w:t>
      </w:r>
      <w:r>
        <w:t xml:space="preserve"> 이라 혹평.</w:t>
      </w:r>
    </w:p>
    <w:p>
      <w:pPr>
        <w:pStyle w:val="ListBullet"/>
        <w:ind w:left="1080"/>
      </w:pPr>
      <w:r>
        <w:rPr>
          <w:b/>
        </w:rPr>
        <w:t>제언:</w:t>
      </w:r>
      <w:r>
        <w:t xml:space="preserve"> 디자인센터는 '판촉센터'도 '스타일링센터'도 아닌 </w:t>
      </w:r>
      <w:r>
        <w:rPr>
          <w:b/>
        </w:rPr>
        <w:t>'이노베이션센터'</w:t>
      </w:r>
      <w:r>
        <w:t xml:space="preserve"> 여야 한다. 기획·마케터·MBA·소재·엔지니어·전기·금형·CAD 전문가와 디자이너가 결합한 팀 필요. (→ 자료편 F, 인력 '5할 원칙')</w:t>
      </w:r>
    </w:p>
    <w:p>
      <w:pPr>
        <w:pStyle w:val="ListBullet"/>
        <w:ind w:left="1080"/>
      </w:pPr>
      <w:r>
        <w:t xml:space="preserve">소니·파나소닉 </w:t>
      </w:r>
      <w:r>
        <w:rPr>
          <w:b/>
        </w:rPr>
        <w:t>베끼기에 급급한 이류 기업</w:t>
      </w:r>
      <w:r>
        <w:t>이라는 직격.</w:t>
      </w:r>
    </w:p>
    <w:p>
      <w:pPr>
        <w:pStyle w:val="Heading3"/>
      </w:pPr>
      <w:r>
        <w:t>2-4. 도쿄 오쿠라 호텔의 밤 — 이재용도 배석한 심야 독대 ⭐</w:t>
      </w:r>
    </w:p>
    <w:p>
      <w:r>
        <w:t xml:space="preserve">이 책에서 </w:t>
      </w:r>
      <w:r>
        <w:rPr>
          <w:b/>
        </w:rPr>
        <w:t>가장 극적인 장면.</w:t>
      </w:r>
      <w:r>
        <w:t xml:space="preserve"> (닛케이 2024 복원 + 2015 후쿠다 인터뷰)</w:t>
      </w:r>
    </w:p>
    <w:p>
      <w:pPr>
        <w:pStyle w:val="ListBullet"/>
      </w:pPr>
      <w:r>
        <w:rPr>
          <w:b/>
        </w:rPr>
        <w:t>1993.6.4, 도쿄 오쿠라 호텔(大倉).</w:t>
      </w:r>
      <w:r>
        <w:t xml:space="preserve"> 이건희 주재 </w:t>
      </w:r>
      <w:r>
        <w:rPr>
          <w:b/>
        </w:rPr>
        <w:t>삼성전자 기술개발 대책회의</w:t>
      </w:r>
      <w:r>
        <w:t xml:space="preserve">에서 후쿠다가 면전 지적: </w:t>
      </w:r>
      <w:r>
        <w:rPr>
          <w:i/>
        </w:rPr>
        <w:t>"삼성전자의 가장 큰 문제는 '경영과 디자인'에 있다."</w:t>
      </w:r>
    </w:p>
    <w:p>
      <w:pPr>
        <w:pStyle w:val="ListBullet"/>
      </w:pPr>
      <w:r>
        <w:t>회의·</w:t>
      </w:r>
      <w:r>
        <w:rPr>
          <w:b/>
        </w:rPr>
        <w:t>만찬 후</w:t>
      </w:r>
      <w:r>
        <w:t xml:space="preserve">, 후쿠다는 </w:t>
      </w:r>
      <w:r>
        <w:rPr>
          <w:b/>
        </w:rPr>
        <w:t>이건희의 방으로 호출</w:t>
      </w:r>
      <w:r>
        <w:t xml:space="preserve">됨. "잠깐 인사"가 </w:t>
      </w:r>
      <w:r>
        <w:rPr>
          <w:b/>
        </w:rPr>
        <w:t>자정~새벽까지 약 4시간</w:t>
      </w:r>
      <w:r>
        <w:t xml:space="preserve"> 독대로 확장.</w:t>
      </w:r>
    </w:p>
    <w:p>
      <w:pPr>
        <w:pStyle w:val="ListBullet"/>
      </w:pPr>
      <w:r>
        <w:rPr>
          <w:b/>
        </w:rPr>
        <w:t>주제:</w:t>
      </w:r>
      <w:r>
        <w:t xml:space="preserve"> 이건희가 </w:t>
      </w:r>
      <w:r>
        <w:rPr>
          <w:i/>
        </w:rPr>
        <w:t>"삼성의 디자인 수준을 어떻게 높일 것인가"</w:t>
      </w:r>
      <w:r>
        <w:t xml:space="preserve"> 를 집요하게 캐물음. 후쿠다는 4년 관찰을 쏟아내며 </w:t>
      </w:r>
      <w:r>
        <w:rPr>
          <w:i/>
        </w:rPr>
        <w:t>"모방 제품이 너무 많아 문화충격을 받았다", "한국 디자인은 1.5류에도 못 미친다", "변화 없으면 미래 없다"</w:t>
      </w:r>
      <w:r>
        <w:t xml:space="preserve"> 고 직격.</w:t>
      </w:r>
    </w:p>
    <w:p>
      <w:pPr>
        <w:pStyle w:val="ListBullet"/>
      </w:pPr>
      <w:r>
        <w:t xml:space="preserve">⭐ </w:t>
      </w:r>
      <w:r>
        <w:rPr>
          <w:b/>
        </w:rPr>
        <w:t>미공개 비화:</w:t>
      </w:r>
      <w:r>
        <w:t xml:space="preserve"> 이 개인 방 토론에 </w:t>
      </w:r>
      <w:r>
        <w:rPr>
          <w:b/>
        </w:rPr>
        <w:t>현 이재용 회장도 배석</w:t>
      </w:r>
      <w:r>
        <w:t xml:space="preserve">했다고 전해진다. 이재용이 부친의 경영 전환 결단 현장에 직접 참여한 </w:t>
      </w:r>
      <w:r>
        <w:rPr>
          <w:b/>
        </w:rPr>
        <w:t>첫 기록적 사례.</w:t>
      </w:r>
    </w:p>
    <w:p>
      <w:pPr>
        <w:pStyle w:val="ListBullet"/>
      </w:pPr>
      <w:r>
        <w:t xml:space="preserve">이건희의 반응: </w:t>
      </w:r>
      <w:r>
        <w:rPr>
          <w:i/>
        </w:rPr>
        <w:t>"</w:t>
      </w:r>
      <w:r>
        <w:rPr>
          <w:i/>
        </w:rPr>
        <w:t>10년 안에 일본의 대형 가전 기업과 어깨를 나란히 하고 싶다.</w:t>
      </w:r>
      <w:r>
        <w:rPr>
          <w:i/>
        </w:rPr>
        <w:t>"</w:t>
      </w:r>
      <w:r>
        <w:t xml:space="preserve"> — '한국의 한 가전 제조사' 탈피 결의.</w:t>
      </w:r>
    </w:p>
    <w:p>
      <w:pPr>
        <w:pStyle w:val="ListBullet"/>
      </w:pPr>
      <w:r>
        <w:t>⚠️ 날짜: 회의 6.4 확정, 심야 독대 종료를 매체별 "자정" vs "새벽", 날짜를 6.4~6.5로 표기.</w:t>
      </w:r>
    </w:p>
    <w:p>
      <w:pPr>
        <w:pStyle w:val="Heading3"/>
      </w:pPr>
      <w:r>
        <w:t>2-5. 즉각 실행과 프랑크푸르트 선언</w:t>
      </w:r>
    </w:p>
    <w:p>
      <w:pPr>
        <w:pStyle w:val="ListBullet"/>
      </w:pPr>
      <w:r>
        <w:rPr>
          <w:b/>
        </w:rPr>
        <w:t>즉각 실행(재벌의 강점):</w:t>
      </w:r>
      <w:r>
        <w:t xml:space="preserve"> 이건희는 곧바로 </w:t>
      </w:r>
      <w:r>
        <w:rPr>
          <w:b/>
        </w:rPr>
        <w:t>사내 디자인 학교를 세우고 디자인 예산을 조건 없이 편성</w:t>
      </w:r>
      <w:r>
        <w:t xml:space="preserve">. 후쿠다 회고: </w:t>
      </w:r>
      <w:r>
        <w:rPr>
          <w:i/>
        </w:rPr>
        <w:t>"의사결정이 극히 빨랐다. 위에서 아래로 신속하게. 이것이 한국 재벌의 최대 강점이다."</w:t>
      </w:r>
    </w:p>
    <w:p>
      <w:pPr>
        <w:pStyle w:val="ListBullet"/>
      </w:pPr>
      <w:r>
        <w:rPr>
          <w:b/>
        </w:rPr>
        <w:t>3대 방아쇠 → 프랑크푸르트:</w:t>
      </w:r>
      <w:r>
        <w:t xml:space="preserve"> 이건희는 ①먼지 쌓인 매장 진열(</w:t>
      </w:r>
      <w:r>
        <w:rPr>
          <w:i/>
        </w:rPr>
        <w:t>"먼지 구덩이에 처박힌 것에 왜 삼성 이름을 쓰나"</w:t>
      </w:r>
      <w:r>
        <w:t xml:space="preserve">) ②후쿠다 보고서(기내 정독) ③세탁기 영상(부품 안 맞자 </w:t>
      </w:r>
      <w:r>
        <w:rPr>
          <w:b/>
        </w:rPr>
        <w:t>칼로 깎아</w:t>
      </w:r>
      <w:r>
        <w:t xml:space="preserve"> 조립)에 격노.</w:t>
      </w:r>
    </w:p>
    <w:p>
      <w:pPr>
        <w:pStyle w:val="ListBullet"/>
      </w:pPr>
      <w:r>
        <w:rPr>
          <w:b/>
        </w:rPr>
        <w:t>프랑크푸르트 신경영 선언:</w:t>
      </w:r>
      <w:r>
        <w:t xml:space="preserve"> </w:t>
      </w:r>
      <w:r>
        <w:rPr>
          <w:b/>
        </w:rPr>
        <w:t>1993.6.7</w:t>
      </w:r>
      <w:r>
        <w:t xml:space="preserve">, </w:t>
      </w:r>
      <w:r>
        <w:rPr>
          <w:b/>
        </w:rPr>
        <w:t>켐핀스키 호텔</w:t>
      </w:r>
      <w:r>
        <w:t xml:space="preserve">. 임원·해외법인장 약 200명 소집, 3일간(6.7~9) 강연. 대표 표현 </w:t>
      </w:r>
      <w:r>
        <w:rPr>
          <w:b/>
        </w:rPr>
        <w:t>"마누라와 자식만 빼고 다 바꿔라."</w:t>
      </w:r>
      <w:r>
        <w:t xml:space="preserve"> 양(量) 위주 → 질(質) 위주 전환.</w:t>
      </w:r>
    </w:p>
    <w:p>
      <w:pPr>
        <w:pStyle w:val="ListBullet"/>
      </w:pPr>
      <w:r>
        <w:t xml:space="preserve">신경영 직후 이건희는 </w:t>
      </w:r>
      <w:r>
        <w:rPr>
          <w:b/>
        </w:rPr>
        <w:t>후쿠다 보고서를 과장급 이상 필독</w:t>
      </w:r>
      <w:r>
        <w:t xml:space="preserve">으로 돌리고 산학 프로그램 </w:t>
      </w:r>
      <w:r>
        <w:rPr>
          <w:b/>
        </w:rPr>
        <w:t>'삼성디자인멤버십'(1993)</w:t>
      </w:r>
      <w:r>
        <w:t xml:space="preserve"> 구축.</w:t>
      </w:r>
    </w:p>
    <w:p>
      <w:pPr>
        <w:pStyle w:val="ListBullet"/>
      </w:pPr>
      <w:r>
        <w:t xml:space="preserve">⚠️ 후쿠다는 '비행기 격노'는 </w:t>
      </w:r>
      <w:r>
        <w:rPr>
          <w:b/>
        </w:rPr>
        <w:t>"들었다"(전언)</w:t>
      </w:r>
      <w:r>
        <w:t xml:space="preserve"> 고 표현 — 대면 지적(6.4 도쿄)은 직접 경험, 비행기 장면은 전언으로 구분.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3장. 애니콜 화형식 (1994~1995)</w:t>
      </w:r>
    </w:p>
    <w:p>
      <w:pPr>
        <w:pStyle w:val="Heading3"/>
      </w:pPr>
      <w:r>
        <w:t>3-1. 첫 '이건희폰' SH-770 (1994) — 통화 버튼을 위로</w:t>
      </w:r>
    </w:p>
    <w:p>
      <w:pPr>
        <w:pStyle w:val="ListBullet"/>
      </w:pPr>
      <w:r>
        <w:rPr>
          <w:b/>
        </w:rPr>
        <w:t>SH-770</w:t>
      </w:r>
      <w:r>
        <w:t xml:space="preserve"> = '애니콜' 브랜드 첫 모델. 출시 </w:t>
      </w:r>
      <w:r>
        <w:rPr>
          <w:b/>
        </w:rPr>
        <w:t>1994년(기획 ~10월, 출시 ~11월).</w:t>
      </w:r>
    </w:p>
    <w:p>
      <w:pPr>
        <w:pStyle w:val="ListBullet"/>
      </w:pPr>
      <w:r>
        <w:t xml:space="preserve">당시 모토로라식 표준은 통화·종료키를 </w:t>
      </w:r>
      <w:r>
        <w:rPr>
          <w:b/>
        </w:rPr>
        <w:t>키패드 아래</w:t>
      </w:r>
      <w:r>
        <w:t xml:space="preserve">. 이건희: </w:t>
      </w:r>
      <w:r>
        <w:rPr>
          <w:i/>
        </w:rPr>
        <w:t>"가장 많이 쓰는 통화·종료키가 아래에 있으면 불편하다 … 위로 올려라"</w:t>
      </w:r>
      <w:r>
        <w:t xml:space="preserve"> → 업계 표준화. (🟡 수십 년 후 회고성 사내 일화)</w:t>
      </w:r>
    </w:p>
    <w:p>
      <w:pPr>
        <w:pStyle w:val="Heading3"/>
      </w:pPr>
      <w:r>
        <w:t>3-2. 애니콜 화형식 (1995.3.9)</w:t>
      </w:r>
    </w:p>
    <w:p>
      <w:pPr>
        <w:pStyle w:val="ListBullet"/>
      </w:pPr>
      <w:r>
        <w:rPr>
          <w:b/>
        </w:rPr>
        <w:t>1995.3.9, 구미사업장 운동장.</w:t>
      </w:r>
      <w:r>
        <w:t xml:space="preserve"> 불량률 </w:t>
      </w:r>
      <w:r>
        <w:rPr>
          <w:b/>
        </w:rPr>
        <w:t>최고 11.8%.</w:t>
      </w:r>
    </w:p>
    <w:p>
      <w:pPr>
        <w:pStyle w:val="ListBullet"/>
      </w:pPr>
      <w:r>
        <w:t xml:space="preserve">직원 </w:t>
      </w:r>
      <w:r>
        <w:rPr>
          <w:b/>
        </w:rPr>
        <w:t>약 2,000명</w:t>
      </w:r>
      <w:r>
        <w:t xml:space="preserve"> 집결('품질확보' 머리띠, '품질은 나의 인격이요, 자존심!' 현수막). 회수분 </w:t>
      </w:r>
      <w:r>
        <w:rPr>
          <w:b/>
        </w:rPr>
        <w:t>15만 대(약 500억 원)</w:t>
      </w:r>
      <w:r>
        <w:t xml:space="preserve"> 를 쌓아 해머로 부수고 소각.</w:t>
      </w:r>
    </w:p>
    <w:p>
      <w:pPr>
        <w:pStyle w:val="ListBullet"/>
      </w:pPr>
      <w:r>
        <w:t xml:space="preserve">이건희 발언: </w:t>
      </w:r>
      <w:r>
        <w:rPr>
          <w:i/>
        </w:rPr>
        <w:t xml:space="preserve">"휴대폰 품질에 신경 쓰십시오. </w:t>
      </w:r>
      <w:r>
        <w:rPr>
          <w:i/>
        </w:rPr>
        <w:t>고객이 두렵지 않습니까?</w:t>
      </w:r>
      <w:r>
        <w:rPr>
          <w:i/>
        </w:rPr>
        <w:t xml:space="preserve"> 비싼 휴대폰, 고장나면 누가 사겠습니까?"</w:t>
      </w:r>
      <w:r>
        <w:t xml:space="preserve"> / </w:t>
      </w:r>
      <w:r>
        <w:rPr>
          <w:i/>
        </w:rPr>
        <w:t>"수준 미달 제품을 만드는 것은 죄악이다."</w:t>
      </w:r>
    </w:p>
    <w:p>
      <w:pPr>
        <w:pStyle w:val="ListBullet"/>
      </w:pPr>
      <w:r>
        <w:t>영어권: "Anycall bonfire." ⚠️ 여파 점유율(4위→19% vs 51.5%)·소각액(500억 vs 150여억)은 매체별 이설.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4장. 디자인 혁명의 해와 조직화 (1996~2001)</w:t>
      </w:r>
    </w:p>
    <w:p>
      <w:pPr>
        <w:pStyle w:val="Heading3"/>
      </w:pPr>
      <w:r>
        <w:t>4-1. 1996 신년사 — '디자인 혁명의 해'</w:t>
      </w:r>
    </w:p>
    <w:p>
      <w:pPr>
        <w:pStyle w:val="ListBullet"/>
      </w:pPr>
      <w:r>
        <w:rPr>
          <w:b/>
        </w:rPr>
        <w:t>원문:</w:t>
      </w:r>
      <w:r>
        <w:t xml:space="preserve"> </w:t>
      </w:r>
      <w:r>
        <w:rPr>
          <w:i/>
        </w:rPr>
        <w:t xml:space="preserve">"다가올 21세기는 디자인과 같은 소프트한 창의력이 기업의 소중한 자산이자 </w:t>
      </w:r>
      <w:r>
        <w:rPr>
          <w:i/>
        </w:rPr>
        <w:t>21세기 기업경영 최후의 승부처</w:t>
      </w:r>
      <w:r>
        <w:rPr>
          <w:i/>
        </w:rPr>
        <w:t>가 될 것"</w:t>
      </w:r>
      <w:r>
        <w:t xml:space="preserve"> → </w:t>
      </w:r>
      <w:r>
        <w:rPr>
          <w:i/>
        </w:rPr>
        <w:t xml:space="preserve">"올해를 그룹 전 제품에 대한 </w:t>
      </w:r>
      <w:r>
        <w:rPr>
          <w:i/>
        </w:rPr>
        <w:t>'디자인 혁명'의 해</w:t>
      </w:r>
      <w:r>
        <w:rPr>
          <w:i/>
        </w:rPr>
        <w:t>로 정하고, 우리의 철학과 혼이 깃든 삼성 고유의 디자인 개발에 역량을 총집결하자."</w:t>
      </w:r>
    </w:p>
    <w:p>
      <w:pPr>
        <w:pStyle w:val="ListBullet"/>
      </w:pPr>
      <w:r>
        <w:rPr>
          <w:b/>
        </w:rPr>
        <w:t>123자 메시지:</w:t>
      </w:r>
      <w:r>
        <w:t xml:space="preserve"> ✅ 신년사 중 디자인 대목이 정확히 </w:t>
      </w:r>
      <w:r>
        <w:rPr>
          <w:b/>
        </w:rPr>
        <w:t>123자</w:t>
      </w:r>
      <w:r>
        <w:t>여서 디자인경영센터에 벽보로 게시.</w:t>
      </w:r>
    </w:p>
    <w:p>
      <w:pPr>
        <w:pStyle w:val="ListBullet"/>
      </w:pPr>
      <w:r>
        <w:t xml:space="preserve">❓ 통설 </w:t>
      </w:r>
      <w:r>
        <w:rPr>
          <w:i/>
        </w:rPr>
        <w:t>"과장 이상은 디자인에 손대지 마라"</w:t>
      </w:r>
      <w:r>
        <w:t xml:space="preserve"> 는 </w:t>
      </w:r>
      <w:r>
        <w:rPr>
          <w:b/>
        </w:rPr>
        <w:t>출처 미발견</w:t>
      </w:r>
      <w:r>
        <w:t xml:space="preserve">(미검증). 다만 관료 간섭 차단 취지는 여러 회고와 부합. 실재 기록은 오히려 </w:t>
      </w:r>
      <w:r>
        <w:rPr>
          <w:b/>
        </w:rPr>
        <w:t>전무급 이상 디자인 교육</w:t>
      </w:r>
      <w:r>
        <w:t xml:space="preserve"> 시행.</w:t>
      </w:r>
    </w:p>
    <w:p>
      <w:pPr>
        <w:pStyle w:val="ListBullet"/>
      </w:pPr>
      <w:r>
        <w:rPr>
          <w:b/>
        </w:rPr>
        <w:t>1995 경쟁사 도촬 사건 → 전환:</w:t>
      </w:r>
      <w:r>
        <w:t xml:space="preserve"> 계열사 직원이 경쟁사 제품 몰래 촬영하다 발각 → 이건희가 징계 대신 </w:t>
      </w:r>
      <w:r>
        <w:rPr>
          <w:i/>
        </w:rPr>
        <w:t>"전무급 이상 디자인 공부"</w:t>
      </w:r>
      <w:r>
        <w:t xml:space="preserve"> 취지 지시 → 1996 혁명으로 연결(🟡 취지 확인).</w:t>
      </w:r>
    </w:p>
    <w:p>
      <w:pPr>
        <w:pStyle w:val="Heading3"/>
      </w:pPr>
      <w:r>
        <w:t>4-2. 조직화 — 디자인경영센터(2001)와 인프라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조직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설립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성격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주의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디자인경영센터</w:t>
            </w:r>
            <w:r>
              <w:t>(Corporate Design Center)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2001</w:t>
            </w:r>
            <w:r>
              <w:t>(CEO 직속)</w:t>
            </w:r>
          </w:p>
        </w:tc>
        <w:tc>
          <w:tcPr>
            <w:tcW w:type="dxa" w:w="2160"/>
          </w:tcPr>
          <w:p>
            <w:r/>
            <w:r>
              <w:t>'디자인 경영' 용어 최초 사용, 전사 총괄</w:t>
            </w:r>
          </w:p>
        </w:tc>
        <w:tc>
          <w:tcPr>
            <w:tcW w:type="dxa" w:w="2160"/>
          </w:tcPr>
          <w:p>
            <w:r/>
            <w:r>
              <w:t>⚠️ "1996 설립설"은 혁명 선언과 혼동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IDS</w:t>
            </w:r>
            <w:r>
              <w:t>(Innovative Design Lab of Samsung)</w:t>
            </w:r>
          </w:p>
        </w:tc>
        <w:tc>
          <w:tcPr>
            <w:tcW w:type="dxa" w:w="2160"/>
          </w:tcPr>
          <w:p>
            <w:r/>
            <w:r>
              <w:t>~1995</w:t>
            </w:r>
          </w:p>
        </w:tc>
        <w:tc>
          <w:tcPr>
            <w:tcW w:type="dxa" w:w="2160"/>
          </w:tcPr>
          <w:p>
            <w:r/>
            <w:r>
              <w:t>사내 디자인 아카데미, Art Center(패서디나) 제휴, Gordon Bruce 학장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SADI</w:t>
            </w:r>
            <w:r>
              <w:t>(삼성아트앤디자인원)</w:t>
            </w:r>
          </w:p>
        </w:tc>
        <w:tc>
          <w:tcPr>
            <w:tcW w:type="dxa" w:w="2160"/>
          </w:tcPr>
          <w:p>
            <w:r/>
            <w:r>
              <w:t>1995.3</w:t>
            </w:r>
          </w:p>
        </w:tc>
        <w:tc>
          <w:tcPr>
            <w:tcW w:type="dxa" w:w="2160"/>
          </w:tcPr>
          <w:p>
            <w:r/>
            <w:r>
              <w:t xml:space="preserve">서울, </w:t>
            </w:r>
            <w:r>
              <w:rPr>
                <w:b/>
              </w:rPr>
              <w:t>Parsons</w:t>
            </w:r>
            <w:r>
              <w:t xml:space="preserve"> 제휴, 패션·커뮤니케이션</w:t>
            </w:r>
          </w:p>
        </w:tc>
        <w:tc>
          <w:tcPr>
            <w:tcW w:type="dxa" w:w="2160"/>
          </w:tcPr>
          <w:p>
            <w:r/>
            <w:r>
              <w:t>⚠️ IDS와 별개 기관</w:t>
            </w:r>
          </w:p>
        </w:tc>
      </w:tr>
      <w:tr>
        <w:tc>
          <w:tcPr>
            <w:tcW w:type="dxa" w:w="2160"/>
          </w:tcPr>
          <w:p>
            <w:r/>
            <w:r>
              <w:t>해외 디자인연구소</w:t>
            </w:r>
          </w:p>
        </w:tc>
        <w:tc>
          <w:tcPr>
            <w:tcW w:type="dxa" w:w="2160"/>
          </w:tcPr>
          <w:p>
            <w:r/>
            <w:r>
              <w:t>SDJ(도쿄)1996 → 美·英~2000 → SDA·SDE·SDC</w:t>
            </w:r>
          </w:p>
        </w:tc>
        <w:tc>
          <w:tcPr>
            <w:tcW w:type="dxa" w:w="2160"/>
          </w:tcPr>
          <w:p>
            <w:r/>
            <w:r>
              <w:t>현지 대응</w:t>
            </w:r>
          </w:p>
        </w:tc>
        <w:tc>
          <w:tcPr>
            <w:tcW w:type="dxa" w:w="2160"/>
          </w:tcPr>
          <w:p>
            <w:r/>
            <w:r>
              <w:t>현재 6개(SF·런던·도쿄·상하이·밀라노·노이다)</w:t>
            </w:r>
          </w:p>
        </w:tc>
      </w:tr>
    </w:tbl>
    <w:p/>
    <w:p>
      <w:r>
        <w:rPr>
          <w:b/>
        </w:rPr>
        <w:t>디자인 수상(전환의 증거):</w:t>
      </w:r>
      <w:r>
        <w:t xml:space="preserve"> 2004 IDEA 5개(금2) — </w:t>
      </w:r>
      <w:r>
        <w:rPr>
          <w:i/>
        </w:rPr>
        <w:t>아시아 기업 최초 美·유럽보다 많은 수상</w:t>
      </w:r>
      <w:r>
        <w:t xml:space="preserve"> / 2007 IDEA 금(IDEO 협업) / 2009 IDEA 8개 부문. 조직 규모: 창립기 소수 → 2005 ~510명 → 2010 ~900+명.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5장. 밀라노 선언 (2005)</w:t>
      </w:r>
    </w:p>
    <w:p>
      <w:r>
        <w:t xml:space="preserve">성과가 날 때 </w:t>
      </w:r>
      <w:r>
        <w:rPr>
          <w:b/>
        </w:rPr>
        <w:t>더 강한 위기의식을 주입</w:t>
      </w:r>
      <w:r>
        <w:t>한 대표 장면. '제2의 신경영/디자인 혁명'.</w:t>
      </w:r>
    </w:p>
    <w:p>
      <w:pPr>
        <w:pStyle w:val="ListBullet"/>
      </w:pPr>
      <w:r>
        <w:rPr>
          <w:b/>
        </w:rPr>
        <w:t>2005.4</w:t>
      </w:r>
      <w:r>
        <w:t xml:space="preserve">(일부 4.13), 사장단을 이끌고 </w:t>
      </w:r>
      <w:r>
        <w:rPr>
          <w:b/>
        </w:rPr>
        <w:t>밀라노 가구박람회(Salone del Mobile)</w:t>
      </w:r>
      <w:r>
        <w:t xml:space="preserve"> 참관 → </w:t>
      </w:r>
      <w:r>
        <w:rPr>
          <w:b/>
        </w:rPr>
        <w:t>포시즌 호텔(Four Seasons Milano) 회의실</w:t>
      </w:r>
      <w:r>
        <w:t xml:space="preserve"> 디자인 전략회의.</w:t>
      </w:r>
    </w:p>
    <w:p>
      <w:pPr>
        <w:pStyle w:val="ListBullet"/>
      </w:pPr>
      <w:r>
        <w:rPr>
          <w:b/>
        </w:rPr>
        <w:t>어록:</w:t>
      </w:r>
      <w:r>
        <w:t xml:space="preserve"> </w:t>
      </w:r>
      <w:r>
        <w:rPr>
          <w:i/>
        </w:rPr>
        <w:t xml:space="preserve">"삼성의 디자인은 아직 </w:t>
      </w:r>
      <w:r>
        <w:rPr>
          <w:i/>
        </w:rPr>
        <w:t>1.5류</w:t>
      </w:r>
      <w:r>
        <w:rPr>
          <w:i/>
        </w:rPr>
        <w:t>"</w:t>
      </w:r>
      <w:r>
        <w:t xml:space="preserve">, 날카로운 변형 </w:t>
      </w:r>
      <w:r>
        <w:rPr>
          <w:i/>
        </w:rPr>
        <w:t xml:space="preserve">"삼성 디자인은 </w:t>
      </w:r>
      <w:r>
        <w:rPr>
          <w:i/>
        </w:rPr>
        <w:t>애니콜 빼고는 1.5류</w:t>
      </w:r>
      <w:r>
        <w:rPr>
          <w:i/>
        </w:rPr>
        <w:t>"</w:t>
      </w:r>
      <w:r>
        <w:t xml:space="preserve"> / </w:t>
      </w:r>
      <w:r>
        <w:rPr>
          <w:i/>
        </w:rPr>
        <w:t xml:space="preserve">"제품이 소비자 마음을 사로잡는 시간은 평균 </w:t>
      </w:r>
      <w:r>
        <w:rPr>
          <w:i/>
        </w:rPr>
        <w:t>0.6초</w:t>
      </w:r>
      <w:r>
        <w:rPr>
          <w:i/>
        </w:rPr>
        <w:t>… 못 잡으면 승리할 수 없다"</w:t>
      </w:r>
      <w:r>
        <w:t xml:space="preserve"> / </w:t>
      </w:r>
      <w:r>
        <w:rPr>
          <w:i/>
        </w:rPr>
        <w:t>"디자인은 21세기 경영의 최후 승부처."</w:t>
      </w:r>
    </w:p>
    <w:p>
      <w:pPr>
        <w:pStyle w:val="ListBullet"/>
      </w:pPr>
      <w:r>
        <w:rPr>
          <w:b/>
        </w:rPr>
        <w:t>논리:</w:t>
      </w:r>
      <w:r>
        <w:t xml:space="preserve"> "미래엔 제품 성능이 다 비슷해진다 → 승부는 디자인." (1장 원점 발언과 동일 논리)</w:t>
      </w:r>
    </w:p>
    <w:p>
      <w:pPr>
        <w:pStyle w:val="ListBullet"/>
      </w:pPr>
      <w:r>
        <w:rPr>
          <w:b/>
        </w:rPr>
        <w:t>밀라노 4대 전략:</w:t>
      </w:r>
      <w:r>
        <w:t xml:space="preserve"> ①독창적 디자인·UI 아이덴티티 ②우수 인력 확보 ③창조적·자유로운 조직문화 ④금형기술 인프라.</w:t>
      </w:r>
    </w:p>
    <w:p>
      <w:pPr>
        <w:pStyle w:val="ListBullet"/>
      </w:pPr>
      <w:r>
        <w:t xml:space="preserve">⚠️ 밀라노는 사장단 대상 </w:t>
      </w:r>
      <w:r>
        <w:rPr>
          <w:b/>
        </w:rPr>
        <w:t>일방향 선언</w:t>
      </w:r>
      <w:r>
        <w:t>이라 문답 축어록은 공개 소스에 없음(회장 발언·장소·논리까지 확보).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6장. 보르도 TV와 글로벌 1위 (2006)</w:t>
      </w:r>
    </w:p>
    <w:p>
      <w:r>
        <w:t xml:space="preserve">"결과만 요구하고 과정은 전문가에게"가 </w:t>
      </w:r>
      <w:r>
        <w:rPr>
          <w:b/>
        </w:rPr>
        <w:t>조직에 내면화</w:t>
      </w:r>
      <w:r>
        <w:t>된 장면.</w:t>
      </w:r>
    </w:p>
    <w:p>
      <w:pPr>
        <w:pStyle w:val="ListBullet"/>
      </w:pPr>
      <w:r>
        <w:rPr>
          <w:b/>
        </w:rPr>
        <w:t>2006.4 출시.</w:t>
      </w:r>
      <w:r>
        <w:t xml:space="preserve"> </w:t>
      </w:r>
      <w:r>
        <w:rPr>
          <w:b/>
        </w:rPr>
        <w:t>와인잔</w:t>
      </w:r>
      <w:r>
        <w:t xml:space="preserve">을 형상화한 곡선 스탠드·붉은 톤, 스피커를 하단 베젤 뒤로 숨겨 </w:t>
      </w:r>
      <w:r>
        <w:rPr>
          <w:b/>
        </w:rPr>
        <w:t>네모 상자 관습 탈피</w:t>
      </w:r>
      <w:r>
        <w:t>("네모 상자를 벗어난 혁신"은 삼성 마케팅 프레이밍).</w:t>
      </w:r>
    </w:p>
    <w:p>
      <w:pPr>
        <w:pStyle w:val="ListBullet"/>
      </w:pPr>
      <w:r>
        <w:rPr>
          <w:b/>
        </w:rPr>
        <w:t>출발 지시:</w:t>
      </w:r>
      <w:r>
        <w:t xml:space="preserve"> </w:t>
      </w:r>
      <w:r>
        <w:rPr>
          <w:i/>
        </w:rPr>
        <w:t>"소니를 제치고 세계 1위 TV를 내놓아라"</w:t>
      </w:r>
      <w:r>
        <w:t xml:space="preserve"> → </w:t>
      </w:r>
      <w:r>
        <w:rPr>
          <w:b/>
        </w:rPr>
        <w:t>TV일류화 TF</w:t>
      </w:r>
      <w:r>
        <w:t>(당시 TV 점유율 ~4.6%). 11명 '보르도 TF'(디자인·상품전략·회로·패널·구매·SW·상품기획·마케팅)가 부서 벽을 허물고 협업(경향신문 2006.12.21).</w:t>
      </w:r>
    </w:p>
    <w:p>
      <w:pPr>
        <w:pStyle w:val="ListBullet"/>
      </w:pPr>
      <w:r>
        <w:rPr>
          <w:b/>
        </w:rPr>
        <w:t>최지성 금형 사건:</w:t>
      </w:r>
      <w:r>
        <w:t xml:space="preserve"> 개발 책임자 </w:t>
      </w:r>
      <w:r>
        <w:rPr>
          <w:b/>
        </w:rPr>
        <w:t>최지성(당시 디지털미디어 총괄 사장)</w:t>
      </w:r>
      <w:r>
        <w:t xml:space="preserve"> 이 초박형 금형이 약속보다 </w:t>
      </w:r>
      <w:r>
        <w:rPr>
          <w:b/>
        </w:rPr>
        <w:t>몇 mm 두껍게</w:t>
      </w:r>
      <w:r>
        <w:t xml:space="preserve"> 나오자 </w:t>
      </w:r>
      <w:r>
        <w:rPr>
          <w:b/>
        </w:rPr>
        <w:t>수십억짜리 금형을 집어던짐.</w:t>
      </w:r>
      <w:r>
        <w:t xml:space="preserve"> </w:t>
      </w:r>
      <w:r>
        <w:rPr>
          <w:i/>
        </w:rPr>
        <w:t>"디자인 목업과 똑같이 만들라", "왜 기술이 디자인을 못 따라가나?"</w:t>
      </w:r>
      <w:r>
        <w:t xml:space="preserve"> 디자이너 구상 </w:t>
      </w:r>
      <w:r>
        <w:rPr>
          <w:b/>
        </w:rPr>
        <w:t>80mm</w:t>
      </w:r>
      <w:r>
        <w:t xml:space="preserve"> vs 개발팀 시제품 </w:t>
      </w:r>
      <w:r>
        <w:rPr>
          <w:b/>
        </w:rPr>
        <w:t>110mm</w:t>
      </w:r>
      <w:r>
        <w:t xml:space="preserve"> → 6번째 폐기 → 한 달 뒤 </w:t>
      </w:r>
      <w:r>
        <w:rPr>
          <w:b/>
        </w:rPr>
        <w:t>9번째 시제품</w:t>
      </w:r>
      <w:r>
        <w:t>에서 콘셉트 충족.</w:t>
      </w:r>
    </w:p>
    <w:p>
      <w:pPr>
        <w:pStyle w:val="ListBullet"/>
        <w:ind w:left="1080"/>
      </w:pPr>
      <w:r>
        <w:t>✅ 제3자 확인: 한국일보(2009.12.18)·한국경제(2006.10.09)·경향(2006.12.21). ⚠️ '수십억 투척'의 극적 묘사는 회자 일화(lore) 성격, 80→110mm·9번째는 개발기록으로 더 단단.</w:t>
      </w:r>
    </w:p>
    <w:p>
      <w:pPr>
        <w:pStyle w:val="ListBullet"/>
      </w:pPr>
      <w:r>
        <w:rPr>
          <w:b/>
        </w:rPr>
        <w:t>성과:</w:t>
      </w:r>
      <w:r>
        <w:t xml:space="preserve"> ✅ 출시 </w:t>
      </w:r>
      <w:r>
        <w:rPr>
          <w:b/>
        </w:rPr>
        <w:t>6개월 100만 대</w:t>
      </w:r>
      <w:r>
        <w:t>(최단기 밀리언셀러), 누적 ~8개월 200만·~’07.2 300만·~1년4개월 500만.</w:t>
      </w:r>
    </w:p>
    <w:p>
      <w:pPr>
        <w:pStyle w:val="ListBullet"/>
      </w:pPr>
      <w:r>
        <w:rPr>
          <w:b/>
        </w:rPr>
        <w:t>소니 추월(정밀):</w:t>
      </w:r>
      <w:r>
        <w:t xml:space="preserve"> ✅ </w:t>
      </w:r>
      <w:r>
        <w:rPr>
          <w:b/>
        </w:rPr>
        <w:t>전체 TV 시장(수량+금액) 2006 3분기 삼성 첫 1위</w:t>
      </w:r>
      <w:r>
        <w:t xml:space="preserve">(DisplaySearch: 510만 대·38억 달러), 연간 첫 1위(점유율 14.6%). ⚠️ 단 </w:t>
      </w:r>
      <w:r>
        <w:rPr>
          <w:b/>
        </w:rPr>
        <w:t>LCD TV 연간 금액 1위는 소니(~16%)</w:t>
      </w:r>
      <w:r>
        <w:t>, 삼성은 LCD 수량 1위 — "LCD 매출 소니 추월"은 조건부.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7장. 30년 후 — 후쿠다의 재진단과 3대 서사 (2014~2024)</w:t>
      </w:r>
    </w:p>
    <w:p>
      <w:r>
        <w:t xml:space="preserve">이 책의 </w:t>
      </w:r>
      <w:r>
        <w:rPr>
          <w:b/>
        </w:rPr>
        <w:t>에필로그이자 문제제기.</w:t>
      </w:r>
    </w:p>
    <w:p>
      <w:pPr>
        <w:pStyle w:val="ListBullet"/>
      </w:pPr>
      <w:r>
        <w:rPr>
          <w:b/>
        </w:rPr>
        <w:t>후쿠다의 프레임(2014 닛케이):</w:t>
      </w:r>
      <w:r>
        <w:t xml:space="preserve"> 삼성의 빠른 성장 = </w:t>
      </w:r>
      <w:r>
        <w:rPr>
          <w:b/>
        </w:rPr>
        <w:t>범용부품 활용 + 일본 제품 리버스 엔지니어링</w:t>
      </w:r>
      <w:r>
        <w:t xml:space="preserve">. 단 "리버스 엔지니어링 ≠ 단순 모방"(설계사상까지 파고들어 새 제품). </w:t>
      </w:r>
      <w:r>
        <w:rPr>
          <w:b/>
        </w:rPr>
        <w:t>그러나 '0→1' 이노베이션은 아니다</w:t>
      </w:r>
      <w:r>
        <w:t xml:space="preserve"> — 이것이 "삼성에 진짜 필요한 건 이노베이션"의 뿌리.</w:t>
      </w:r>
    </w:p>
    <w:p>
      <w:pPr>
        <w:pStyle w:val="ListBullet"/>
      </w:pPr>
      <w:r>
        <w:rPr>
          <w:b/>
        </w:rPr>
        <w:t>이건희의 자기경계(2000년대 후반):</w:t>
      </w:r>
      <w:r>
        <w:t xml:space="preserve"> 임원들이 "일본을 넘어섰다" 하자 질책 — </w:t>
      </w:r>
      <w:r>
        <w:rPr>
          <w:i/>
        </w:rPr>
        <w:t>"왜 일본의 근본적인 강함을 보지 않느냐? 우리도 사업 구조를 바꿔야 한다."</w:t>
      </w:r>
    </w:p>
    <w:p>
      <w:pPr>
        <w:pStyle w:val="ListBullet"/>
      </w:pPr>
      <w:r>
        <w:rPr>
          <w:b/>
        </w:rPr>
        <w:t>이재용(2022.10, 이건희 3주기 후):</w:t>
      </w:r>
      <w:r>
        <w:t xml:space="preserve"> </w:t>
      </w:r>
      <w:r>
        <w:rPr>
          <w:i/>
        </w:rPr>
        <w:t>"세상에 없는 기술 투자에 우리 생존이 걸려 있다", "1에 기술, 2에 기술, 3도 기술인 듯하다", "최근 몇 년 새 분야를 선도 못하고 추격자의 도전을 받고 있다."</w:t>
      </w:r>
    </w:p>
    <w:p>
      <w:pPr>
        <w:pStyle w:val="ListBullet"/>
      </w:pPr>
      <w:r>
        <w:rPr>
          <w:b/>
        </w:rPr>
        <w:t>후쿠다의 재진단(2015 한겨레 → 2024 닛케이/저서):</w:t>
      </w:r>
      <w:r>
        <w:t xml:space="preserve"> </w:t>
      </w:r>
      <w:r>
        <w:rPr>
          <w:i/>
        </w:rPr>
        <w:t xml:space="preserve">"1993년 이야기는 잊어라. 성공 기억을 잊고 </w:t>
      </w:r>
      <w:r>
        <w:rPr>
          <w:i/>
        </w:rPr>
        <w:t>리셋</w:t>
      </w:r>
      <w:r>
        <w:rPr>
          <w:i/>
        </w:rPr>
        <w:t>하라", "지금 삼성에 필요한 건 이노베이션 — 30년 변치 않은 과제."</w:t>
      </w:r>
    </w:p>
    <w:p>
      <w:pPr>
        <w:pStyle w:val="ListBullet"/>
      </w:pPr>
      <w:r>
        <w:rPr>
          <w:b/>
        </w:rPr>
        <w:t>현재 위기와의 조응:</w:t>
      </w:r>
      <w:r>
        <w:t xml:space="preserve"> HBM 후발·AI 반도체 열세, 4개 부문(반도체·스마트폰·가전·디스플레이) 구조 10여 년 정체·중국 맹추격. </w:t>
      </w:r>
      <w:r>
        <w:rPr>
          <w:b/>
        </w:rPr>
        <w:t>삼성 미래사업기획단이 소니·히타치 부활 사례를 다시 연구</w:t>
      </w:r>
      <w:r>
        <w:t>(2024 닛케이). → 이건희가 실현한 이노베이션이 재현되지 못하는 현실.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제2부. 자료편 (Reference)</w:t>
      </w:r>
    </w:p>
    <w:p>
      <w:pPr>
        <w:pStyle w:val="Heading2"/>
      </w:pPr>
      <w:r>
        <w:t>A. 어록 전집 (원문 + 번역 + 검증)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어록(원문)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번역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시점·맥락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신뢰도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"마누라와 자식만 빼고 다 바꿔라"</w:t>
            </w:r>
            <w:r>
              <w:t xml:space="preserve"> (변형: "…빼고 다 바꾸자")</w:t>
            </w:r>
          </w:p>
        </w:tc>
        <w:tc>
          <w:tcPr>
            <w:tcW w:type="dxa" w:w="1728"/>
          </w:tcPr>
          <w:p>
            <w:r/>
            <w:r>
              <w:t>Change everything except your wife and children.</w:t>
            </w:r>
          </w:p>
        </w:tc>
        <w:tc>
          <w:tcPr>
            <w:tcW w:type="dxa" w:w="1728"/>
          </w:tcPr>
          <w:p>
            <w:r/>
            <w:r>
              <w:t xml:space="preserve">1993.6 프랑크푸르트. 전문: </w:t>
            </w:r>
            <w:r>
              <w:rPr>
                <w:i/>
              </w:rPr>
              <w:t>"결국 내가 변해야 한다…극단적으로 마누라와 자식만 빼고 다 바꿔야 한다."</w:t>
            </w:r>
          </w:p>
        </w:tc>
        <w:tc>
          <w:tcPr>
            <w:tcW w:type="dxa" w:w="1728"/>
          </w:tcPr>
          <w:p>
            <w:r/>
            <w:r>
              <w:t>✅(표기 변형 존재)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"소니는 멀리서 봐도 소니, 파나소닉은 멀리서 봐도 파나소닉인데 왜 삼성은 브랜드를 봐야 아나"</w:t>
            </w:r>
          </w:p>
        </w:tc>
        <w:tc>
          <w:tcPr>
            <w:tcW w:type="dxa" w:w="1728"/>
          </w:tcPr>
          <w:p>
            <w:r/>
            <w:r>
              <w:t>Why must you check the logo to know it's Samsung?</w:t>
            </w:r>
          </w:p>
        </w:tc>
        <w:tc>
          <w:tcPr>
            <w:tcW w:type="dxa" w:w="1728"/>
          </w:tcPr>
          <w:p>
            <w:r/>
            <w:r>
              <w:t>디자인=브랜드 정체성으로 격상</w:t>
            </w:r>
          </w:p>
        </w:tc>
        <w:tc>
          <w:tcPr>
            <w:tcW w:type="dxa" w:w="1728"/>
          </w:tcPr>
          <w:p>
            <w:r/>
            <w:r>
              <w:t>🟡 취지 확인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"다가올 21세기는…디자인과 같은 소프트한 창의력이…기업경영 최후의 승부처"</w:t>
            </w:r>
            <w:r>
              <w:t xml:space="preserve"> → 압축형 "디자인은 21세기 최후의 승부처"</w:t>
            </w:r>
          </w:p>
        </w:tc>
        <w:tc>
          <w:tcPr>
            <w:tcW w:type="dxa" w:w="1728"/>
          </w:tcPr>
          <w:p>
            <w:r/>
            <w:r>
              <w:t>Design = final battleground of 21C management.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1996 신년사</w:t>
            </w:r>
            <w:r>
              <w:t xml:space="preserve"> 원문</w:t>
            </w:r>
          </w:p>
        </w:tc>
        <w:tc>
          <w:tcPr>
            <w:tcW w:type="dxa" w:w="1728"/>
          </w:tcPr>
          <w:p>
            <w:r/>
            <w:r>
              <w:t>✅(압축형은 파생)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"올해를 그룹 전 제품에 대한 '디자인 혁명'의 해로 정하고…삼성 고유의 디자인 개발에 역량을 총집결하자"</w:t>
            </w:r>
          </w:p>
        </w:tc>
        <w:tc>
          <w:tcPr>
            <w:tcW w:type="dxa" w:w="1728"/>
          </w:tcPr>
          <w:p>
            <w:r/>
            <w:r>
              <w:t>Declares 1996 "Year of Design Revolution."</w:t>
            </w:r>
          </w:p>
        </w:tc>
        <w:tc>
          <w:tcPr>
            <w:tcW w:type="dxa" w:w="1728"/>
          </w:tcPr>
          <w:p>
            <w:r/>
            <w:r>
              <w:t>1996 신년사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"디자인을…기술적으로 완성한 뒤 첨가하는 미적 요소 정도로 여겨선 안 된다"</w:t>
            </w:r>
          </w:p>
        </w:tc>
        <w:tc>
          <w:tcPr>
            <w:tcW w:type="dxa" w:w="1728"/>
          </w:tcPr>
          <w:p>
            <w:r/>
            <w:r>
              <w:t>Design is not a cosmetic add-on.</w:t>
            </w:r>
          </w:p>
        </w:tc>
        <w:tc>
          <w:tcPr>
            <w:tcW w:type="dxa" w:w="1728"/>
          </w:tcPr>
          <w:p>
            <w:r/>
            <w:r>
              <w:t>1996 전후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"삼성에서 수준 미달의 제품을 만드는 것은 죄악이다"</w:t>
            </w:r>
          </w:p>
        </w:tc>
        <w:tc>
          <w:tcPr>
            <w:tcW w:type="dxa" w:w="1728"/>
          </w:tcPr>
          <w:p>
            <w:r/>
            <w:r>
              <w:t>Making substandard products is a sin.</w:t>
            </w:r>
          </w:p>
        </w:tc>
        <w:tc>
          <w:tcPr>
            <w:tcW w:type="dxa" w:w="1728"/>
          </w:tcPr>
          <w:p>
            <w:r/>
            <w:r>
              <w:t>1995 화형식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"고객이 두렵지 않습니까? 비싼 휴대폰, 고장나면 누가 사겠습니까?"</w:t>
            </w:r>
          </w:p>
        </w:tc>
        <w:tc>
          <w:tcPr>
            <w:tcW w:type="dxa" w:w="1728"/>
          </w:tcPr>
          <w:p>
            <w:r/>
            <w:r>
              <w:t>Are you not afraid of the customers?</w:t>
            </w:r>
          </w:p>
        </w:tc>
        <w:tc>
          <w:tcPr>
            <w:tcW w:type="dxa" w:w="1728"/>
          </w:tcPr>
          <w:p>
            <w:r/>
            <w:r>
              <w:t>1995 화형식</w:t>
            </w:r>
          </w:p>
        </w:tc>
        <w:tc>
          <w:tcPr>
            <w:tcW w:type="dxa" w:w="1728"/>
          </w:tcPr>
          <w:p>
            <w:r/>
            <w:r>
              <w:t>🟡 문구 변형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"가장 많이 쓰는 통화·종료키가 아래에 있으면 불편하다…위로 올려라"</w:t>
            </w:r>
          </w:p>
        </w:tc>
        <w:tc>
          <w:tcPr>
            <w:tcW w:type="dxa" w:w="1728"/>
          </w:tcPr>
          <w:p>
            <w:r/>
            <w:r>
              <w:t>Move call/end keys above the keypad.</w:t>
            </w:r>
          </w:p>
        </w:tc>
        <w:tc>
          <w:tcPr>
            <w:tcW w:type="dxa" w:w="1728"/>
          </w:tcPr>
          <w:p>
            <w:r/>
            <w:r>
              <w:t>1994 SH-770</w:t>
            </w:r>
          </w:p>
        </w:tc>
        <w:tc>
          <w:tcPr>
            <w:tcW w:type="dxa" w:w="1728"/>
          </w:tcPr>
          <w:p>
            <w:r/>
            <w:r>
              <w:t>🟡 회고성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"잡기 쉽게 넓으면서도 가볍고 얇아야 한다"</w:t>
            </w:r>
          </w:p>
        </w:tc>
        <w:tc>
          <w:tcPr>
            <w:tcW w:type="dxa" w:w="1728"/>
          </w:tcPr>
          <w:p>
            <w:r/>
            <w:r>
              <w:t>Wide to grip, light and thin.</w:t>
            </w:r>
          </w:p>
        </w:tc>
        <w:tc>
          <w:tcPr>
            <w:tcW w:type="dxa" w:w="1728"/>
          </w:tcPr>
          <w:p>
            <w:r/>
            <w:r>
              <w:t>2002 SGH-T100</w:t>
            </w:r>
          </w:p>
        </w:tc>
        <w:tc>
          <w:tcPr>
            <w:tcW w:type="dxa" w:w="1728"/>
          </w:tcPr>
          <w:p>
            <w:r/>
            <w:r>
              <w:t>🟡 정리본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"지금부터 과장 이상은 디자인에 손대지 마라"</w:t>
            </w:r>
          </w:p>
        </w:tc>
        <w:tc>
          <w:tcPr>
            <w:tcW w:type="dxa" w:w="1728"/>
          </w:tcPr>
          <w:p>
            <w:r/>
            <w:r>
              <w:t>No one above manager touches design.</w:t>
            </w:r>
          </w:p>
        </w:tc>
        <w:tc>
          <w:tcPr>
            <w:tcW w:type="dxa" w:w="1728"/>
          </w:tcPr>
          <w:p>
            <w:r/>
            <w:r>
              <w:t>1996</w:t>
            </w:r>
          </w:p>
        </w:tc>
        <w:tc>
          <w:tcPr>
            <w:tcW w:type="dxa" w:w="1728"/>
          </w:tcPr>
          <w:p>
            <w:r/>
            <w:r>
              <w:t xml:space="preserve">❓ </w:t>
            </w:r>
            <w:r>
              <w:rPr>
                <w:b/>
              </w:rPr>
              <w:t>미확인(출처 미발견)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"삼성 디자인은 아직 1.5류(애니콜 빼고는 1.5류). 소비자를 사로잡는 시간은 0.6초…"</w:t>
            </w:r>
          </w:p>
        </w:tc>
        <w:tc>
          <w:tcPr>
            <w:tcW w:type="dxa" w:w="1728"/>
          </w:tcPr>
          <w:p>
            <w:r/>
            <w:r>
              <w:t>Samsung's design is still 1.5th class… 0.6 sec.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2005.4 밀라노</w:t>
            </w:r>
          </w:p>
        </w:tc>
        <w:tc>
          <w:tcPr>
            <w:tcW w:type="dxa" w:w="1728"/>
          </w:tcPr>
          <w:p>
            <w:r/>
            <w: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"일본 소니를 제치고 세계 1위를 할 수 있는 TV를 내놓아라"</w:t>
            </w:r>
          </w:p>
        </w:tc>
        <w:tc>
          <w:tcPr>
            <w:tcW w:type="dxa" w:w="1728"/>
          </w:tcPr>
          <w:p>
            <w:r/>
            <w:r>
              <w:t>Make a TV that beats Sony to #1.</w:t>
            </w:r>
          </w:p>
        </w:tc>
        <w:tc>
          <w:tcPr>
            <w:tcW w:type="dxa" w:w="1728"/>
          </w:tcPr>
          <w:p>
            <w:r/>
            <w:r>
              <w:t>2005→보르도</w:t>
            </w:r>
          </w:p>
        </w:tc>
        <w:tc>
          <w:tcPr>
            <w:tcW w:type="dxa" w:w="1728"/>
          </w:tcPr>
          <w:p>
            <w:r/>
            <w:r>
              <w:t>🟡 1차 발화기록 미상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"남의 것을 도둑질 말고, 전무급 이상은 무조건 디자인을 공부시켜라"</w:t>
            </w:r>
            <w:r>
              <w:t>(취지)</w:t>
            </w:r>
          </w:p>
        </w:tc>
        <w:tc>
          <w:tcPr>
            <w:tcW w:type="dxa" w:w="1728"/>
          </w:tcPr>
          <w:p>
            <w:r/>
            <w:r>
              <w:t>Don't copy; make execs study design.</w:t>
            </w:r>
          </w:p>
        </w:tc>
        <w:tc>
          <w:tcPr>
            <w:tcW w:type="dxa" w:w="1728"/>
          </w:tcPr>
          <w:p>
            <w:r/>
            <w:r>
              <w:t>1995 도촬사건</w:t>
            </w:r>
          </w:p>
        </w:tc>
        <w:tc>
          <w:tcPr>
            <w:tcW w:type="dxa" w:w="1728"/>
          </w:tcPr>
          <w:p>
            <w:r/>
            <w:r>
              <w:t>🟡 취지 확인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"10년 안에 일본의 대형 가전 기업과 어깨를 나란히 하고 싶다"</w:t>
            </w:r>
          </w:p>
        </w:tc>
        <w:tc>
          <w:tcPr>
            <w:tcW w:type="dxa" w:w="1728"/>
          </w:tcPr>
          <w:p>
            <w:r/>
            <w:r>
              <w:t>Match Japan's big appliance makers in 10 years.</w:t>
            </w:r>
          </w:p>
        </w:tc>
        <w:tc>
          <w:tcPr>
            <w:tcW w:type="dxa" w:w="1728"/>
          </w:tcPr>
          <w:p>
            <w:r/>
            <w:r>
              <w:t>1993.6.4 오쿠라 심야 독대</w:t>
            </w:r>
          </w:p>
        </w:tc>
        <w:tc>
          <w:tcPr>
            <w:tcW w:type="dxa" w:w="1728"/>
          </w:tcPr>
          <w:p>
            <w:r/>
            <w:r>
              <w:t>✅(닛케이 2024 복원)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"왜 일본의 근본적인 강함을 보지 않느냐? 우리도 사업 구조를 바꿔야 한다"</w:t>
            </w:r>
          </w:p>
        </w:tc>
        <w:tc>
          <w:tcPr>
            <w:tcW w:type="dxa" w:w="1728"/>
          </w:tcPr>
          <w:p>
            <w:r/>
            <w:r>
              <w:t>Why not see Japan's fundamental strength?</w:t>
            </w:r>
          </w:p>
        </w:tc>
        <w:tc>
          <w:tcPr>
            <w:tcW w:type="dxa" w:w="1728"/>
          </w:tcPr>
          <w:p>
            <w:r/>
            <w:r>
              <w:t>2000년대 후반</w:t>
            </w:r>
          </w:p>
        </w:tc>
        <w:tc>
          <w:tcPr>
            <w:tcW w:type="dxa" w:w="1728"/>
          </w:tcPr>
          <w:p>
            <w:r/>
            <w:r>
              <w:t>✅(닛케이 2024)</w:t>
            </w:r>
          </w:p>
        </w:tc>
      </w:tr>
    </w:tbl>
    <w:p/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⚠️ </w:t>
      </w:r>
      <w:r>
        <w:rPr>
          <w:b/>
          <w:color w:val="404040"/>
        </w:rPr>
        <w:t>혼동 주의:</w:t>
      </w:r>
      <w:r>
        <w:rPr>
          <w:color w:val="404040"/>
        </w:rPr>
        <w:t xml:space="preserve"> </w:t>
      </w:r>
      <w:r>
        <w:rPr>
          <w:i/>
          <w:color w:val="404040"/>
        </w:rPr>
        <w:t>"국제화 시대에 변하지 않으면 영원히 2류나 2.5류…잘해봐야 1.5류"</w:t>
      </w:r>
      <w:r>
        <w:rPr>
          <w:color w:val="404040"/>
        </w:rPr>
        <w:t xml:space="preserve"> 는 </w:t>
      </w:r>
      <w:r>
        <w:rPr>
          <w:b/>
          <w:color w:val="404040"/>
        </w:rPr>
        <w:t>1993년 5월</w:t>
      </w:r>
      <w:r>
        <w:rPr>
          <w:color w:val="404040"/>
        </w:rPr>
        <w:t xml:space="preserve">(한국경영학회 CEO 시상) 발언 — 프랑크푸르트(6월) </w:t>
      </w:r>
      <w:r>
        <w:rPr>
          <w:i/>
          <w:color w:val="404040"/>
        </w:rPr>
        <w:t>이전</w:t>
      </w:r>
      <w:r>
        <w:rPr>
          <w:color w:val="404040"/>
        </w:rPr>
        <w:t>이며 밀라노 "1.5류"(2005)와 별개.</w:t>
      </w:r>
    </w:p>
    <w:p>
      <w:pPr>
        <w:pStyle w:val="Heading2"/>
      </w:pPr>
      <w:r>
        <w:t>B. 제품별 정리 (휴대폰·TV)</w:t>
      </w:r>
    </w:p>
    <w:p>
      <w:pPr>
        <w:pStyle w:val="Heading3"/>
      </w:pPr>
      <w:r>
        <w:t>📱 휴대폰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제품/사건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디자인 포인트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검증 메모</w:t>
            </w:r>
          </w:p>
        </w:tc>
      </w:tr>
      <w:tr>
        <w:tc>
          <w:tcPr>
            <w:tcW w:type="dxa" w:w="2160"/>
          </w:tcPr>
          <w:p>
            <w:r/>
            <w:r>
              <w:t>SH-770 (첫 애니콜/이건희폰)</w:t>
            </w:r>
          </w:p>
        </w:tc>
        <w:tc>
          <w:tcPr>
            <w:tcW w:type="dxa" w:w="2160"/>
          </w:tcPr>
          <w:p>
            <w:r/>
            <w:r>
              <w:t>1994</w:t>
            </w:r>
          </w:p>
        </w:tc>
        <w:tc>
          <w:tcPr>
            <w:tcW w:type="dxa" w:w="2160"/>
          </w:tcPr>
          <w:p>
            <w:r/>
            <w:r>
              <w:t>통화·종료키 상단(UX)</w:t>
            </w:r>
          </w:p>
        </w:tc>
        <w:tc>
          <w:tcPr>
            <w:tcW w:type="dxa" w:w="2160"/>
          </w:tcPr>
          <w:p>
            <w:r/>
            <w:r>
              <w:t>🟡 회고성</w:t>
            </w:r>
          </w:p>
        </w:tc>
      </w:tr>
      <w:tr>
        <w:tc>
          <w:tcPr>
            <w:tcW w:type="dxa" w:w="2160"/>
          </w:tcPr>
          <w:p>
            <w:r/>
            <w:r>
              <w:t>애니콜 화형식</w:t>
            </w:r>
          </w:p>
        </w:tc>
        <w:tc>
          <w:tcPr>
            <w:tcW w:type="dxa" w:w="2160"/>
          </w:tcPr>
          <w:p>
            <w:r/>
            <w:r>
              <w:t>1995.3.9</w:t>
            </w:r>
          </w:p>
        </w:tc>
        <w:tc>
          <w:tcPr>
            <w:tcW w:type="dxa" w:w="2160"/>
          </w:tcPr>
          <w:p>
            <w:r/>
            <w:r>
              <w:t>품질=고객 신뢰 전환</w:t>
            </w:r>
          </w:p>
        </w:tc>
        <w:tc>
          <w:tcPr>
            <w:tcW w:type="dxa" w:w="2160"/>
          </w:tcPr>
          <w:p>
            <w:r/>
            <w:r>
              <w:t>✅ 15만대·500억·2천명</w:t>
            </w:r>
          </w:p>
        </w:tc>
      </w:tr>
      <w:tr>
        <w:tc>
          <w:tcPr>
            <w:tcW w:type="dxa" w:w="2160"/>
          </w:tcPr>
          <w:p>
            <w:r/>
            <w:r>
              <w:t>SGH-T100 (클램셸)</w:t>
            </w:r>
          </w:p>
        </w:tc>
        <w:tc>
          <w:tcPr>
            <w:tcW w:type="dxa" w:w="2160"/>
          </w:tcPr>
          <w:p>
            <w:r/>
            <w:r>
              <w:t>2002.3</w:t>
            </w:r>
          </w:p>
        </w:tc>
        <w:tc>
          <w:tcPr>
            <w:tcW w:type="dxa" w:w="2160"/>
          </w:tcPr>
          <w:p>
            <w:r/>
            <w:r>
              <w:t>첫 TFT 컬러 폴더·단일 1,000만 대</w:t>
            </w:r>
          </w:p>
        </w:tc>
        <w:tc>
          <w:tcPr>
            <w:tcW w:type="dxa" w:w="2160"/>
          </w:tcPr>
          <w:p>
            <w:r/>
            <w:r>
              <w:t xml:space="preserve">❌ "26만색·31만화소 카메라" </w:t>
            </w:r>
            <w:r>
              <w:rPr>
                <w:b/>
              </w:rPr>
              <w:t>오류</w:t>
            </w:r>
          </w:p>
        </w:tc>
      </w:tr>
      <w:tr>
        <w:tc>
          <w:tcPr>
            <w:tcW w:type="dxa" w:w="2160"/>
          </w:tcPr>
          <w:p>
            <w:r/>
            <w:r>
              <w:t>SGH-E700 (벤츠폰)</w:t>
            </w:r>
          </w:p>
        </w:tc>
        <w:tc>
          <w:tcPr>
            <w:tcW w:type="dxa" w:w="2160"/>
          </w:tcPr>
          <w:p>
            <w:r/>
            <w:r>
              <w:t>2003</w:t>
            </w:r>
          </w:p>
        </w:tc>
        <w:tc>
          <w:tcPr>
            <w:tcW w:type="dxa" w:w="2160"/>
          </w:tcPr>
          <w:p>
            <w:r/>
            <w:r>
              <w:t>내장 안테나·카메라, 2번째 1,000만 대</w:t>
            </w:r>
          </w:p>
        </w:tc>
        <w:tc>
          <w:tcPr>
            <w:tcW w:type="dxa" w:w="2160"/>
          </w:tcPr>
          <w:p>
            <w:r/>
            <w:r>
              <w:t>Z플립5 레트로(2023) 원형</w:t>
            </w:r>
          </w:p>
        </w:tc>
      </w:tr>
      <w:tr>
        <w:tc>
          <w:tcPr>
            <w:tcW w:type="dxa" w:w="2160"/>
          </w:tcPr>
          <w:p>
            <w:r/>
            <w:r>
              <w:t>갤럭시 Z플립</w:t>
            </w:r>
          </w:p>
        </w:tc>
        <w:tc>
          <w:tcPr>
            <w:tcW w:type="dxa" w:w="2160"/>
          </w:tcPr>
          <w:p>
            <w:r/>
            <w:r>
              <w:t>2020~</w:t>
            </w:r>
          </w:p>
        </w:tc>
        <w:tc>
          <w:tcPr>
            <w:tcW w:type="dxa" w:w="2160"/>
          </w:tcPr>
          <w:p>
            <w:r/>
            <w:r>
              <w:t>클램셸 DNA 폴더블</w:t>
            </w:r>
          </w:p>
        </w:tc>
        <w:tc>
          <w:tcPr>
            <w:tcW w:type="dxa" w:w="2160"/>
          </w:tcPr>
          <w:p>
            <w:r/>
            <w:r>
              <w:t>계보 T100→E700→Z플립</w:t>
            </w:r>
          </w:p>
        </w:tc>
      </w:tr>
    </w:tbl>
    <w:p/>
    <w:p>
      <w:r>
        <w:rPr>
          <w:b/>
        </w:rPr>
        <w:t>SGH-T100 스펙 확정(정정 근거):</w:t>
      </w:r>
      <w:r>
        <w:t xml:space="preserve"> ✅ </w:t>
      </w:r>
      <w:r>
        <w:rPr>
          <w:b/>
        </w:rPr>
        <w:t>TFT 4,096색, 128×160px, 카메라 없음</w:t>
      </w:r>
      <w:r>
        <w:t xml:space="preserve">, 720mAh, 2002 CeBIT. </w:t>
      </w:r>
      <w:r>
        <w:rPr>
          <w:b/>
        </w:rPr>
        <w:t>세계 최초 능동형(TFT) LCD 폰</w:t>
      </w:r>
      <w:r>
        <w:t>·</w:t>
      </w:r>
      <w:r>
        <w:rPr>
          <w:b/>
        </w:rPr>
        <w:t>4,096색 최초</w:t>
      </w:r>
      <w:r>
        <w:t xml:space="preserve">(종전 컬러폰 256색). 2003년까지 1,000만 대(삼성 첫 기록). → 통설의 "26만색·31만화소 카메라"는 명백한 오류. Z플립5 레트로가 되살린 건 T100이 아니라 </w:t>
      </w:r>
      <w:r>
        <w:rPr>
          <w:b/>
        </w:rPr>
        <w:t>E700</w:t>
      </w:r>
      <w:r>
        <w:t>.</w:t>
      </w:r>
    </w:p>
    <w:p>
      <w:pPr>
        <w:pStyle w:val="Heading3"/>
      </w:pPr>
      <w:r>
        <w:t>📺 TV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제품/사건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포인트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검증 메모</w:t>
            </w:r>
          </w:p>
        </w:tc>
      </w:tr>
      <w:tr>
        <w:tc>
          <w:tcPr>
            <w:tcW w:type="dxa" w:w="2160"/>
          </w:tcPr>
          <w:p>
            <w:r/>
            <w:r>
              <w:t>보르도 TV</w:t>
            </w:r>
          </w:p>
        </w:tc>
        <w:tc>
          <w:tcPr>
            <w:tcW w:type="dxa" w:w="2160"/>
          </w:tcPr>
          <w:p>
            <w:r/>
            <w:r>
              <w:t>2006.4</w:t>
            </w:r>
          </w:p>
        </w:tc>
        <w:tc>
          <w:tcPr>
            <w:tcW w:type="dxa" w:w="2160"/>
          </w:tcPr>
          <w:p>
            <w:r/>
            <w:r>
              <w:t>와인잔 곡선, 6개월 100만 대</w:t>
            </w:r>
          </w:p>
        </w:tc>
        <w:tc>
          <w:tcPr>
            <w:tcW w:type="dxa" w:w="2160"/>
          </w:tcPr>
          <w:p>
            <w:r/>
            <w:r>
              <w:t>❌ "1000만 대"는 오류(→100만/누적 300~500만)</w:t>
            </w:r>
          </w:p>
        </w:tc>
      </w:tr>
      <w:tr>
        <w:tc>
          <w:tcPr>
            <w:tcW w:type="dxa" w:w="2160"/>
          </w:tcPr>
          <w:p>
            <w:r/>
            <w:r>
              <w:t>글로벌 TV 1위</w:t>
            </w:r>
          </w:p>
        </w:tc>
        <w:tc>
          <w:tcPr>
            <w:tcW w:type="dxa" w:w="2160"/>
          </w:tcPr>
          <w:p>
            <w:r/>
            <w:r>
              <w:t>2006 Q3~</w:t>
            </w:r>
          </w:p>
        </w:tc>
        <w:tc>
          <w:tcPr>
            <w:tcW w:type="dxa" w:w="2160"/>
          </w:tcPr>
          <w:p>
            <w:r/>
            <w:r>
              <w:t>전체 TV 수량+금액 1위(14.6%)</w:t>
            </w:r>
          </w:p>
        </w:tc>
        <w:tc>
          <w:tcPr>
            <w:tcW w:type="dxa" w:w="2160"/>
          </w:tcPr>
          <w:p>
            <w:r/>
            <w:r>
              <w:t>⚠️ LCD 금액은 ’06 소니 우위</w:t>
            </w:r>
          </w:p>
        </w:tc>
      </w:tr>
    </w:tbl>
    <w:p/>
    <w:p>
      <w:pPr>
        <w:pStyle w:val="Heading2"/>
      </w:pPr>
      <w:r>
        <w:t>C. 디자인 조직·인프라·수상</w:t>
      </w:r>
    </w:p>
    <w:p>
      <w:r>
        <w:t xml:space="preserve">→ 제1부 4-2장 표 참조. 요약: </w:t>
      </w:r>
      <w:r>
        <w:rPr>
          <w:b/>
        </w:rPr>
        <w:t>1971 첫 디자이너 → 1983 통합 디자인실(55명) → 1996 SDJ(도쿄) → 2001 디자인경영센터(CEO 직속) → 해외 6개 거점.</w:t>
      </w:r>
      <w:r>
        <w:t xml:space="preserve"> 수상: 2004·2007·2009 IDEA가 '디자인 반전'의 대외 증거.</w:t>
      </w:r>
    </w:p>
    <w:p>
      <w:pPr>
        <w:pStyle w:val="Heading2"/>
      </w:pPr>
      <w:r>
        <w:t>D. 핵심 대화 장면 (verbatim 재구성)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책의 '장면' 서술에 바로 쓸 수 있도록, 확인된 발언을 시점별로 모음. </w:t>
      </w:r>
      <w:r>
        <w:rPr>
          <w:b/>
          <w:color w:val="404040"/>
        </w:rPr>
        <w:t>전언/직접경험 구분</w:t>
      </w:r>
      <w:r>
        <w:rPr>
          <w:color w:val="404040"/>
        </w:rPr>
        <w:t>에 유의.</w:t>
      </w:r>
    </w:p>
    <w:p>
      <w:r>
        <w:rPr>
          <w:b/>
        </w:rPr>
        <w:t>［장면 1｜1993.6.4 도쿄 오쿠라, 기술개발 대책회의 — 직접］</w:t>
      </w:r>
    </w:p>
    <w:p>
      <w:pPr>
        <w:pStyle w:val="ListBullet"/>
      </w:pPr>
      <w:r>
        <w:t xml:space="preserve">후쿠다: </w:t>
      </w:r>
      <w:r>
        <w:rPr>
          <w:i/>
        </w:rPr>
        <w:t>"삼성전자의 가장 큰 문제는 '경영과 디자인'에 있다."</w:t>
      </w:r>
    </w:p>
    <w:p>
      <w:pPr>
        <w:pStyle w:val="ListBullet"/>
      </w:pPr>
      <w:r>
        <w:t xml:space="preserve">후쿠다(A/B/C안 사례): </w:t>
      </w:r>
      <w:r>
        <w:rPr>
          <w:i/>
        </w:rPr>
        <w:t>"콘셉트가 다른 시안을 윗사람들이 적당히 섞어 만들라 한다."</w:t>
      </w:r>
    </w:p>
    <w:p>
      <w:r>
        <w:rPr>
          <w:b/>
        </w:rPr>
        <w:t>［장면 2｜같은 날 밤, 이건희 방 — 4시간 독대, 이재용 배석 — 직접］</w:t>
      </w:r>
    </w:p>
    <w:p>
      <w:pPr>
        <w:pStyle w:val="ListBullet"/>
      </w:pPr>
      <w:r>
        <w:t xml:space="preserve">이건희(반복 질문): </w:t>
      </w:r>
      <w:r>
        <w:rPr>
          <w:i/>
        </w:rPr>
        <w:t>"삼성의 디자인 수준을 어떻게 높일 것인가."</w:t>
      </w:r>
    </w:p>
    <w:p>
      <w:pPr>
        <w:pStyle w:val="ListBullet"/>
      </w:pPr>
      <w:r>
        <w:t xml:space="preserve">후쿠다: </w:t>
      </w:r>
      <w:r>
        <w:rPr>
          <w:i/>
        </w:rPr>
        <w:t>"모방 제품이 너무 많아 문화충격을 받았다. 한국 디자인은 1.5류에도 못 미친다. 변화 없으면 미래 없다."</w:t>
      </w:r>
    </w:p>
    <w:p>
      <w:pPr>
        <w:pStyle w:val="ListBullet"/>
      </w:pPr>
      <w:r>
        <w:t xml:space="preserve">이건희: </w:t>
      </w:r>
      <w:r>
        <w:rPr>
          <w:i/>
        </w:rPr>
        <w:t>"10년 안에 일본의 대형 가전 기업과 어깨를 나란히 하고 싶다."</w:t>
      </w:r>
    </w:p>
    <w:p>
      <w:r>
        <w:rPr>
          <w:b/>
        </w:rPr>
        <w:t>［장면 3｜프랑크푸르트行 기내 &amp; 도착 — 전언(후쿠다가 "들었다")］</w:t>
      </w:r>
    </w:p>
    <w:p>
      <w:pPr>
        <w:pStyle w:val="ListBullet"/>
      </w:pPr>
      <w:r>
        <w:t xml:space="preserve">후쿠다 회고: </w:t>
      </w:r>
      <w:r>
        <w:rPr>
          <w:i/>
        </w:rPr>
        <w:t>"이 회장이 제 보고서를 읽고 '이런 일이 있었냐'며 크게 화를 내셨다고 들었다. 도착하자마자 임원들을 불러들여 굉장한 회의가 시작됐다는 소식이 들려왔다."</w:t>
      </w:r>
    </w:p>
    <w:p>
      <w:pPr>
        <w:pStyle w:val="ListBullet"/>
      </w:pPr>
      <w:r>
        <w:t xml:space="preserve">후쿠다: </w:t>
      </w:r>
      <w:r>
        <w:rPr>
          <w:i/>
        </w:rPr>
        <w:t>"임원들은 디자인을 색상·형태로만 여겼지만, 이건희만 '삼성의 철학을 디자인에 담아라'고 했다. 대단하다고 생각했다."</w:t>
      </w:r>
    </w:p>
    <w:p>
      <w:r>
        <w:rPr>
          <w:b/>
        </w:rPr>
        <w:t>［장면 4｜2005.4 밀라노 포시즌 호텔 — 일방향 선언］</w:t>
      </w:r>
    </w:p>
    <w:p>
      <w:pPr>
        <w:pStyle w:val="ListBullet"/>
      </w:pPr>
      <w:r>
        <w:t xml:space="preserve">이건희: </w:t>
      </w:r>
      <w:r>
        <w:rPr>
          <w:i/>
        </w:rPr>
        <w:t>"삼성 디자인은 애니콜 빼고는 1.5류. 소비자를 사로잡는 건 0.6초다."</w:t>
      </w:r>
    </w:p>
    <w:p>
      <w:r>
        <w:rPr>
          <w:b/>
        </w:rPr>
        <w:t>［장면 5｜2015·2024 후쿠다 재진단］</w:t>
      </w:r>
    </w:p>
    <w:p>
      <w:pPr>
        <w:pStyle w:val="ListBullet"/>
      </w:pPr>
      <w:r>
        <w:rPr>
          <w:i/>
        </w:rPr>
        <w:t>"1993년 이야기는 잊어라. 리셋하라. 지금 삼성에 필요한 건 이노베이션 — 30년 변치 않은 과제."</w:t>
      </w:r>
    </w:p>
    <w:p>
      <w:pPr>
        <w:pStyle w:val="Heading2"/>
      </w:pPr>
      <w:r>
        <w:t>E. 2024 닛케이 기사 「サムスン伝説の日本人顧問 — 転換支えた福田リポート」 전문 복원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닛케이 일본어판은 페이월이나, </w:t>
      </w:r>
      <w:r>
        <w:rPr>
          <w:b/>
          <w:color w:val="404040"/>
        </w:rPr>
        <w:t>닛케이 중문판이 무(無)페이월 전재.</w:t>
      </w:r>
      <w:r>
        <w:rPr>
          <w:color w:val="404040"/>
        </w:rPr>
        <w:t xml:space="preserve"> 이를 기반으로 3개 소스(중문판·JBpress·2015 한겨레/2016 중앙일보 일어판) 종합 복원.</w:t>
      </w:r>
    </w:p>
    <w:p>
      <w:r>
        <w:rPr>
          <w:b/>
        </w:rPr>
        <w:t>기본 정보:</w:t>
      </w:r>
      <w:r>
        <w:t xml:space="preserve"> 게재 </w:t>
      </w:r>
      <w:r>
        <w:rPr>
          <w:b/>
        </w:rPr>
        <w:t>2024.2.22</w:t>
      </w:r>
      <w:r>
        <w:t xml:space="preserve">(중문판 전재 2025.1.14) · 「サムスンは生き残れるか」 </w:t>
      </w:r>
      <w:r>
        <w:rPr>
          <w:b/>
        </w:rPr>
        <w:t>시리즈 제3회</w:t>
      </w:r>
      <w:r>
        <w:t xml:space="preserve"> · 저자 </w:t>
      </w:r>
      <w:r>
        <w:rPr>
          <w:b/>
        </w:rPr>
        <w:t>細川幸太郎(호소카와 코타로)</w:t>
      </w:r>
      <w:r>
        <w:t xml:space="preserve"> · 연계 저서 『サムスンは生き残れるか 逆境の韓国経済』(日経, 2025.1.10).</w:t>
      </w:r>
    </w:p>
    <w:p>
      <w:pPr>
        <w:pStyle w:val="ListNumber"/>
      </w:pPr>
      <w:r>
        <w:rPr>
          <w:b/>
        </w:rPr>
        <w:t>고용 계기:</w:t>
      </w:r>
      <w:r>
        <w:t xml:space="preserve"> 1989년 계약. </w:t>
      </w:r>
      <w:r>
        <w:rPr>
          <w:i/>
        </w:rPr>
        <w:t>"어느 날 일본 삼성 고문이라는 사람이 전화를 걸어왔다"</w:t>
      </w:r>
      <w:r>
        <w:t xml:space="preserve"> → 반강제 서울행 → 매월 1주씩 약 30명 디자이너 지도.</w:t>
      </w:r>
    </w:p>
    <w:p>
      <w:pPr>
        <w:pStyle w:val="ListNumber"/>
      </w:pPr>
      <w:r>
        <w:rPr>
          <w:b/>
        </w:rPr>
        <w:t>진단:</w:t>
      </w:r>
      <w:r>
        <w:t xml:space="preserve"> </w:t>
      </w:r>
      <w:r>
        <w:rPr>
          <w:i/>
        </w:rPr>
        <w:t>"경영과 디자인이 아직 합치(契合)에 이르지 못했다."</w:t>
      </w:r>
      <w:r>
        <w:t xml:space="preserve"> 제언: </w:t>
      </w:r>
      <w:r>
        <w:rPr>
          <w:i/>
        </w:rPr>
        <w:t>"삼성은 소니처럼 통일된 기업 브랜드를 구축해 상품을 하나로 연결해야."</w:t>
      </w:r>
    </w:p>
    <w:p>
      <w:pPr>
        <w:pStyle w:val="ListNumber"/>
      </w:pPr>
      <w:r>
        <w:rPr>
          <w:b/>
        </w:rPr>
        <w:t>오쿠라의 밤(비화):</w:t>
      </w:r>
      <w:r>
        <w:t xml:space="preserve"> 회의·만찬 후 이건희 방에서 심야까지 독대. </w:t>
      </w:r>
      <w:r>
        <w:rPr>
          <w:b/>
        </w:rPr>
        <w:t>현 이재용 회장 배석</w:t>
      </w:r>
      <w:r>
        <w:t>(부친의 전환 결단 현장 첫 참여).</w:t>
      </w:r>
    </w:p>
    <w:p>
      <w:pPr>
        <w:pStyle w:val="ListNumber"/>
      </w:pPr>
      <w:r>
        <w:rPr>
          <w:b/>
        </w:rPr>
        <w:t>직접 제언:</w:t>
      </w:r>
      <w:r>
        <w:t xml:space="preserve"> 사내 디자이너 육성 + 브랜드 마케팅. 이건희: </w:t>
      </w:r>
      <w:r>
        <w:rPr>
          <w:i/>
        </w:rPr>
        <w:t>"10년 안에 일본 대형 가전과 어깨를."</w:t>
      </w:r>
    </w:p>
    <w:p>
      <w:pPr>
        <w:pStyle w:val="ListNumber"/>
      </w:pPr>
      <w:r>
        <w:rPr>
          <w:b/>
        </w:rPr>
        <w:t>즉각 실행:</w:t>
      </w:r>
      <w:r>
        <w:t xml:space="preserve"> 사내 디자인 학교 설립·예산 무조건 편성. </w:t>
      </w:r>
      <w:r>
        <w:rPr>
          <w:i/>
        </w:rPr>
        <w:t>"의사결정이 극히 빨랐다 — 한국 재벌의 최대 강점."</w:t>
      </w:r>
    </w:p>
    <w:p>
      <w:pPr>
        <w:pStyle w:val="ListNumber"/>
      </w:pPr>
      <w:r>
        <w:rPr>
          <w:b/>
        </w:rPr>
        <w:t>프랑크푸르트로 집결:</w:t>
      </w:r>
      <w:r>
        <w:t xml:space="preserve"> 수개월 후 제언이 「신경영 선언」("마누라와 자식 빼고 다 바꾸자")으로 집약.</w:t>
      </w:r>
    </w:p>
    <w:p>
      <w:pPr>
        <w:pStyle w:val="ListNumber"/>
      </w:pPr>
      <w:r>
        <w:rPr>
          <w:b/>
        </w:rPr>
        <w:t>2015→2024 일관된 경고:</w:t>
      </w:r>
      <w:r>
        <w:t xml:space="preserve"> </w:t>
      </w:r>
      <w:r>
        <w:rPr>
          <w:i/>
        </w:rPr>
        <w:t>"1993년을 잊고 리셋하라. 진지하게 미래를 고민 않으면 삼성의 미래는 없다."</w:t>
      </w:r>
    </w:p>
    <w:p>
      <w:pPr>
        <w:pStyle w:val="ListNumber"/>
      </w:pPr>
      <w:r>
        <w:rPr>
          <w:b/>
        </w:rPr>
        <w:t>저서 핵심 진단:</w:t>
      </w:r>
      <w:r>
        <w:t xml:space="preserve"> 15년 정체된 사업구조·대기업병·정치 리스크·재벌에 대한 국민 질시.</w:t>
      </w:r>
    </w:p>
    <w:p>
      <w:pPr>
        <w:pStyle w:val="ListNumber"/>
      </w:pPr>
      <w:r>
        <w:rPr>
          <w:b/>
        </w:rPr>
        <w:t>2대 관계(2016 중앙일보 일어판):</w:t>
      </w:r>
      <w:r>
        <w:t xml:space="preserve"> 이건희가 이재용에게 후쿠다를 소개, 퇴사 17년 뒤에도 경영 조언 지속.</w:t>
      </w:r>
    </w:p>
    <w:p>
      <w:pPr>
        <w:pStyle w:val="ListNumber"/>
      </w:pPr>
      <w:r>
        <w:rPr>
          <w:b/>
        </w:rPr>
        <w:t>역사적 위치:</w:t>
      </w:r>
      <w:r>
        <w:t xml:space="preserve"> ①범위(디자인 넘어 상품창조능력 전반) ②속도(제언→학교→예산→선언 수개월) ③30년 후 유효성(이재용 체제 이노베이션 미재현, HBM·AI 위기와 조응).</w:t>
      </w:r>
    </w:p>
    <w:p>
      <w:pPr>
        <w:pStyle w:val="Heading2"/>
      </w:pPr>
      <w:r>
        <w:t>F. 후쿠다 관련 소스 총람</w:t>
      </w:r>
    </w:p>
    <w:p>
      <w:pPr>
        <w:pStyle w:val="ListBullet"/>
      </w:pPr>
      <w:r>
        <w:rPr>
          <w:b/>
        </w:rPr>
        <w:t>닛케이 2014</w:t>
      </w:r>
      <w:r>
        <w:t xml:space="preserve"> 「元サムスン顧問・福田民郎氏『会長の号令で一斉改革』」: 톱다운 일제 개혁 증언, </w:t>
      </w:r>
      <w:r>
        <w:rPr>
          <w:i/>
        </w:rPr>
        <w:t>"좋은 것은 탐욕스럽게 흡수, 변화를 마다않는다."</w:t>
      </w:r>
      <w:r>
        <w:t xml:space="preserve"> URL: nikkei.com/article/DGXNZO65888420V20C14A1TY8000/</w:t>
      </w:r>
    </w:p>
    <w:p>
      <w:pPr>
        <w:pStyle w:val="ListBullet"/>
      </w:pPr>
      <w:r>
        <w:rPr>
          <w:b/>
        </w:rPr>
        <w:t>닛케이 2014</w:t>
      </w:r>
      <w:r>
        <w:t xml:space="preserve"> 「模倣と違う『イノベーションなき』サムスンのものづくり」: 리버스 엔지니어링론. URL: …DGXMZO75558840S4A810C1</w:t>
      </w:r>
    </w:p>
    <w:p>
      <w:pPr>
        <w:pStyle w:val="ListBullet"/>
      </w:pPr>
      <w:r>
        <w:rPr>
          <w:b/>
        </w:rPr>
        <w:t>닛케이 2024</w:t>
      </w:r>
      <w:r>
        <w:t xml:space="preserve"> 「伝説の日本人顧問…福田リポート」(제2부 E). URL: …DGXZQOUC212PS0R21C24A2</w:t>
      </w:r>
    </w:p>
    <w:p>
      <w:pPr>
        <w:pStyle w:val="ListBullet"/>
      </w:pPr>
      <w:r>
        <w:rPr>
          <w:b/>
        </w:rPr>
        <w:t>닛케이 2024</w:t>
      </w:r>
      <w:r>
        <w:t xml:space="preserve"> 「焦るサムスン、日本企業研究再び」: 소니·히타치 부활 연구. URL: …DGXZQOUC258EL0V20C24A9</w:t>
      </w:r>
    </w:p>
    <w:p>
      <w:pPr>
        <w:pStyle w:val="ListBullet"/>
      </w:pPr>
      <w:r>
        <w:rPr>
          <w:b/>
        </w:rPr>
        <w:t>JBpress</w:t>
      </w:r>
      <w:r>
        <w:t>「サムスンはなぜ世界的企業に…陰陽太極図と2つのデザイン革命」: 음양태극도 디자인 철학, 이노베이션센터론. URL: jbpress.ismedia.jp/articles/-/88170</w:t>
      </w:r>
    </w:p>
    <w:p>
      <w:pPr>
        <w:pStyle w:val="ListBullet"/>
      </w:pPr>
      <w:r>
        <w:rPr>
          <w:b/>
        </w:rPr>
        <w:t>RIETI BBL(2013.7.31)</w:t>
      </w:r>
      <w:r>
        <w:t xml:space="preserve"> 「デザイン経営の実際」: 90년대 개혁 4대 중점(톱경영 직결/디자인 주도/종적조직 변혁/사내 교육). URL: rieti.go.jp/jp/events/bbl/13073101.html</w:t>
      </w:r>
    </w:p>
    <w:p>
      <w:pPr>
        <w:pStyle w:val="ListBullet"/>
      </w:pPr>
      <w:r>
        <w:rPr>
          <w:b/>
        </w:rPr>
        <w:t>인력 '5할 원칙'(후쿠다):</w:t>
      </w:r>
      <w:r>
        <w:t xml:space="preserve"> 디자인센터=디자인 전공 5할 이하 + 엔지니어·문화인류학자·사회학자·MBA 5할.</w:t>
      </w:r>
    </w:p>
    <w:p>
      <w:pPr>
        <w:pStyle w:val="ListBullet"/>
      </w:pPr>
      <w:r>
        <w:rPr>
          <w:b/>
        </w:rPr>
        <w:t>2019 강연</w:t>
      </w:r>
      <w:r>
        <w:t>(先端塾, Office FUKUDA·Design Strategist, 2019.2.6).</w:t>
      </w:r>
    </w:p>
    <w:p>
      <w:pPr>
        <w:pStyle w:val="ListBullet"/>
      </w:pPr>
      <w:r>
        <w:rPr>
          <w:b/>
        </w:rPr>
        <w:t>저서</w:t>
      </w:r>
      <w:r>
        <w:t xml:space="preserve"> 『サムスンは生き残れるか』(細川幸太郎, 日経BP, 2025.1.10, ISBN 9784296120710).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 xml:space="preserve">⚠️ 닛케이 2건의 </w:t>
      </w:r>
      <w:r>
        <w:rPr>
          <w:b/>
          <w:color w:val="404040"/>
        </w:rPr>
        <w:t>본문 전문(개별 일화·직접 인용)</w:t>
      </w:r>
      <w:r>
        <w:rPr>
          <w:color w:val="404040"/>
        </w:rPr>
        <w:t>은 유료화벽으로 미확인분 존재. 위는 중문판 전재·2차 인용·연관기사 종합.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제3부. 검증 장치</w:t>
      </w:r>
    </w:p>
    <w:p>
      <w:pPr>
        <w:pStyle w:val="Heading2"/>
      </w:pPr>
      <w:r>
        <w:t>정정·검증 노트 (통설의 오류/과장) ⚠️</w:t>
      </w:r>
    </w:p>
    <w:p>
      <w:pPr>
        <w:ind w:left="432"/>
        <w:pBdr>
          <w:left w:val="single" w:sz="18" w:space="8" w:color="8EAADB"/>
        </w:pBdr>
      </w:pPr>
      <w:r>
        <w:rPr>
          <w:color w:val="404040"/>
        </w:rPr>
        <w:t>출판 전 반드시 반영.</w:t>
      </w:r>
    </w:p>
    <w:p>
      <w:pPr>
        <w:pStyle w:val="ListNumber"/>
      </w:pPr>
      <w:r>
        <w:t xml:space="preserve">❌ </w:t>
      </w:r>
      <w:r>
        <w:rPr>
          <w:b/>
        </w:rPr>
        <w:t>SGH-T100 "세계 최초 26만 색"</w:t>
      </w:r>
      <w:r>
        <w:t xml:space="preserve"> → 실제 </w:t>
      </w:r>
      <w:r>
        <w:rPr>
          <w:b/>
        </w:rPr>
        <w:t>4,096색(128×160)</w:t>
      </w:r>
      <w:r>
        <w:t>. 256색은 T100이 능가한 구세대, 26만색은 후속 세대.</w:t>
      </w:r>
    </w:p>
    <w:p>
      <w:pPr>
        <w:pStyle w:val="ListNumber"/>
      </w:pPr>
      <w:r>
        <w:t xml:space="preserve">❌ </w:t>
      </w:r>
      <w:r>
        <w:rPr>
          <w:b/>
        </w:rPr>
        <w:t>SGH-T100 "31만 화소 카메라"</w:t>
      </w:r>
      <w:r>
        <w:t xml:space="preserve"> → </w:t>
      </w:r>
      <w:r>
        <w:rPr>
          <w:b/>
        </w:rPr>
        <w:t>카메라 미탑재</w:t>
      </w:r>
      <w:r>
        <w:t>(E700과 혼동).</w:t>
      </w:r>
    </w:p>
    <w:p>
      <w:pPr>
        <w:pStyle w:val="ListNumber"/>
      </w:pPr>
      <w:r>
        <w:t xml:space="preserve">🟡 </w:t>
      </w:r>
      <w:r>
        <w:rPr>
          <w:b/>
        </w:rPr>
        <w:t>"클램셸 DNA → Z플립 계승"</w:t>
      </w:r>
      <w:r>
        <w:t xml:space="preserve"> → 공식 레트로 부활은 </w:t>
      </w:r>
      <w:r>
        <w:rPr>
          <w:b/>
        </w:rPr>
        <w:t>E700</w:t>
      </w:r>
      <w:r>
        <w:t>. T100 직접 계승은 부정확.</w:t>
      </w:r>
    </w:p>
    <w:p>
      <w:pPr>
        <w:pStyle w:val="ListNumber"/>
      </w:pPr>
      <w:r>
        <w:t xml:space="preserve">❌ </w:t>
      </w:r>
      <w:r>
        <w:rPr>
          <w:b/>
        </w:rPr>
        <w:t>보르도 TV "1000만 대"</w:t>
      </w:r>
      <w:r>
        <w:t xml:space="preserve"> → 6개월 </w:t>
      </w:r>
      <w:r>
        <w:rPr>
          <w:b/>
        </w:rPr>
        <w:t>100만 대</w:t>
      </w:r>
      <w:r>
        <w:t>, 누적 300~500만.</w:t>
      </w:r>
    </w:p>
    <w:p>
      <w:pPr>
        <w:pStyle w:val="ListNumber"/>
      </w:pPr>
      <w:r>
        <w:t xml:space="preserve">⚠️ </w:t>
      </w:r>
      <w:r>
        <w:rPr>
          <w:b/>
        </w:rPr>
        <w:t>"2006 소니 추월"</w:t>
      </w:r>
      <w:r>
        <w:t xml:space="preserve"> → 전체 TV(수량+금액, Q3)는 사실. 단 </w:t>
      </w:r>
      <w:r>
        <w:rPr>
          <w:b/>
        </w:rPr>
        <w:t>LCD 매출 연간 1위는 소니</w:t>
      </w:r>
      <w:r>
        <w:t>(삼성은 LCD 수량 1위).</w:t>
      </w:r>
    </w:p>
    <w:p>
      <w:pPr>
        <w:pStyle w:val="ListNumber"/>
      </w:pPr>
      <w:r>
        <w:t xml:space="preserve">❓ </w:t>
      </w:r>
      <w:r>
        <w:rPr>
          <w:b/>
        </w:rPr>
        <w:t>"과장 이상은 디자인에 손대지 마라"</w:t>
      </w:r>
      <w:r>
        <w:t xml:space="preserve"> → 출처 미발견.</w:t>
      </w:r>
    </w:p>
    <w:p>
      <w:pPr>
        <w:pStyle w:val="ListNumber"/>
      </w:pPr>
      <w:r>
        <w:t xml:space="preserve">⚠️ </w:t>
      </w:r>
      <w:r>
        <w:rPr>
          <w:b/>
        </w:rPr>
        <w:t>후쿠다 영입 연도</w:t>
      </w:r>
      <w:r>
        <w:t xml:space="preserve"> → </w:t>
      </w:r>
      <w:r>
        <w:rPr>
          <w:b/>
        </w:rPr>
        <w:t>1989 유력</w:t>
      </w:r>
      <w:r>
        <w:t xml:space="preserve">(닛케이 중문판·매일신문 2005), 일부 1990설(newspim). 통설 "1990"보다 </w:t>
      </w:r>
      <w:r>
        <w:rPr>
          <w:b/>
        </w:rPr>
        <w:t>1989</w:t>
      </w:r>
      <w:r>
        <w:t>가 우세.</w:t>
      </w:r>
    </w:p>
    <w:p>
      <w:pPr>
        <w:pStyle w:val="ListNumber"/>
      </w:pPr>
      <w:r>
        <w:t xml:space="preserve">⚠️ </w:t>
      </w:r>
      <w:r>
        <w:rPr>
          <w:b/>
        </w:rPr>
        <w:t>디자인경영센터 "1996 설립"</w:t>
      </w:r>
      <w:r>
        <w:t xml:space="preserve"> → CEO 직속 센터는 </w:t>
      </w:r>
      <w:r>
        <w:rPr>
          <w:b/>
        </w:rPr>
        <w:t>2001</w:t>
      </w:r>
      <w:r>
        <w:t>.</w:t>
      </w:r>
    </w:p>
    <w:p>
      <w:pPr>
        <w:pStyle w:val="ListNumber"/>
      </w:pPr>
      <w:r>
        <w:t xml:space="preserve">❌ </w:t>
      </w:r>
      <w:r>
        <w:rPr>
          <w:b/>
        </w:rPr>
        <w:t>디자인 원점 "1981·2명"</w:t>
      </w:r>
      <w:r>
        <w:t xml:space="preserve"> → </w:t>
      </w:r>
      <w:r>
        <w:rPr>
          <w:b/>
        </w:rPr>
        <w:t>1971 첫 디자이너(홍성수)</w:t>
      </w:r>
      <w:r>
        <w:t>. "2명"은 창업기→900명 비교표현.</w:t>
      </w:r>
    </w:p>
    <w:p>
      <w:pPr>
        <w:pStyle w:val="ListNumber"/>
      </w:pPr>
      <w:r>
        <w:t xml:space="preserve">🟡 </w:t>
      </w:r>
      <w:r>
        <w:rPr>
          <w:b/>
        </w:rPr>
        <w:t>화형식 여파(19% vs 51.5%)·소각액(500억 vs 150여억)·보고서 분량(56쪽 vs 13쪽)</w:t>
      </w:r>
      <w:r>
        <w:t xml:space="preserve"> → 매체별 이설.</w:t>
      </w:r>
    </w:p>
    <w:p>
      <w:pPr>
        <w:pStyle w:val="ListNumber"/>
      </w:pPr>
      <w:r>
        <w:t xml:space="preserve">🟡 </w:t>
      </w:r>
      <w:r>
        <w:rPr>
          <w:b/>
        </w:rPr>
        <w:t>"수십억 금형 투척"(최지성)</w:t>
      </w:r>
      <w:r>
        <w:t xml:space="preserve"> → 완벽주의 상징 일화(lore)로 널리 보도되나 1인칭 확증 아님. 80→110mm·9번째 시제품은 개발기록으로 단단.</w:t>
      </w:r>
    </w:p>
    <w:p>
      <w:pPr>
        <w:pStyle w:val="ListNumber"/>
      </w:pPr>
      <w:r>
        <w:t xml:space="preserve">🟡 </w:t>
      </w:r>
      <w:r>
        <w:rPr>
          <w:b/>
        </w:rPr>
        <w:t>어록 문구 변형</w:t>
      </w:r>
      <w:r>
        <w:t xml:space="preserve"> — "빼고/만 빼고", "고객이 두렵지 않느냐" 등 단일 정본 없음.</w:t>
      </w:r>
    </w:p>
    <w:p>
      <w:pPr>
        <w:pStyle w:val="Heading2"/>
      </w:pPr>
      <w:r>
        <w:t>사실 신뢰도 등급 (집필 인용 가이드)</w:t>
      </w:r>
    </w:p>
    <w:p>
      <w:pPr>
        <w:pStyle w:val="ListBullet"/>
      </w:pPr>
      <w:r>
        <w:t xml:space="preserve">✅ </w:t>
      </w:r>
      <w:r>
        <w:rPr>
          <w:b/>
        </w:rPr>
        <w:t>그대로 인용 가능:</w:t>
      </w:r>
      <w:r>
        <w:t xml:space="preserve"> 프랑크푸르트 6.7·켐핀스키·200명 / 화형식 1995.3.9·구미·15만대·2천명 / T100 4,096색·카메라 없음 / 보르도 6개월 100만대·2006 Q3 전체 1위 / 원점 1971 홍성수 / 밀라노 1.5류·0.6초·4대전략 / 후쿠다 보고서 56쪽·1993.6.4·『경영과 디자인』 / 오쿠라 심야 독대·이재용 배석.</w:t>
      </w:r>
    </w:p>
    <w:p>
      <w:pPr>
        <w:pStyle w:val="ListBullet"/>
      </w:pPr>
      <w:r>
        <w:t xml:space="preserve">🟡 </w:t>
      </w:r>
      <w:r>
        <w:rPr>
          <w:b/>
        </w:rPr>
        <w:t>"~로 전해진다" 완충 필요:</w:t>
      </w:r>
      <w:r>
        <w:t xml:space="preserve"> SH-770 버튼 일화 / 게이샤론·사표 각오 / 최지성 금형 투척 / 도촬 사건 / "소니를 넘어라" 지시.</w:t>
      </w:r>
    </w:p>
    <w:p>
      <w:pPr>
        <w:pStyle w:val="ListBullet"/>
      </w:pPr>
      <w:r>
        <w:t xml:space="preserve">⚠️/❓ </w:t>
      </w:r>
      <w:r>
        <w:rPr>
          <w:b/>
        </w:rPr>
        <w:t>원 사료 재확인 필수:</w:t>
      </w:r>
      <w:r>
        <w:t xml:space="preserve"> 후쿠다 영입연도 / LCD 소니 추월 뉘앙스 / "과장 이상 손대지 마라" / 각종 이설 수치.</w:t>
      </w:r>
    </w:p>
    <w:p>
      <w:pPr>
        <w:pStyle w:val="Heading2"/>
      </w:pPr>
      <w:r>
        <w:t>핵심 연표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연도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사건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신뢰도</w:t>
            </w:r>
          </w:p>
        </w:tc>
      </w:tr>
      <w:tr>
        <w:tc>
          <w:tcPr>
            <w:tcW w:type="dxa" w:w="2880"/>
          </w:tcPr>
          <w:p>
            <w:r/>
            <w:r>
              <w:t>1971.9.1</w:t>
            </w:r>
          </w:p>
        </w:tc>
        <w:tc>
          <w:tcPr>
            <w:tcW w:type="dxa" w:w="2880"/>
          </w:tcPr>
          <w:p>
            <w:r/>
            <w:r>
              <w:t>홍성수 첫 디자이너 입사(원점)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1983</w:t>
            </w:r>
          </w:p>
        </w:tc>
        <w:tc>
          <w:tcPr>
            <w:tcW w:type="dxa" w:w="2880"/>
          </w:tcPr>
          <w:p>
            <w:r/>
            <w:r>
              <w:t>통합 디자인실 승격(55명)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1987</w:t>
            </w:r>
          </w:p>
        </w:tc>
        <w:tc>
          <w:tcPr>
            <w:tcW w:type="dxa" w:w="2880"/>
          </w:tcPr>
          <w:p>
            <w:r/>
            <w:r>
              <w:t>이건희 회장 취임·본격 디자인 경영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1989</w:t>
            </w:r>
          </w:p>
        </w:tc>
        <w:tc>
          <w:tcPr>
            <w:tcW w:type="dxa" w:w="2880"/>
          </w:tcPr>
          <w:p>
            <w:r/>
            <w:r>
              <w:t>후쿠다 다미오 디자인 고문 영입</w:t>
            </w:r>
          </w:p>
        </w:tc>
        <w:tc>
          <w:tcPr>
            <w:tcW w:type="dxa" w:w="2880"/>
          </w:tcPr>
          <w:p>
            <w:r/>
            <w:r>
              <w:t>⚠️(1990설)</w:t>
            </w:r>
          </w:p>
        </w:tc>
      </w:tr>
      <w:tr>
        <w:tc>
          <w:tcPr>
            <w:tcW w:type="dxa" w:w="2880"/>
          </w:tcPr>
          <w:p>
            <w:r/>
            <w:r>
              <w:t>1993.6.4</w:t>
            </w:r>
          </w:p>
        </w:tc>
        <w:tc>
          <w:tcPr>
            <w:tcW w:type="dxa" w:w="2880"/>
          </w:tcPr>
          <w:p>
            <w:r/>
            <w:r>
              <w:t>도쿄 오쿠라 회의·심야 독대(이재용 배석)·후쿠다 보고서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1993.6.7</w:t>
            </w:r>
          </w:p>
        </w:tc>
        <w:tc>
          <w:tcPr>
            <w:tcW w:type="dxa" w:w="2880"/>
          </w:tcPr>
          <w:p>
            <w:r/>
            <w:r>
              <w:t>프랑크푸르트 신경영 선언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1994</w:t>
            </w:r>
          </w:p>
        </w:tc>
        <w:tc>
          <w:tcPr>
            <w:tcW w:type="dxa" w:w="2880"/>
          </w:tcPr>
          <w:p>
            <w:r/>
            <w:r>
              <w:t>첫 애니콜 SH-770</w:t>
            </w:r>
          </w:p>
        </w:tc>
        <w:tc>
          <w:tcPr>
            <w:tcW w:type="dxa" w:w="2880"/>
          </w:tcPr>
          <w:p>
            <w:r/>
            <w:r>
              <w:t>🟡</w:t>
            </w:r>
          </w:p>
        </w:tc>
      </w:tr>
      <w:tr>
        <w:tc>
          <w:tcPr>
            <w:tcW w:type="dxa" w:w="2880"/>
          </w:tcPr>
          <w:p>
            <w:r/>
            <w:r>
              <w:t>1995.3.9</w:t>
            </w:r>
          </w:p>
        </w:tc>
        <w:tc>
          <w:tcPr>
            <w:tcW w:type="dxa" w:w="2880"/>
          </w:tcPr>
          <w:p>
            <w:r/>
            <w:r>
              <w:t>애니콜 화형식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1996</w:t>
            </w:r>
          </w:p>
        </w:tc>
        <w:tc>
          <w:tcPr>
            <w:tcW w:type="dxa" w:w="2880"/>
          </w:tcPr>
          <w:p>
            <w:r/>
            <w:r>
              <w:t>디자인 혁명의 해 선언</w:t>
            </w:r>
          </w:p>
        </w:tc>
        <w:tc>
          <w:tcPr>
            <w:tcW w:type="dxa" w:w="2880"/>
          </w:tcPr>
          <w:p>
            <w:r/>
            <w:r>
              <w:t>✅/❓세부</w:t>
            </w:r>
          </w:p>
        </w:tc>
      </w:tr>
      <w:tr>
        <w:tc>
          <w:tcPr>
            <w:tcW w:type="dxa" w:w="2880"/>
          </w:tcPr>
          <w:p>
            <w:r/>
            <w:r>
              <w:t>2001</w:t>
            </w:r>
          </w:p>
        </w:tc>
        <w:tc>
          <w:tcPr>
            <w:tcW w:type="dxa" w:w="2880"/>
          </w:tcPr>
          <w:p>
            <w:r/>
            <w:r>
              <w:t>디자인경영센터(CEO 직속)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2002.3</w:t>
            </w:r>
          </w:p>
        </w:tc>
        <w:tc>
          <w:tcPr>
            <w:tcW w:type="dxa" w:w="2880"/>
          </w:tcPr>
          <w:p>
            <w:r/>
            <w:r>
              <w:t>SGH-T100</w:t>
            </w:r>
          </w:p>
        </w:tc>
        <w:tc>
          <w:tcPr>
            <w:tcW w:type="dxa" w:w="2880"/>
          </w:tcPr>
          <w:p>
            <w:r/>
            <w:r>
              <w:t>✅(스펙 정정)</w:t>
            </w:r>
          </w:p>
        </w:tc>
      </w:tr>
      <w:tr>
        <w:tc>
          <w:tcPr>
            <w:tcW w:type="dxa" w:w="2880"/>
          </w:tcPr>
          <w:p>
            <w:r/>
            <w:r>
              <w:t>2005.4</w:t>
            </w:r>
          </w:p>
        </w:tc>
        <w:tc>
          <w:tcPr>
            <w:tcW w:type="dxa" w:w="2880"/>
          </w:tcPr>
          <w:p>
            <w:r/>
            <w:r>
              <w:t>밀라노 선언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2006.4</w:t>
            </w:r>
          </w:p>
        </w:tc>
        <w:tc>
          <w:tcPr>
            <w:tcW w:type="dxa" w:w="2880"/>
          </w:tcPr>
          <w:p>
            <w:r/>
            <w:r>
              <w:t>보르도 TV·글로벌 TV 1위</w:t>
            </w:r>
          </w:p>
        </w:tc>
        <w:tc>
          <w:tcPr>
            <w:tcW w:type="dxa" w:w="2880"/>
          </w:tcPr>
          <w:p>
            <w:r/>
            <w:r>
              <w:t>✅(수치 정정)</w:t>
            </w:r>
          </w:p>
        </w:tc>
      </w:tr>
      <w:tr>
        <w:tc>
          <w:tcPr>
            <w:tcW w:type="dxa" w:w="2880"/>
          </w:tcPr>
          <w:p>
            <w:r/>
            <w:r>
              <w:t>2022.10</w:t>
            </w:r>
          </w:p>
        </w:tc>
        <w:tc>
          <w:tcPr>
            <w:tcW w:type="dxa" w:w="2880"/>
          </w:tcPr>
          <w:p>
            <w:r/>
            <w:r>
              <w:t>이재용 "1에 기술…"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t>2024.2</w:t>
            </w:r>
          </w:p>
        </w:tc>
        <w:tc>
          <w:tcPr>
            <w:tcW w:type="dxa" w:w="2880"/>
          </w:tcPr>
          <w:p>
            <w:r/>
            <w:r>
              <w:t>닛케이 후쿠다 재진단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</w:tr>
    </w:tbl>
    <w:p/>
    <w:p>
      <w:pPr>
        <w:pStyle w:val="Heading2"/>
      </w:pPr>
      <w:r>
        <w:t>방법론·한계</w:t>
      </w:r>
    </w:p>
    <w:p>
      <w:pPr>
        <w:pStyle w:val="ListBullet"/>
      </w:pPr>
      <w:r>
        <w:t xml:space="preserve">다수 원문 사이트(한경·삼성 뉴스룸·닛케이·한국일보 등)가 이 세션 egress 프록시에서 </w:t>
      </w:r>
      <w:r>
        <w:rPr>
          <w:b/>
        </w:rPr>
        <w:t>HTTP 403</w:t>
      </w:r>
      <w:r>
        <w:t xml:space="preserve">으로 직접 열람 차단 → </w:t>
      </w:r>
      <w:r>
        <w:rPr>
          <w:b/>
        </w:rPr>
        <w:t>검색엔진의 근거 요약·전재본을 다수 교차 대조</w:t>
      </w:r>
      <w:r>
        <w:t xml:space="preserve">해 검증. 닛케이 페이월 기사는 </w:t>
      </w:r>
      <w:r>
        <w:rPr>
          <w:b/>
        </w:rPr>
        <w:t>중문판 전재본</w:t>
      </w:r>
      <w:r>
        <w:t>으로 복원(제2부 E).</w:t>
      </w:r>
    </w:p>
    <w:p>
      <w:pPr>
        <w:pStyle w:val="ListBullet"/>
      </w:pPr>
      <w:r>
        <w:t>미해결(구독 필요): 닛케이 2건 본문 전문의 개별 일화·직접 인용문, 1971 중앙일보 채용공고 지면 원본.</w:t>
      </w:r>
    </w:p>
    <w:p>
      <w:pPr>
        <w:pStyle w:val="ListBullet"/>
      </w:pPr>
      <w:r>
        <w:t>신뢰도 태그(✅/🟡/⚠️/❌/❓)는 교차검증 결과. 출판 시 ⚠️·❌·❓는 원 사료 재확인 필수.</w:t>
      </w:r>
    </w:p>
    <w:p>
      <w:pPr>
        <w:pStyle w:val="Heading2"/>
      </w:pPr>
      <w:r>
        <w:t>주요 출처(URL)</w:t>
      </w:r>
    </w:p>
    <w:p>
      <w:pPr>
        <w:pStyle w:val="ListBullet"/>
      </w:pPr>
      <w:r>
        <w:rPr>
          <w:b/>
        </w:rPr>
        <w:t>신경영/후쿠다:</w:t>
      </w:r>
      <w:r>
        <w:t xml:space="preserve"> FKI e-museum; namu.wiki 프랑크푸르트 선언; 한국일보 1993.8(후쿠다보고서 파문); 닛케이 2014·2024(福田民郎); RIETI BBL; JBpress; 삼성 디자인史 phase-2; 월간중앙 '이건희 25년의 약속'; 아시아경제 '삼성을 바꾼 3번의 회의'; newspim/한국일보/쿠키뉴스(2015 후쿠다 인터뷰); 매일신문(2005 후쿠다); daum blog(게이샤론·보고서 목록).</w:t>
      </w:r>
    </w:p>
    <w:p>
      <w:pPr>
        <w:pStyle w:val="ListBullet"/>
      </w:pPr>
      <w:r>
        <w:rPr>
          <w:b/>
        </w:rPr>
        <w:t>화형식/휴대폰:</w:t>
      </w:r>
      <w:r>
        <w:t xml:space="preserve"> KED Global; TheElec; 서울경제; 머니투데이; 아주경제; News1(이건희폰); Wikipedia·GSMArena(SGH-T100); 한국일보·ZDNet(Z플립5 레트로=E700).</w:t>
      </w:r>
    </w:p>
    <w:p>
      <w:pPr>
        <w:pStyle w:val="ListBullet"/>
      </w:pPr>
      <w:r>
        <w:rPr>
          <w:b/>
        </w:rPr>
        <w:t>디자인혁명/밀라노:</w:t>
      </w:r>
      <w:r>
        <w:t xml:space="preserve"> 삼성 디자인史 phase-3; 한경; HBR Korea; Radio Korea; Branding in Asia; Insight Korea; 서울신문.</w:t>
      </w:r>
    </w:p>
    <w:p>
      <w:pPr>
        <w:pStyle w:val="ListBullet"/>
      </w:pPr>
      <w:r>
        <w:rPr>
          <w:b/>
        </w:rPr>
        <w:t>보르도/조직/원점:</w:t>
      </w:r>
      <w:r>
        <w:t xml:space="preserve"> 삼성 뉴스룸(EN/KR); Digitimes(DisplaySearch Q3’06); Network World/IDG(’06 LCD); Impress AV Watch; 블로터; ddaily·inews24; 한국경제(2006 보르도 개발); 한국일보(2009 최지성); 경향(2006 보르도 TF); IDEO·Bloomberg(2004 IDEA); 삼성 디자인史 phase-1(1971 홍성수·1983 통합디자인실); 경향(민철홍 부고 2020); Gordon Bruce·Scribd(IDS); SADI 연혁.</w:t>
      </w:r>
    </w:p>
    <w:p>
      <w:pPr>
        <w:pStyle w:val="ListBullet"/>
      </w:pPr>
      <w:r>
        <w:rPr>
          <w:b/>
        </w:rPr>
        <w:t>닛케이 2024 복원:</w:t>
      </w:r>
      <w:r>
        <w:t xml:space="preserve"> 닛케이 중문판 전재; 日経BOOKプラス 서문·발췌; 『サムスンは生き残れるか』(2025.1.10).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